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PDF to Word Output</w:t>
      </w:r>
    </w:p>
    <w:p>
      <w:pPr>
        <w:pStyle w:val="Heading2"/>
      </w:pPr>
      <w:r>
        <w:t>Page 1</w:t>
      </w:r>
    </w:p>
    <w:p>
      <w:r>
        <w:t>u-blox 8 / u-blox M8</w:t>
      </w:r>
    </w:p>
    <w:p>
      <w:r>
        <w:t>Receiver description</w:t>
      </w:r>
    </w:p>
    <w:p>
      <w:r>
        <w:t>Including protocol specification</w:t>
      </w:r>
    </w:p>
    <w:p>
      <w:r>
        <w:t>Abstract</w:t>
      </w:r>
    </w:p>
    <w:p>
      <w:r>
        <w:t>The receiver description including protocol specification</w:t>
      </w:r>
    </w:p>
    <w:p>
      <w:r>
        <w:t>describes the firmware features, specifications and</w:t>
      </w:r>
    </w:p>
    <w:p>
      <w:r>
        <w:t>configuration for u-blox 8 / u-blox M8 high performance</w:t>
      </w:r>
    </w:p>
    <w:p>
      <w:r>
        <w:t>positioning modules.</w:t>
      </w:r>
    </w:p>
    <w:p>
      <w:r>
        <w:t>The receiver description provides an overview and</w:t>
      </w:r>
    </w:p>
    <w:p>
      <w:r>
        <w:t>conceptual details of the supported features.</w:t>
      </w:r>
    </w:p>
    <w:p>
      <w:r>
        <w:t>The protocol specification describes the NMEA and</w:t>
      </w:r>
    </w:p>
    <w:p>
      <w:r>
        <w:t>RTCM protocols as well as the UBX protocol (version 15.</w:t>
      </w:r>
    </w:p>
    <w:p>
      <w:r>
        <w:t>00 up to 19.20, version 20.00 to 20.30, version 22.00 to</w:t>
      </w:r>
    </w:p>
    <w:p>
      <w:r>
        <w:t>22.01 and version 23.00 to 23.01) and serves as a</w:t>
      </w:r>
    </w:p>
    <w:p>
      <w:r>
        <w:t>reference manual. It includes the standard precision</w:t>
      </w:r>
    </w:p>
    <w:p>
      <w:r>
        <w:t>GNSS, Time Sync, Time &amp; Frequency Sync, High</w:t>
      </w:r>
    </w:p>
    <w:p>
      <w:r>
        <w:t>precision GNSS, ADR and UDR products.</w:t>
      </w:r>
    </w:p>
    <w:p>
      <w:r>
        <w:t>www.u-blox.com</w:t>
      </w:r>
    </w:p>
    <w:p>
      <w:r>
        <w:t>UBX-13003221 - R28</w:t>
      </w:r>
    </w:p>
    <w:p>
      <w:pPr>
        <w:pStyle w:val="Heading2"/>
      </w:pPr>
      <w:r>
        <w:t>Page 2</w:t>
      </w:r>
    </w:p>
    <w:p>
      <w:r>
        <w:t>u-blox 8 / u-blox M8 Receiver description - Manual</w:t>
      </w:r>
    </w:p>
    <w:p>
      <w:r>
        <w:t>Document Information</w:t>
      </w:r>
    </w:p>
    <w:p>
      <w:r>
        <w:t>Title u-blox 8 / u-blox M8 Receiver description</w:t>
      </w:r>
    </w:p>
    <w:p>
      <w:r>
        <w:t>Subtitle Including protocol specification v15-20.30,22-23.01</w:t>
      </w:r>
    </w:p>
    <w:p>
      <w:r>
        <w:t>Document type Manual</w:t>
      </w:r>
    </w:p>
    <w:p>
      <w:r>
        <w:t>Document number UBX-13003221</w:t>
      </w:r>
    </w:p>
    <w:p>
      <w:r>
        <w:t>Revision and date R28 (d6aadc7) 30 January 2023</w:t>
      </w:r>
    </w:p>
    <w:p>
      <w:r>
        <w:t>Document status Early production information</w:t>
      </w:r>
    </w:p>
    <w:p>
      <w:r>
        <w:t>Document status explanation</w:t>
      </w:r>
    </w:p>
    <w:p>
      <w:r>
        <w:t>Objective Specification Document contains target values. Revised and supplementary data will be published later.</w:t>
      </w:r>
    </w:p>
    <w:p>
      <w:r>
        <w:t>Advance Information Document contains data based on early testing. Revised and supplementary data will be published later.</w:t>
      </w:r>
    </w:p>
    <w:p>
      <w:r>
        <w:t>Early Production Information Document contains data from product verification. Revised and supplementary data may be published later.</w:t>
      </w:r>
    </w:p>
    <w:p>
      <w:r>
        <w:t>Production Information Document contains the final product specification.</w:t>
      </w:r>
    </w:p>
    <w:p>
      <w:r>
        <w:t>This document applies to the following products:</w:t>
      </w:r>
    </w:p>
    <w:p>
      <w:r>
        <w:t>Product name Type number Firmware version Product category</w:t>
      </w:r>
    </w:p>
    <w:p>
      <w:r>
        <w:t>CAM-M8C CAM-M8C-0-10 SPG 3.01 Standard Precision GNSS</w:t>
      </w:r>
    </w:p>
    <w:p>
      <w:r>
        <w:t>CAM-M8Q CAM-M8Q-0-10 SPG 3.01 Standard Precision GNSS</w:t>
      </w:r>
    </w:p>
    <w:p>
      <w:r>
        <w:t>EVA-M8M EVA-M8M-0-10 SPG 3.01 Standard Precision GNSS</w:t>
      </w:r>
    </w:p>
    <w:p>
      <w:r>
        <w:t>EVA-M8M EVA-M8M-1-10 SPG 3.01 Standard Precision GNSS</w:t>
      </w:r>
    </w:p>
    <w:p>
      <w:r>
        <w:t>EVA-M8Q EVA-M8Q-0-10 SPG 3.01 Standard Precision GNSS</w:t>
      </w:r>
    </w:p>
    <w:p>
      <w:r>
        <w:t>MAX-M8C MAX-M8C-0-10 SPG 3.01 Standard Precision GNSS</w:t>
      </w:r>
    </w:p>
    <w:p>
      <w:r>
        <w:t>MAX-M8Q MAX-M8Q-0-10 SPG 3.01 Standard Precision GNSS</w:t>
      </w:r>
    </w:p>
    <w:p>
      <w:r>
        <w:t>MAX-M8W MAX-M8W-0-10 SPG 3.01 Standard Precision GNSS</w:t>
      </w:r>
    </w:p>
    <w:p>
      <w:r>
        <w:t>NEO-M8M NEO-M8M-0-11 SPG 3.01 Standard Precision GNSS</w:t>
      </w:r>
    </w:p>
    <w:p>
      <w:r>
        <w:t>NEO-M8N NEO-M8N-0-12 SPG 3.01 Standard Precision GNSS</w:t>
      </w:r>
    </w:p>
    <w:p>
      <w:r>
        <w:t>NEO-M8Q NEO-M8Q-0-12 SPG 3.01 Standard Precision GNSS</w:t>
      </w:r>
    </w:p>
    <w:p>
      <w:r>
        <w:t>NEO-M8Q NEO-M8Q-01A-10 SPG 3.01 Standard Precision GNSS</w:t>
      </w:r>
    </w:p>
    <w:p>
      <w:r>
        <w:t>NEO-M8J NEO-M8J-0-11 SPG 3.05 Standard Precision GNSS</w:t>
      </w:r>
    </w:p>
    <w:p>
      <w:r>
        <w:t>LEA-M8S LEA-M8S-0-10 SPG 3.01 Standard Precision GNSS</w:t>
      </w:r>
    </w:p>
    <w:p>
      <w:r>
        <w:t>SAM-M8Q SAM-M8Q-0-10 SPG 3.01 Standard Precision GNSS</w:t>
      </w:r>
    </w:p>
    <w:p>
      <w:r>
        <w:t>ZOE-M8G ZOE-M8G-0-11 SPG 3.01 Standard Precision GNSS</w:t>
      </w:r>
    </w:p>
    <w:p>
      <w:r>
        <w:t>ZOE-M8Q ZOE-M8Q-0-10 SPG 3.01 Standard Precision GNSS</w:t>
      </w:r>
    </w:p>
    <w:p>
      <w:r>
        <w:t>ZOE-M8B ZOE-M8B-0-11 SPG 3.51 Standard Precision GNSS</w:t>
      </w:r>
    </w:p>
    <w:p>
      <w:r>
        <w:t>EVA-8M EVA-8M-0-10 SPG 3.01 Standard Precision GNSS</w:t>
      </w:r>
    </w:p>
    <w:p>
      <w:r>
        <w:t>MAX-8C MAX-8C-0-10 SPG 3.01 Standard Precision GNSS</w:t>
      </w:r>
    </w:p>
    <w:p>
      <w:r>
        <w:t>MAX-8Q MAX-8Q-0-10 SPG 3.01 Standard Precision GNSS</w:t>
      </w:r>
    </w:p>
    <w:p>
      <w:r>
        <w:t>NEO-8Q NEO-8Q-0-11 SPG 3.01 Standard Precision GNSS</w:t>
      </w:r>
    </w:p>
    <w:p>
      <w:r>
        <w:t>NEO-M8P NEO-M8P-0-11 HPG 1.40 High Precision GNSS</w:t>
      </w:r>
    </w:p>
    <w:p>
      <w:r>
        <w:t>NEO-M8P NEO-M8P-2-11 HPG 1.40 High Precision GNSS</w:t>
      </w:r>
    </w:p>
    <w:p>
      <w:r>
        <w:t>NEO-M8P NEO-M8P-0-12 HPG 1.43 High Precision GNSS</w:t>
      </w:r>
    </w:p>
    <w:p>
      <w:r>
        <w:t>UBX-13003221 - R28 Early production information Page ii</w:t>
      </w:r>
    </w:p>
    <w:p>
      <w:pPr>
        <w:pStyle w:val="Heading2"/>
      </w:pPr>
      <w:r>
        <w:t>Page 3</w:t>
      </w:r>
    </w:p>
    <w:p>
      <w:r>
        <w:t>u-blox 8 / u-blox M8 Receiver description - Manual</w:t>
      </w:r>
    </w:p>
    <w:p>
      <w:r>
        <w:t>NEO-M8P NEO-M8P-2-12 HPG 1.43 High Precision GNSS</w:t>
      </w:r>
    </w:p>
    <w:p>
      <w:r>
        <w:t>NEO-M8L NEO-M8L-0-10 ADR 4.00 / 4.21 / 4.31 / 4.50 Dead Reckoning</w:t>
      </w:r>
    </w:p>
    <w:p>
      <w:r>
        <w:t>NEO-M8L NEO-M8L-0-11 ADR 4.10 / 4.21 / 4.31 / 4.50 Dead Reckoning</w:t>
      </w:r>
    </w:p>
    <w:p>
      <w:r>
        <w:t>NEO-M8L NEO-M8L-0-12 ADR 4.11 / 4.21 / 4.31 / 4.50 Dead Reckoning</w:t>
      </w:r>
    </w:p>
    <w:p>
      <w:r>
        <w:t>NEO-M8L NEO-M8L-04B-00 ADR 4.21 / 4.31 / 4.50 Dead Reckoning</w:t>
      </w:r>
    </w:p>
    <w:p>
      <w:r>
        <w:t>NEO-M8L NEO-M8L-05B-00 ADR 4.31 / 4.50 Dead Reckoning</w:t>
      </w:r>
    </w:p>
    <w:p>
      <w:r>
        <w:t>NEO-M8L NEO-M8L-06B-00 ADR 4.50 Dead Reckoning</w:t>
      </w:r>
    </w:p>
    <w:p>
      <w:r>
        <w:t>NEO-M8L NEO-M8L-02A-11 ADR 4.10 / 4.21 / 4.31 / 4.50 Dead Reckoning</w:t>
      </w:r>
    </w:p>
    <w:p>
      <w:r>
        <w:t>NEO-M8L NEO-M8L-03A-12 ADR 4.11 / 4.21 / 4.31 / 4.50 Dead Reckoning</w:t>
      </w:r>
    </w:p>
    <w:p>
      <w:r>
        <w:t>NEO-M8L NEO-M8L-04A-00 ADR 4.21 / 4.31 / 4.50 Dead Reckoning</w:t>
      </w:r>
    </w:p>
    <w:p>
      <w:r>
        <w:t>EVA-M8E EVA-M8E-0-11 UDR 1.00 / 1.21 / 1.31 / 1.50 Dead Reckoning</w:t>
      </w:r>
    </w:p>
    <w:p>
      <w:r>
        <w:t>NEO-M8U NEO-M8U-0-10 UDR 1.00 / 1.21 / 1.31 / 1.50 Dead Reckoning</w:t>
      </w:r>
    </w:p>
    <w:p>
      <w:r>
        <w:t>NEO-M8U NEO-M8U-04B-00 UDR 1.21 / 1.31 / 1.50 Dead Reckoning</w:t>
      </w:r>
    </w:p>
    <w:p>
      <w:r>
        <w:t>NEO-M8U NEO-M8U-05B-00 UDR 1.31 / 1.50 Dead Reckoning</w:t>
      </w:r>
    </w:p>
    <w:p>
      <w:r>
        <w:t>NEO-M8U NEO-M8U-06B-00 UDR 1.50 Dead Reckoning</w:t>
      </w:r>
    </w:p>
    <w:p>
      <w:r>
        <w:t>NEO-M8T NEO-M8T-0-11 TIM 1.10 Timing</w:t>
      </w:r>
    </w:p>
    <w:p>
      <w:r>
        <w:t>LEA-M8T LEA-M8T-0-10 TIM 1.10 Timing</w:t>
      </w:r>
    </w:p>
    <w:p>
      <w:r>
        <w:t>LEA-M8T LEA-M8T-1-00 TIM 1.11 Timing</w:t>
      </w:r>
    </w:p>
    <w:p>
      <w:r>
        <w:t>LEA-M8T LEA-M8T-1-01 TIM 1.12 Timing</w:t>
      </w:r>
    </w:p>
    <w:p>
      <w:r>
        <w:t>LEA-M8F LEA-M8F-0-00 FTS 1.01 Timing</w:t>
      </w:r>
    </w:p>
    <w:p>
      <w:r>
        <w:t>u-blox reserves all rights to this document and the information contained herein. Products, names, logos and designs</w:t>
      </w:r>
    </w:p>
    <w:p>
      <w:r>
        <w:t>described herein may in whole or in part be subject to intellectual property rights. Reproduction, use, modification or</w:t>
      </w:r>
    </w:p>
    <w:p>
      <w:r>
        <w:t>disclosure to third parties of this document or any part thereof without the express permission of u-blox is strictly</w:t>
      </w:r>
    </w:p>
    <w:p>
      <w:r>
        <w:t>prohibited.</w:t>
      </w:r>
    </w:p>
    <w:p>
      <w:r>
        <w:t>The information contained herein is provided "as is" and u-blox assumes no liability for the use of the information. No</w:t>
      </w:r>
    </w:p>
    <w:p>
      <w:r>
        <w:t>warranty, either express or implied, is given, including but not limited, with respect to the accuracy, correctness, reliability</w:t>
      </w:r>
    </w:p>
    <w:p>
      <w:r>
        <w:t>and fitness for a particular purpose of the information. This document may be revised by u-blox at any time. For most</w:t>
      </w:r>
    </w:p>
    <w:p>
      <w:r>
        <w:t>recent documents, please visit www.u-blox.com.</w:t>
      </w:r>
    </w:p>
    <w:p>
      <w:r>
        <w:t>Copyright © 2023, u-blox AG.</w:t>
      </w:r>
    </w:p>
    <w:p>
      <w:r>
        <w:t>u-blox is a registered trademark of u-blox Holding AG in the EU and other countries.</w:t>
      </w:r>
    </w:p>
    <w:p>
      <w:r>
        <w:t>UBX-13003221 - R28 Early production information Page iii</w:t>
      </w:r>
    </w:p>
    <w:p>
      <w:pPr>
        <w:pStyle w:val="Heading2"/>
      </w:pPr>
      <w:r>
        <w:t>Page 4</w:t>
      </w:r>
    </w:p>
    <w:p>
      <w:r>
        <w:t>u-blox 8 / u-blox M8 Receiver description - Manual</w:t>
      </w:r>
    </w:p>
    <w:p>
      <w:r>
        <w:t>Table of Contents</w:t>
      </w:r>
    </w:p>
    <w:p>
      <w:r>
        <w:t>Preface........................................................................................................................................................................ 1</w:t>
      </w:r>
    </w:p>
    <w:p>
      <w:r>
        <w:t>1 Document Overview....................................................................................................................................... 1</w:t>
      </w:r>
    </w:p>
    <w:p>
      <w:r>
        <w:t>2 Firmware and Protocol Versions............................................................................................................... 1</w:t>
      </w:r>
    </w:p>
    <w:p>
      <w:r>
        <w:t>2.1 How to Determine the Version and the Location of the Firmware........................................... 1</w:t>
      </w:r>
    </w:p>
    <w:p>
      <w:r>
        <w:t>2.1.1 Decoding the Boot Screen (for Protocol Version 17 and Below)......................................... 1</w:t>
      </w:r>
    </w:p>
    <w:p>
      <w:r>
        <w:t>2.1.2 Decoding the Boot Screen (for Protocol Version from 18 to 23.01).................................. 3</w:t>
      </w:r>
    </w:p>
    <w:p>
      <w:r>
        <w:t>2.1.3 Decoding the output of UBX-MON-VER (for Protocol Version 17 and below)................ 4</w:t>
      </w:r>
    </w:p>
    <w:p>
      <w:r>
        <w:t>2.1.4 Decoding the output of UBX-MON-VER (for Protocol Version from 18 and 23.01)....... 6</w:t>
      </w:r>
    </w:p>
    <w:p>
      <w:r>
        <w:t>2.2 How to Determine the Supported Protocol Version of the u-blox Receiver.......................... 7</w:t>
      </w:r>
    </w:p>
    <w:p>
      <w:r>
        <w:t>2.2.1 u-blox 8 / u-blox M8 Firmware and Supported Protocol Versions.................................... 7</w:t>
      </w:r>
    </w:p>
    <w:p>
      <w:r>
        <w:t>Receiver Description.............................................................................................................................................. 9</w:t>
      </w:r>
    </w:p>
    <w:p>
      <w:r>
        <w:t>3 Receiver Configuration................................................................................................................................ 9</w:t>
      </w:r>
    </w:p>
    <w:p>
      <w:r>
        <w:t>3.1 Configuration Concept..................................................................................................................... 9</w:t>
      </w:r>
    </w:p>
    <w:p>
      <w:r>
        <w:t>3.2 Organization of the Configuration Sections.............................................................................. 10</w:t>
      </w:r>
    </w:p>
    <w:p>
      <w:r>
        <w:t>3.3 Permanent Configuration Storage Media................................................................................... 11</w:t>
      </w:r>
    </w:p>
    <w:p>
      <w:r>
        <w:t>3.4 u-blox Receiver Default Configuration......................................................................................... 11</w:t>
      </w:r>
    </w:p>
    <w:p>
      <w:r>
        <w:t>3.5 Save-on-Shutdown Feature........................................................................................................... 11</w:t>
      </w:r>
    </w:p>
    <w:p>
      <w:r>
        <w:t>4 Concurrent GNSS........................................................................................................................................ 12</w:t>
      </w:r>
    </w:p>
    <w:p>
      <w:r>
        <w:t>4.1 GNSS Types....................................................................................................................................... 12</w:t>
      </w:r>
    </w:p>
    <w:p>
      <w:r>
        <w:t>4.1.1 Major GNSS................................................................................................................................ 12</w:t>
      </w:r>
    </w:p>
    <w:p>
      <w:r>
        <w:t>4.1.2 Augmentation Systems.......................................................................................................... 13</w:t>
      </w:r>
    </w:p>
    <w:p>
      <w:r>
        <w:t>4.2 Configuration.................................................................................................................................... 14</w:t>
      </w:r>
    </w:p>
    <w:p>
      <w:r>
        <w:t>4.2.1 Switching between GNSS....................................................................................................... 14</w:t>
      </w:r>
    </w:p>
    <w:p>
      <w:r>
        <w:t>4.2.2 Configuring QZSS L1SAIF...................................................................................................... 15</w:t>
      </w:r>
    </w:p>
    <w:p>
      <w:r>
        <w:t>5 SBAS Configuration Settings Description.......................................................................................... 15</w:t>
      </w:r>
    </w:p>
    <w:p>
      <w:r>
        <w:t>5.1 SBAS (Satellite Based Augmentation Systems)....................................................................... 15</w:t>
      </w:r>
    </w:p>
    <w:p>
      <w:r>
        <w:t>5.2 SBAS Features................................................................................................................................. 17</w:t>
      </w:r>
    </w:p>
    <w:p>
      <w:r>
        <w:t>5.3 SBAS Configuration........................................................................................................................ 18</w:t>
      </w:r>
    </w:p>
    <w:p>
      <w:r>
        <w:t>6 QZSS L1S SLAS Configuration Settings Description...................................................................... 19</w:t>
      </w:r>
    </w:p>
    <w:p>
      <w:r>
        <w:t>6.1 QZSS L1S SLAS (Sub-meter Level Augmentation Service).................................................... 19</w:t>
      </w:r>
    </w:p>
    <w:p>
      <w:r>
        <w:t>6.2 QZSS L1S SLAS Features.............................................................................................................. 19</w:t>
      </w:r>
    </w:p>
    <w:p>
      <w:r>
        <w:t>6.3 QZSS L1S SLAS Configuration.................................................................................................... 20</w:t>
      </w:r>
    </w:p>
    <w:p>
      <w:r>
        <w:t>7 IMES Description........................................................................................................................................ 20</w:t>
      </w:r>
    </w:p>
    <w:p>
      <w:r>
        <w:t>7.1 IMES Features................................................................................................................................... 21</w:t>
      </w:r>
    </w:p>
    <w:p>
      <w:r>
        <w:t>8 Navigation Configuration Settings Description................................................................................ 21</w:t>
      </w:r>
    </w:p>
    <w:p>
      <w:r>
        <w:t>8.1 Platform settings............................................................................................................................. 21</w:t>
      </w:r>
    </w:p>
    <w:p>
      <w:r>
        <w:t>8.2 Navigation Input Filters................................................................................................................. 22</w:t>
      </w:r>
    </w:p>
    <w:p>
      <w:r>
        <w:t>8.3 Navigation Output Filters............................................................................................................. 23</w:t>
      </w:r>
    </w:p>
    <w:p>
      <w:r>
        <w:t>8.3.1 Speed (3-D) Low-pass Filter.................................................................................................. 23</w:t>
      </w:r>
    </w:p>
    <w:p>
      <w:r>
        <w:t>UBX-13003221 - R28 Early production information Page iv</w:t>
      </w:r>
    </w:p>
    <w:p>
      <w:pPr>
        <w:pStyle w:val="Heading2"/>
      </w:pPr>
      <w:r>
        <w:t>Page 5</w:t>
      </w:r>
    </w:p>
    <w:p>
      <w:r>
        <w:t>u-blox 8 / u-blox M8 Receiver description - Manual</w:t>
      </w:r>
    </w:p>
    <w:p>
      <w:r>
        <w:t>8.3.2 Course over Ground Low-pass Filter................................................................................... 23</w:t>
      </w:r>
    </w:p>
    <w:p>
      <w:r>
        <w:t>8.3.3 Low-speed Course Over Ground Filter................................................................................ 24</w:t>
      </w:r>
    </w:p>
    <w:p>
      <w:r>
        <w:t>8.4 Static Hold........................................................................................................................................ 24</w:t>
      </w:r>
    </w:p>
    <w:p>
      <w:r>
        <w:t>8.5 Freezing the Course Over Ground............................................................................................... 24</w:t>
      </w:r>
    </w:p>
    <w:p>
      <w:r>
        <w:t>8.6 Degraded Navigation..................................................................................................................... 24</w:t>
      </w:r>
    </w:p>
    <w:p>
      <w:r>
        <w:t>8.6.1 2D Navigation........................................................................................................................... 24</w:t>
      </w:r>
    </w:p>
    <w:p>
      <w:r>
        <w:t>8.7 Geodetic Coordinate Systems and Ellipsoids........................................................................... 25</w:t>
      </w:r>
    </w:p>
    <w:p>
      <w:r>
        <w:t>9 Clocks and Time.......................................................................................................................................... 26</w:t>
      </w:r>
    </w:p>
    <w:p>
      <w:r>
        <w:t>9.1 Receiver Local Time........................................................................................................................ 26</w:t>
      </w:r>
    </w:p>
    <w:p>
      <w:r>
        <w:t>9.2 Navigation Epochs.......................................................................................................................... 26</w:t>
      </w:r>
    </w:p>
    <w:p>
      <w:r>
        <w:t>9.3 iTOW Timestamps......................................................................................................................... 27</w:t>
      </w:r>
    </w:p>
    <w:p>
      <w:r>
        <w:t>9.4 GNSS Times..................................................................................................................................... 27</w:t>
      </w:r>
    </w:p>
    <w:p>
      <w:r>
        <w:t>9.5 Time Validity.................................................................................................................................... 28</w:t>
      </w:r>
    </w:p>
    <w:p>
      <w:r>
        <w:t>9.6 UTC Representation...................................................................................................................... 28</w:t>
      </w:r>
    </w:p>
    <w:p>
      <w:r>
        <w:t>9.7 Leap Seconds.................................................................................................................................. 28</w:t>
      </w:r>
    </w:p>
    <w:p>
      <w:r>
        <w:t>9.8 Real Time Clock............................................................................................................................... 29</w:t>
      </w:r>
    </w:p>
    <w:p>
      <w:r>
        <w:t>9.9 Date................................................................................................................................................... 29</w:t>
      </w:r>
    </w:p>
    <w:p>
      <w:r>
        <w:t>9.9.1 GPS-only Date Resolution...................................................................................................... 29</w:t>
      </w:r>
    </w:p>
    <w:p>
      <w:r>
        <w:t>10 Broadcast Navigation Data................................................................................................................... 30</w:t>
      </w:r>
    </w:p>
    <w:p>
      <w:r>
        <w:t>10.1 Parsing Navigation Data Subframes......................................................................................... 30</w:t>
      </w:r>
    </w:p>
    <w:p>
      <w:r>
        <w:t>10.2 GPS.................................................................................................................................................. 30</w:t>
      </w:r>
    </w:p>
    <w:p>
      <w:r>
        <w:t>10.2.1 GPS L1C/A................................................................................................................................. 31</w:t>
      </w:r>
    </w:p>
    <w:p>
      <w:r>
        <w:t>10.3 GLONASS........................................................................................................................................ 31</w:t>
      </w:r>
    </w:p>
    <w:p>
      <w:r>
        <w:t>10.4 BeiDou............................................................................................................................................. 32</w:t>
      </w:r>
    </w:p>
    <w:p>
      <w:r>
        <w:t>10.5 Galileo.............................................................................................................................................. 32</w:t>
      </w:r>
    </w:p>
    <w:p>
      <w:r>
        <w:t>10.5.1 Galileo E1OS............................................................................................................................. 32</w:t>
      </w:r>
    </w:p>
    <w:p>
      <w:r>
        <w:t>10.6 SBAS................................................................................................................................................ 33</w:t>
      </w:r>
    </w:p>
    <w:p>
      <w:r>
        <w:t>10.7 QZSS................................................................................................................................................ 34</w:t>
      </w:r>
    </w:p>
    <w:p>
      <w:r>
        <w:t>10.8 IMES................................................................................................................................................. 34</w:t>
      </w:r>
    </w:p>
    <w:p>
      <w:r>
        <w:t>10.9 Summary........................................................................................................................................ 34</w:t>
      </w:r>
    </w:p>
    <w:p>
      <w:r>
        <w:t>11 Serial Communication Ports Description........................................................................................... 35</w:t>
      </w:r>
    </w:p>
    <w:p>
      <w:r>
        <w:t>11.1 TX-ready indication........................................................................................................................ 35</w:t>
      </w:r>
    </w:p>
    <w:p>
      <w:r>
        <w:t>11.2 Extended TX timeout.................................................................................................................... 36</w:t>
      </w:r>
    </w:p>
    <w:p>
      <w:r>
        <w:t>11.3 UART Ports..................................................................................................................................... 36</w:t>
      </w:r>
    </w:p>
    <w:p>
      <w:r>
        <w:t>11.4 USB Port........................................................................................................................................... 37</w:t>
      </w:r>
    </w:p>
    <w:p>
      <w:r>
        <w:t>11.5 DDC Port.......................................................................................................................................... 37</w:t>
      </w:r>
    </w:p>
    <w:p>
      <w:r>
        <w:t>11.5.1 Read Access............................................................................................................................. 38</w:t>
      </w:r>
    </w:p>
    <w:p>
      <w:r>
        <w:t>11.5.2 Write Access........................................................................................................................... 39</w:t>
      </w:r>
    </w:p>
    <w:p>
      <w:r>
        <w:t>11.6 SPI Port............................................................................................................................................ 40</w:t>
      </w:r>
    </w:p>
    <w:p>
      <w:r>
        <w:t>11.6.1 Maximum SPI clock speed.................................................................................................... 40</w:t>
      </w:r>
    </w:p>
    <w:p>
      <w:r>
        <w:t>11.6.2 Read Access............................................................................................................................ 40</w:t>
      </w:r>
    </w:p>
    <w:p>
      <w:r>
        <w:t>11.6.3 Back-To-Back Read and Write Access.............................................................................. 40</w:t>
      </w:r>
    </w:p>
    <w:p>
      <w:r>
        <w:t>11.7 How to change between protocols.............................................................................................. 41</w:t>
      </w:r>
    </w:p>
    <w:p>
      <w:r>
        <w:t>UBX-13003221 - R28 Early production information Page v</w:t>
      </w:r>
    </w:p>
    <w:p>
      <w:pPr>
        <w:pStyle w:val="Heading2"/>
      </w:pPr>
      <w:r>
        <w:t>Page 6</w:t>
      </w:r>
    </w:p>
    <w:p>
      <w:r>
        <w:t>u-blox 8 / u-blox M8 Receiver description - Manual</w:t>
      </w:r>
    </w:p>
    <w:p>
      <w:r>
        <w:t>12 Multiple GNSS assistance (MGA)......................................................................................................... 41</w:t>
      </w:r>
    </w:p>
    <w:p>
      <w:r>
        <w:t>12.1 Introduction..................................................................................................................................... 41</w:t>
      </w:r>
    </w:p>
    <w:p>
      <w:r>
        <w:t>12.2 Assistance Data............................................................................................................................ 42</w:t>
      </w:r>
    </w:p>
    <w:p>
      <w:r>
        <w:t>12.3 AssistNow Online.......................................................................................................................... 42</w:t>
      </w:r>
    </w:p>
    <w:p>
      <w:r>
        <w:t>12.3.1 Host Software......................................................................................................................... 43</w:t>
      </w:r>
    </w:p>
    <w:p>
      <w:r>
        <w:t>12.3.2 AssistNow Online Sequence............................................................................................... 44</w:t>
      </w:r>
    </w:p>
    <w:p>
      <w:r>
        <w:t>12.3.3 Flow Control............................................................................................................................ 44</w:t>
      </w:r>
    </w:p>
    <w:p>
      <w:r>
        <w:t>12.3.4 Authorization.......................................................................................................................... 44</w:t>
      </w:r>
    </w:p>
    <w:p>
      <w:r>
        <w:t>12.3.5 Service Parameters............................................................................................................... 44</w:t>
      </w:r>
    </w:p>
    <w:p>
      <w:r>
        <w:t>12.3.6 Multiple Servers..................................................................................................................... 46</w:t>
      </w:r>
    </w:p>
    <w:p>
      <w:r>
        <w:t>12.4 AssistNow Offline.......................................................................................................................... 47</w:t>
      </w:r>
    </w:p>
    <w:p>
      <w:r>
        <w:t>12.4.1 Service Parameters................................................................................................................ 47</w:t>
      </w:r>
    </w:p>
    <w:p>
      <w:r>
        <w:t>12.4.2 Authorization.......................................................................................................................... 48</w:t>
      </w:r>
    </w:p>
    <w:p>
      <w:r>
        <w:t>12.4.3 Multiple Servers..................................................................................................................... 48</w:t>
      </w:r>
    </w:p>
    <w:p>
      <w:r>
        <w:t>12.4.4 Time, Position and Almanac................................................................................................ 48</w:t>
      </w:r>
    </w:p>
    <w:p>
      <w:r>
        <w:t>12.4.5 Flash-based AssistNow Offline.......................................................................................... 49</w:t>
      </w:r>
    </w:p>
    <w:p>
      <w:r>
        <w:t>12.4.6 Host-based AssistNow Offline........................................................................................... 50</w:t>
      </w:r>
    </w:p>
    <w:p>
      <w:r>
        <w:t>12.5 Preserving Information During Power-off................................................................................. 51</w:t>
      </w:r>
    </w:p>
    <w:p>
      <w:r>
        <w:t>12.6 AssistNow Autonomous............................................................................................................... 51</w:t>
      </w:r>
    </w:p>
    <w:p>
      <w:r>
        <w:t>12.6.1 Introduction.............................................................................................................................. 51</w:t>
      </w:r>
    </w:p>
    <w:p>
      <w:r>
        <w:t>12.6.2 Concept.................................................................................................................................... 51</w:t>
      </w:r>
    </w:p>
    <w:p>
      <w:r>
        <w:t>12.6.3 Interface.................................................................................................................................. 53</w:t>
      </w:r>
    </w:p>
    <w:p>
      <w:r>
        <w:t>12.6.4 Benefits and Drawbacks...................................................................................................... 54</w:t>
      </w:r>
    </w:p>
    <w:p>
      <w:r>
        <w:t>13 Power Management................................................................................................................................. 55</w:t>
      </w:r>
    </w:p>
    <w:p>
      <w:r>
        <w:t>13.1 Continuous Mode........................................................................................................................... 56</w:t>
      </w:r>
    </w:p>
    <w:p>
      <w:r>
        <w:t>13.2 Power Save Mode.......................................................................................................................... 56</w:t>
      </w:r>
    </w:p>
    <w:p>
      <w:r>
        <w:t>13.2.1 Operation.................................................................................................................................. 57</w:t>
      </w:r>
    </w:p>
    <w:p>
      <w:r>
        <w:t>13.2.2 Configuration.......................................................................................................................... 61</w:t>
      </w:r>
    </w:p>
    <w:p>
      <w:r>
        <w:t>13.2.3 Features.................................................................................................................................. 64</w:t>
      </w:r>
    </w:p>
    <w:p>
      <w:r>
        <w:t>13.2.4 Examples................................................................................................................................. 65</w:t>
      </w:r>
    </w:p>
    <w:p>
      <w:r>
        <w:t>13.3 Peak current settings................................................................................................................... 66</w:t>
      </w:r>
    </w:p>
    <w:p>
      <w:r>
        <w:t>13.4 Power On/Off command.............................................................................................................. 66</w:t>
      </w:r>
    </w:p>
    <w:p>
      <w:r>
        <w:t>13.5 EXTINT pin control when Power Save Mode is not active..................................................... 66</w:t>
      </w:r>
    </w:p>
    <w:p>
      <w:r>
        <w:t>13.6 Measurement and navigation rate with Power Save Mode.................................................. 66</w:t>
      </w:r>
    </w:p>
    <w:p>
      <w:r>
        <w:t>13.7 Power mode setup......................................................................................................................... 66</w:t>
      </w:r>
    </w:p>
    <w:p>
      <w:r>
        <w:t>14 Forcing a Receiver Reset........................................................................................................................ 67</w:t>
      </w:r>
    </w:p>
    <w:p>
      <w:r>
        <w:t>15 Receiver Status Monitoring.................................................................................................................. 68</w:t>
      </w:r>
    </w:p>
    <w:p>
      <w:r>
        <w:t>15.1 Input/Output system.................................................................................................................... 68</w:t>
      </w:r>
    </w:p>
    <w:p>
      <w:r>
        <w:t>15.2 Jamming/Interference Indicator................................................................................................ 69</w:t>
      </w:r>
    </w:p>
    <w:p>
      <w:r>
        <w:t>15.3 Jamming/Interference Monitor (ITFM).................................................................................... 69</w:t>
      </w:r>
    </w:p>
    <w:p>
      <w:r>
        <w:t>16 Spoofing Detection.................................................................................................................................. 70</w:t>
      </w:r>
    </w:p>
    <w:p>
      <w:r>
        <w:t>16.1 Introduction..................................................................................................................................... 70</w:t>
      </w:r>
    </w:p>
    <w:p>
      <w:r>
        <w:t>16.2 Scope............................................................................................................................................... 70</w:t>
      </w:r>
    </w:p>
    <w:p>
      <w:r>
        <w:t>UBX-13003221 - R28 Early production information Page vi</w:t>
      </w:r>
    </w:p>
    <w:p>
      <w:pPr>
        <w:pStyle w:val="Heading2"/>
      </w:pPr>
      <w:r>
        <w:t>Page 7</w:t>
      </w:r>
    </w:p>
    <w:p>
      <w:r>
        <w:t>u-blox 8 / u-blox M8 Receiver description - Manual</w:t>
      </w:r>
    </w:p>
    <w:p>
      <w:r>
        <w:t>17 Signal Attenuation Compensation...................................................................................................... 70</w:t>
      </w:r>
    </w:p>
    <w:p>
      <w:r>
        <w:t>18 Remote Inventory...................................................................................................................................... 71</w:t>
      </w:r>
    </w:p>
    <w:p>
      <w:r>
        <w:t>18.1 Description....................................................................................................................................... 71</w:t>
      </w:r>
    </w:p>
    <w:p>
      <w:r>
        <w:t>18.2 Usage................................................................................................................................................ 71</w:t>
      </w:r>
    </w:p>
    <w:p>
      <w:r>
        <w:t>19 Time pulse.................................................................................................................................................... 71</w:t>
      </w:r>
    </w:p>
    <w:p>
      <w:r>
        <w:t>19.1 Introduction...................................................................................................................................... 71</w:t>
      </w:r>
    </w:p>
    <w:p>
      <w:r>
        <w:t>19.2 Recommendations........................................................................................................................ 72</w:t>
      </w:r>
    </w:p>
    <w:p>
      <w:r>
        <w:t>19.3 GNSS time bases........................................................................................................................... 73</w:t>
      </w:r>
    </w:p>
    <w:p>
      <w:r>
        <w:t>19.4 Time pulse configuration............................................................................................................. 74</w:t>
      </w:r>
    </w:p>
    <w:p>
      <w:r>
        <w:t>19.5 Configuring time pulse with UBX-CFG-TP5............................................................................. 74</w:t>
      </w:r>
    </w:p>
    <w:p>
      <w:r>
        <w:t>19.5.1 Example 1.................................................................................................................................. 75</w:t>
      </w:r>
    </w:p>
    <w:p>
      <w:r>
        <w:t>19.5.2 Example 2................................................................................................................................ 75</w:t>
      </w:r>
    </w:p>
    <w:p>
      <w:r>
        <w:t>20 Timemark.................................................................................................................................................... 76</w:t>
      </w:r>
    </w:p>
    <w:p>
      <w:r>
        <w:t>21 Odometer..................................................................................................................................................... 77</w:t>
      </w:r>
    </w:p>
    <w:p>
      <w:r>
        <w:t>21.1 Introduction..................................................................................................................................... 77</w:t>
      </w:r>
    </w:p>
    <w:p>
      <w:r>
        <w:t>21.2 Odometer Output.......................................................................................................................... 77</w:t>
      </w:r>
    </w:p>
    <w:p>
      <w:r>
        <w:t>21.3 Odometer Configuration.............................................................................................................. 78</w:t>
      </w:r>
    </w:p>
    <w:p>
      <w:r>
        <w:t>21.4 Resetting the Odometer.............................................................................................................. 78</w:t>
      </w:r>
    </w:p>
    <w:p>
      <w:r>
        <w:t>22 Logging........................................................................................................................................................ 78</w:t>
      </w:r>
    </w:p>
    <w:p>
      <w:r>
        <w:t>22.1 Introduction.................................................................................................................................... 78</w:t>
      </w:r>
    </w:p>
    <w:p>
      <w:r>
        <w:t>22.2 Setting the logging system up................................................................................................... 79</w:t>
      </w:r>
    </w:p>
    <w:p>
      <w:r>
        <w:t>22.3 Information about the log........................................................................................................... 79</w:t>
      </w:r>
    </w:p>
    <w:p>
      <w:r>
        <w:t>22.4 Recording....................................................................................................................................... 80</w:t>
      </w:r>
    </w:p>
    <w:p>
      <w:r>
        <w:t>22.5 Retrieval.......................................................................................................................................... 81</w:t>
      </w:r>
    </w:p>
    <w:p>
      <w:r>
        <w:t>22.6 Command message acknowledgement.................................................................................. 82</w:t>
      </w:r>
    </w:p>
    <w:p>
      <w:r>
        <w:t>23 Data Batching............................................................................................................................................ 82</w:t>
      </w:r>
    </w:p>
    <w:p>
      <w:r>
        <w:t>23.1 Introduction.................................................................................................................................... 82</w:t>
      </w:r>
    </w:p>
    <w:p>
      <w:r>
        <w:t>23.2 Setting up the data batching..................................................................................................... 82</w:t>
      </w:r>
    </w:p>
    <w:p>
      <w:r>
        <w:t>23.3 Retrieval......................................................................................................................................... 83</w:t>
      </w:r>
    </w:p>
    <w:p>
      <w:r>
        <w:t>24 Geofencing................................................................................................................................................. 84</w:t>
      </w:r>
    </w:p>
    <w:p>
      <w:r>
        <w:t>24.1 Introduction.................................................................................................................................... 84</w:t>
      </w:r>
    </w:p>
    <w:p>
      <w:r>
        <w:t>24.2 Interface......................................................................................................................................... 84</w:t>
      </w:r>
    </w:p>
    <w:p>
      <w:r>
        <w:t>24.3 Geofence state evaluation.......................................................................................................... 84</w:t>
      </w:r>
    </w:p>
    <w:p>
      <w:r>
        <w:t>24.4 Using a PIO for Geofence State Output................................................................................... 85</w:t>
      </w:r>
    </w:p>
    <w:p>
      <w:r>
        <w:t>25 Time Mode Configuration...................................................................................................................... 85</w:t>
      </w:r>
    </w:p>
    <w:p>
      <w:r>
        <w:t>25.1 Introduction.................................................................................................................................... 85</w:t>
      </w:r>
    </w:p>
    <w:p>
      <w:r>
        <w:t>25.2 Fixed Position................................................................................................................................ 85</w:t>
      </w:r>
    </w:p>
    <w:p>
      <w:r>
        <w:t>25.3 Survey-in........................................................................................................................................ 85</w:t>
      </w:r>
    </w:p>
    <w:p>
      <w:r>
        <w:t>26 Time &amp; Frequency Sync (FTS).............................................................................................................. 86</w:t>
      </w:r>
    </w:p>
    <w:p>
      <w:r>
        <w:t>26.1 Introduction.................................................................................................................................... 86</w:t>
      </w:r>
    </w:p>
    <w:p>
      <w:r>
        <w:t>26.2 Example use cases....................................................................................................................... 87</w:t>
      </w:r>
    </w:p>
    <w:p>
      <w:r>
        <w:t>26.2.1 Stand-alone synchronization system................................................................................ 87</w:t>
      </w:r>
    </w:p>
    <w:p>
      <w:r>
        <w:t>26.2.2 Oscillator control via host................................................................................................... 88</w:t>
      </w:r>
    </w:p>
    <w:p>
      <w:r>
        <w:t>UBX-13003221 - R28 Early production information Page vii</w:t>
      </w:r>
    </w:p>
    <w:p>
      <w:pPr>
        <w:pStyle w:val="Heading2"/>
      </w:pPr>
      <w:r>
        <w:t>Page 8</w:t>
      </w:r>
    </w:p>
    <w:p>
      <w:r>
        <w:t>u-blox 8 / u-blox M8 Receiver description - Manual</w:t>
      </w:r>
    </w:p>
    <w:p>
      <w:r>
        <w:t>26.2.3 Oscillator control via directly-connected DAC................................................................ 89</w:t>
      </w:r>
    </w:p>
    <w:p>
      <w:r>
        <w:t>26.2.4 External (coherent) PPS...................................................................................................... 89</w:t>
      </w:r>
    </w:p>
    <w:p>
      <w:r>
        <w:t>26.3 Synchronization Manager Concept.......................................................................................... 90</w:t>
      </w:r>
    </w:p>
    <w:p>
      <w:r>
        <w:t>26.4 Oscillator and source specification.......................................................................................... 92</w:t>
      </w:r>
    </w:p>
    <w:p>
      <w:r>
        <w:t>26.5 Calibration...................................................................................................................................... 93</w:t>
      </w:r>
    </w:p>
    <w:p>
      <w:r>
        <w:t>26.6 FTS device Output and Top Of Second (TOS) message...................................................... 94</w:t>
      </w:r>
    </w:p>
    <w:p>
      <w:r>
        <w:t>26.7 Message transmission time slot reservations on host interfaces.................................... 95</w:t>
      </w:r>
    </w:p>
    <w:p>
      <w:r>
        <w:t>26.7.1 Example setup........................................................................................................................ 95</w:t>
      </w:r>
    </w:p>
    <w:p>
      <w:r>
        <w:t>27 RTK Mode Configuration........................................................................................................................ 96</w:t>
      </w:r>
    </w:p>
    <w:p>
      <w:r>
        <w:t>27.1 Reference Station Mode Configuration.................................................................................... 96</w:t>
      </w:r>
    </w:p>
    <w:p>
      <w:r>
        <w:t>27.2 Rover Mode Configuration.......................................................................................................... 97</w:t>
      </w:r>
    </w:p>
    <w:p>
      <w:r>
        <w:t>27.3 Moving Baseline RTK Configuration......................................................................................... 97</w:t>
      </w:r>
    </w:p>
    <w:p>
      <w:r>
        <w:t>27.3.1 MB Reference Configuration............................................................................................... 97</w:t>
      </w:r>
    </w:p>
    <w:p>
      <w:r>
        <w:t>27.3.2 MB Rover Configuration....................................................................................................... 97</w:t>
      </w:r>
    </w:p>
    <w:p>
      <w:r>
        <w:t>27.3.3 Expected Performance........................................................................................................ 98</w:t>
      </w:r>
    </w:p>
    <w:p>
      <w:r>
        <w:t>28 Automotive Dead Reckoning (ADR)................................................................................................... 98</w:t>
      </w:r>
    </w:p>
    <w:p>
      <w:r>
        <w:t>28.1 Introduction.................................................................................................................................... 98</w:t>
      </w:r>
    </w:p>
    <w:p>
      <w:r>
        <w:t>28.2 Solution Types.............................................................................................................................. 98</w:t>
      </w:r>
    </w:p>
    <w:p>
      <w:r>
        <w:t>28.2.1 GAWT: Gyroscope, Accelerometer and Wheel Tick Solution....................................... 98</w:t>
      </w:r>
    </w:p>
    <w:p>
      <w:r>
        <w:t>28.3 Installation Configuration........................................................................................................... 99</w:t>
      </w:r>
    </w:p>
    <w:p>
      <w:r>
        <w:t>28.3.1 IMU-mount Alignment.......................................................................................................... 99</w:t>
      </w:r>
    </w:p>
    <w:p>
      <w:r>
        <w:t>28.4 Sensor Configuration................................................................................................................. 102</w:t>
      </w:r>
    </w:p>
    <w:p>
      <w:r>
        <w:t>28.4.1 Accelerometer Configuration............................................................................................ 102</w:t>
      </w:r>
    </w:p>
    <w:p>
      <w:r>
        <w:t>28.4.2 Gyroscope Configuration................................................................................................... 103</w:t>
      </w:r>
    </w:p>
    <w:p>
      <w:r>
        <w:t>28.4.3 Wheel-Tick/Speed Sensor Configuration...................................................................... 104</w:t>
      </w:r>
    </w:p>
    <w:p>
      <w:r>
        <w:t>28.4.4 Sensor Time Tagging......................................................................................................... 106</w:t>
      </w:r>
    </w:p>
    <w:p>
      <w:r>
        <w:t>28.5 ADR System Configuration...................................................................................................... 108</w:t>
      </w:r>
    </w:p>
    <w:p>
      <w:r>
        <w:t>28.5.1 Enabling/Disabling Fusion Filter....................................................................................... 108</w:t>
      </w:r>
    </w:p>
    <w:p>
      <w:r>
        <w:t>28.5.2 Recommended Configuration.......................................................................................... 108</w:t>
      </w:r>
    </w:p>
    <w:p>
      <w:r>
        <w:t>28.6 Operation...................................................................................................................................... 108</w:t>
      </w:r>
    </w:p>
    <w:p>
      <w:r>
        <w:t>28.6.1 Fusion Filter Modes............................................................................................................. 108</w:t>
      </w:r>
    </w:p>
    <w:p>
      <w:r>
        <w:t>28.6.2 Accelerated Initialization and Calibration Procedure.................................................... 111</w:t>
      </w:r>
    </w:p>
    <w:p>
      <w:r>
        <w:t>28.6.3 Automatic IMU-mount Alignment.................................................................................... 112</w:t>
      </w:r>
    </w:p>
    <w:p>
      <w:r>
        <w:t>28.6.4 Navigation Output............................................................................................................... 114</w:t>
      </w:r>
    </w:p>
    <w:p>
      <w:r>
        <w:t>28.6.5 Sensor Data Types............................................................................................................... 117</w:t>
      </w:r>
    </w:p>
    <w:p>
      <w:r>
        <w:t>28.6.6 Raw Sensor Data Output................................................................................................... 118</w:t>
      </w:r>
    </w:p>
    <w:p>
      <w:r>
        <w:t>28.6.7 Receiver Startup and Shutdown....................................................................................... 119</w:t>
      </w:r>
    </w:p>
    <w:p>
      <w:r>
        <w:t>29 Untethered Dead Reckoning (UDR)................................................................................................... 119</w:t>
      </w:r>
    </w:p>
    <w:p>
      <w:r>
        <w:t>29.1 Introduction................................................................................................................................... 119</w:t>
      </w:r>
    </w:p>
    <w:p>
      <w:r>
        <w:t>29.2 Installation Configuration.......................................................................................................... 119</w:t>
      </w:r>
    </w:p>
    <w:p>
      <w:r>
        <w:t>29.2.1 IMU-mount Alignment......................................................................................................... 119</w:t>
      </w:r>
    </w:p>
    <w:p>
      <w:r>
        <w:t>29.3 Sensor Configuration................................................................................................................. 123</w:t>
      </w:r>
    </w:p>
    <w:p>
      <w:r>
        <w:t>29.3.1 Accelerometer Configuration............................................................................................ 123</w:t>
      </w:r>
    </w:p>
    <w:p>
      <w:r>
        <w:t>UBX-13003221 - R28 Early production information Page viii</w:t>
      </w:r>
    </w:p>
    <w:p>
      <w:pPr>
        <w:pStyle w:val="Heading2"/>
      </w:pPr>
      <w:r>
        <w:t>Page 9</w:t>
      </w:r>
    </w:p>
    <w:p>
      <w:r>
        <w:t>u-blox 8 / u-blox M8 Receiver description - Manual</w:t>
      </w:r>
    </w:p>
    <w:p>
      <w:r>
        <w:t>29.3.2 Gyroscope Configuration................................................................................................... 124</w:t>
      </w:r>
    </w:p>
    <w:p>
      <w:r>
        <w:t>29.3.3 Sensor Time Tagging......................................................................................................... 125</w:t>
      </w:r>
    </w:p>
    <w:p>
      <w:r>
        <w:t>29.4 UDR System Configuration....................................................................................................... 126</w:t>
      </w:r>
    </w:p>
    <w:p>
      <w:r>
        <w:t>29.4.1 Enabling/Disabling Fusion Filter....................................................................................... 126</w:t>
      </w:r>
    </w:p>
    <w:p>
      <w:r>
        <w:t>29.4.2 Recommended Configuration........................................................................................... 126</w:t>
      </w:r>
    </w:p>
    <w:p>
      <w:r>
        <w:t>29.5 Operation...................................................................................................................................... 126</w:t>
      </w:r>
    </w:p>
    <w:p>
      <w:r>
        <w:t>29.5.1 Fusion Filter Modes............................................................................................................. 127</w:t>
      </w:r>
    </w:p>
    <w:p>
      <w:r>
        <w:t>29.5.2 Accelerated Initialization and Calibration Procedure.................................................. 129</w:t>
      </w:r>
    </w:p>
    <w:p>
      <w:r>
        <w:t>29.5.3 Automatic IMU-mount Alignment................................................................................... 131</w:t>
      </w:r>
    </w:p>
    <w:p>
      <w:r>
        <w:t>29.5.4 Navigation Output.............................................................................................................. 133</w:t>
      </w:r>
    </w:p>
    <w:p>
      <w:r>
        <w:t>29.5.5 Sensor Data Types.............................................................................................................. 135</w:t>
      </w:r>
    </w:p>
    <w:p>
      <w:r>
        <w:t>29.5.6 Raw Sensor Data Output................................................................................................... 136</w:t>
      </w:r>
    </w:p>
    <w:p>
      <w:r>
        <w:t>29.5.7 Receiver Startup and Shutdown...................................................................................... 137</w:t>
      </w:r>
    </w:p>
    <w:p>
      <w:r>
        <w:t>30 High Navigation Rate (HNR)................................................................................................................ 137</w:t>
      </w:r>
    </w:p>
    <w:p>
      <w:r>
        <w:t>30.1 Introduction.................................................................................................................................. 137</w:t>
      </w:r>
    </w:p>
    <w:p>
      <w:r>
        <w:t>30.2 Configuration............................................................................................................................... 137</w:t>
      </w:r>
    </w:p>
    <w:p>
      <w:r>
        <w:t>Interface Description........................................................................................................................................ 138</w:t>
      </w:r>
    </w:p>
    <w:p>
      <w:r>
        <w:t>31 NMEA Protocol......................................................................................................................................... 138</w:t>
      </w:r>
    </w:p>
    <w:p>
      <w:r>
        <w:t>31.1 Protocol overview......................................................................................................................... 138</w:t>
      </w:r>
    </w:p>
    <w:p>
      <w:r>
        <w:t>31.1.1 Message format.................................................................................................................... 138</w:t>
      </w:r>
    </w:p>
    <w:p>
      <w:r>
        <w:t>31.1.2 Talker ID.................................................................................................................................. 138</w:t>
      </w:r>
    </w:p>
    <w:p>
      <w:r>
        <w:t>31.1.3 Protocol configuration......................................................................................................... 139</w:t>
      </w:r>
    </w:p>
    <w:p>
      <w:r>
        <w:t>31.1.4 Satellite numbering.............................................................................................................. 140</w:t>
      </w:r>
    </w:p>
    <w:p>
      <w:r>
        <w:t>31.1.5 Latitude and longitude format........................................................................................... 141</w:t>
      </w:r>
    </w:p>
    <w:p>
      <w:r>
        <w:t>31.1.6 Position fix flags.................................................................................................................... 141</w:t>
      </w:r>
    </w:p>
    <w:p>
      <w:r>
        <w:t>31.1.7 Multi-GNSS considerations................................................................................................ 142</w:t>
      </w:r>
    </w:p>
    <w:p>
      <w:r>
        <w:t>31.1.8 Output of invalid/unknown data........................................................................................ 143</w:t>
      </w:r>
    </w:p>
    <w:p>
      <w:r>
        <w:t>31.1.9 Messages overview.............................................................................................................. 143</w:t>
      </w:r>
    </w:p>
    <w:p>
      <w:r>
        <w:t>31.2 Standard Messages.................................................................................................................... 145</w:t>
      </w:r>
    </w:p>
    <w:p>
      <w:r>
        <w:t>31.2.1 DTM......................................................................................................................................... 145</w:t>
      </w:r>
    </w:p>
    <w:p>
      <w:r>
        <w:t>31.2.2 GBQ......................................................................................................................................... 146</w:t>
      </w:r>
    </w:p>
    <w:p>
      <w:r>
        <w:t>31.2.3 GBS......................................................................................................................................... 146</w:t>
      </w:r>
    </w:p>
    <w:p>
      <w:r>
        <w:t>31.2.4 GGA......................................................................................................................................... 147</w:t>
      </w:r>
    </w:p>
    <w:p>
      <w:r>
        <w:t>31.2.5 GLL.......................................................................................................................................... 149</w:t>
      </w:r>
    </w:p>
    <w:p>
      <w:r>
        <w:t>31.2.6 GLQ......................................................................................................................................... 150</w:t>
      </w:r>
    </w:p>
    <w:p>
      <w:r>
        <w:t>31.2.7 GNQ......................................................................................................................................... 150</w:t>
      </w:r>
    </w:p>
    <w:p>
      <w:r>
        <w:t>31.2.8 GNS.......................................................................................................................................... 151</w:t>
      </w:r>
    </w:p>
    <w:p>
      <w:r>
        <w:t>31.2.9 GPQ......................................................................................................................................... 152</w:t>
      </w:r>
    </w:p>
    <w:p>
      <w:r>
        <w:t>31.2.10 GRS........................................................................................................................................ 153</w:t>
      </w:r>
    </w:p>
    <w:p>
      <w:r>
        <w:t>31.2.11 GSA........................................................................................................................................ 154</w:t>
      </w:r>
    </w:p>
    <w:p>
      <w:r>
        <w:t>31.2.12 GST........................................................................................................................................ 155</w:t>
      </w:r>
    </w:p>
    <w:p>
      <w:r>
        <w:t>31.2.13 GSV........................................................................................................................................ 156</w:t>
      </w:r>
    </w:p>
    <w:p>
      <w:r>
        <w:t>31.2.14 RMC....................................................................................................................................... 157</w:t>
      </w:r>
    </w:p>
    <w:p>
      <w:r>
        <w:t>UBX-13003221 - R28 Early production information Page ix</w:t>
      </w:r>
    </w:p>
    <w:p>
      <w:pPr>
        <w:pStyle w:val="Heading2"/>
      </w:pPr>
      <w:r>
        <w:t>Page 10</w:t>
      </w:r>
    </w:p>
    <w:p>
      <w:r>
        <w:t>u-blox 8 / u-blox M8 Receiver description - Manual</w:t>
      </w:r>
    </w:p>
    <w:p>
      <w:r>
        <w:t>31.2.15 THS........................................................................................................................................ 158</w:t>
      </w:r>
    </w:p>
    <w:p>
      <w:r>
        <w:t>31.2.16 TXT........................................................................................................................................ 159</w:t>
      </w:r>
    </w:p>
    <w:p>
      <w:r>
        <w:t>31.2.17 VLW....................................................................................................................................... 160</w:t>
      </w:r>
    </w:p>
    <w:p>
      <w:r>
        <w:t>31.2.18 VTG........................................................................................................................................ 161</w:t>
      </w:r>
    </w:p>
    <w:p>
      <w:r>
        <w:t>31.2.19 ZDA........................................................................................................................................ 162</w:t>
      </w:r>
    </w:p>
    <w:p>
      <w:r>
        <w:t>31.3 PUBX Messages........................................................................................................................... 163</w:t>
      </w:r>
    </w:p>
    <w:p>
      <w:r>
        <w:t>31.3.1 CONFIG (PUBX,41)................................................................................................................. 163</w:t>
      </w:r>
    </w:p>
    <w:p>
      <w:r>
        <w:t>31.3.2 POSITION (PUBX,00)........................................................................................................... 164</w:t>
      </w:r>
    </w:p>
    <w:p>
      <w:r>
        <w:t>31.3.3 RATE (PUBX,40)................................................................................................................... 165</w:t>
      </w:r>
    </w:p>
    <w:p>
      <w:r>
        <w:t>31.3.4 SVSTATUS (PUBX,03)........................................................................................................ 166</w:t>
      </w:r>
    </w:p>
    <w:p>
      <w:r>
        <w:t>31.3.5 TIME (PUBX,04).................................................................................................................... 167</w:t>
      </w:r>
    </w:p>
    <w:p>
      <w:r>
        <w:t>32 UBX Protocol............................................................................................................................................ 168</w:t>
      </w:r>
    </w:p>
    <w:p>
      <w:r>
        <w:t>32.1 UBX Protocol Key Features........................................................................................................ 168</w:t>
      </w:r>
    </w:p>
    <w:p>
      <w:r>
        <w:t>32.2 UBX Frame Structure................................................................................................................. 168</w:t>
      </w:r>
    </w:p>
    <w:p>
      <w:r>
        <w:t>32.3 UBX Payload Definition Rules................................................................................................... 169</w:t>
      </w:r>
    </w:p>
    <w:p>
      <w:r>
        <w:t>32.3.1 Structure Packing................................................................................................................ 169</w:t>
      </w:r>
    </w:p>
    <w:p>
      <w:r>
        <w:t>32.3.2 Reserved Elements............................................................................................................. 169</w:t>
      </w:r>
    </w:p>
    <w:p>
      <w:r>
        <w:t>32.3.3 Undefined Values................................................................................................................ 170</w:t>
      </w:r>
    </w:p>
    <w:p>
      <w:r>
        <w:t>32.3.4 Message Naming................................................................................................................. 170</w:t>
      </w:r>
    </w:p>
    <w:p>
      <w:r>
        <w:t>32.3.5 Number Formats................................................................................................................. 170</w:t>
      </w:r>
    </w:p>
    <w:p>
      <w:r>
        <w:t>32.4 UBX Checksum............................................................................................................................. 171</w:t>
      </w:r>
    </w:p>
    <w:p>
      <w:r>
        <w:t>32.5 UBX Message Flow..................................................................................................................... 172</w:t>
      </w:r>
    </w:p>
    <w:p>
      <w:r>
        <w:t>32.5.1 Acknowledgement............................................................................................................... 172</w:t>
      </w:r>
    </w:p>
    <w:p>
      <w:r>
        <w:t>32.5.2 Polling Mechanism.............................................................................................................. 172</w:t>
      </w:r>
    </w:p>
    <w:p>
      <w:r>
        <w:t>32.6 UBX Class IDs............................................................................................................................... 172</w:t>
      </w:r>
    </w:p>
    <w:p>
      <w:r>
        <w:t>32.7 UBX Messages Overview........................................................................................................... 173</w:t>
      </w:r>
    </w:p>
    <w:p>
      <w:r>
        <w:t>32.8 UBX-ACK (0x05).......................................................................................................................... 179</w:t>
      </w:r>
    </w:p>
    <w:p>
      <w:r>
        <w:t>32.8.1 UBX-ACK-ACK (0x05 0x01)................................................................................................ 179</w:t>
      </w:r>
    </w:p>
    <w:p>
      <w:r>
        <w:t>32.8.2 UBX-ACK-NAK (0x05 0x00).............................................................................................. 179</w:t>
      </w:r>
    </w:p>
    <w:p>
      <w:r>
        <w:t>32.9 UBX-AID (0x0B)........................................................................................................................... 180</w:t>
      </w:r>
    </w:p>
    <w:p>
      <w:r>
        <w:t>32.9.1 UBX-AID-ALM (0x0B 0x30)................................................................................................ 180</w:t>
      </w:r>
    </w:p>
    <w:p>
      <w:r>
        <w:t>32.9.2 UBX-AID-AOP (0x0B 0x33)................................................................................................ 182</w:t>
      </w:r>
    </w:p>
    <w:p>
      <w:r>
        <w:t>32.9.3 UBX-AID-EPH (0x0B 0x31)................................................................................................. 184</w:t>
      </w:r>
    </w:p>
    <w:p>
      <w:r>
        <w:t>32.9.4 UBX-AID-HUI (0x0B 0x02)................................................................................................. 186</w:t>
      </w:r>
    </w:p>
    <w:p>
      <w:r>
        <w:t>32.9.5 UBX-AID-INI (0x0B 0x01).................................................................................................... 188</w:t>
      </w:r>
    </w:p>
    <w:p>
      <w:r>
        <w:t>32.10 UBX-CFG (0x06)......................................................................................................................... 191</w:t>
      </w:r>
    </w:p>
    <w:p>
      <w:r>
        <w:t>32.10.1 UBX-CFG-ANT (0x06 0x13)................................................................................................ 191</w:t>
      </w:r>
    </w:p>
    <w:p>
      <w:r>
        <w:t>32.10.2 UBX-CFG-BATCH (0x06 0x93)........................................................................................ 192</w:t>
      </w:r>
    </w:p>
    <w:p>
      <w:r>
        <w:t>32.10.3 UBX-CFG-CFG (0x06 0x09)............................................................................................. 193</w:t>
      </w:r>
    </w:p>
    <w:p>
      <w:r>
        <w:t>32.10.4 UBX-CFG-DAT (0x06 0x06)............................................................................................. 195</w:t>
      </w:r>
    </w:p>
    <w:p>
      <w:r>
        <w:t>32.10.5 UBX-CFG-DGNSS (0x06 0x70)........................................................................................ 197</w:t>
      </w:r>
    </w:p>
    <w:p>
      <w:r>
        <w:t>32.10.6 UBX-CFG-DOSC (0x06 0x61)........................................................................................... 197</w:t>
      </w:r>
    </w:p>
    <w:p>
      <w:r>
        <w:t>32.10.7 UBX-CFG-ESFALG (0x06 0x56)...................................................................................... 199</w:t>
      </w:r>
    </w:p>
    <w:p>
      <w:r>
        <w:t>UBX-13003221 - R28 Early production information Page x</w:t>
      </w:r>
    </w:p>
    <w:p>
      <w:pPr>
        <w:pStyle w:val="Heading2"/>
      </w:pPr>
      <w:r>
        <w:t>Page 11</w:t>
      </w:r>
    </w:p>
    <w:p>
      <w:r>
        <w:t>u-blox 8 / u-blox M8 Receiver description - Manual</w:t>
      </w:r>
    </w:p>
    <w:p>
      <w:r>
        <w:t>32.10.8 UBX-CFG-ESFA (0x06 0x4C).......................................................................................... 200</w:t>
      </w:r>
    </w:p>
    <w:p>
      <w:r>
        <w:t>32.10.9 UBX-CFG-ESFG (0x06 0x4D)........................................................................................... 201</w:t>
      </w:r>
    </w:p>
    <w:p>
      <w:r>
        <w:t>32.10.10 UBX-CFG-ESFWT (0x06 0x82)..................................................................................... 201</w:t>
      </w:r>
    </w:p>
    <w:p>
      <w:r>
        <w:t>32.10.11 UBX-CFG-ESRC (0x06 0x60)......................................................................................... 204</w:t>
      </w:r>
    </w:p>
    <w:p>
      <w:r>
        <w:t>32.10.12 UBX-CFG-GEOFENCE (0x06 0x69).............................................................................. 206</w:t>
      </w:r>
    </w:p>
    <w:p>
      <w:r>
        <w:t>32.10.13 UBX-CFG-GNSS (0x06 0x3E)........................................................................................ 207</w:t>
      </w:r>
    </w:p>
    <w:p>
      <w:r>
        <w:t>32.10.14 UBX-CFG-HNR (0x06 0x5C)........................................................................................... 210</w:t>
      </w:r>
    </w:p>
    <w:p>
      <w:r>
        <w:t>32.10.15 UBX-CFG-INF (0x06 0x02)............................................................................................. 210</w:t>
      </w:r>
    </w:p>
    <w:p>
      <w:r>
        <w:t>32.10.16 UBX-CFG-ITFM (0x06 0x39).......................................................................................... 212</w:t>
      </w:r>
    </w:p>
    <w:p>
      <w:r>
        <w:t>32.10.17 UBX-CFG-LOGFILTER (0x06 0x47)............................................................................... 213</w:t>
      </w:r>
    </w:p>
    <w:p>
      <w:r>
        <w:t>32.10.18 UBX-CFG-MSG (0x06 0x01)........................................................................................... 215</w:t>
      </w:r>
    </w:p>
    <w:p>
      <w:r>
        <w:t>32.10.19 UBX-CFG-NAV5 (0x06 0x24)......................................................................................... 216</w:t>
      </w:r>
    </w:p>
    <w:p>
      <w:r>
        <w:t>32.10.20 UBX-CFG-NAVX5 (0x06 0x23)...................................................................................... 219</w:t>
      </w:r>
    </w:p>
    <w:p>
      <w:r>
        <w:t>32.10.21 UBX-CFG-NMEA (0x06 0x17)........................................................................................ 226</w:t>
      </w:r>
    </w:p>
    <w:p>
      <w:r>
        <w:t>32.10.22 UBX-CFG-ODO (0x06 0x1E).......................................................................................... 234</w:t>
      </w:r>
    </w:p>
    <w:p>
      <w:r>
        <w:t>32.10.23 UBX-CFG-PM2 (0x06 0x3B).......................................................................................... 235</w:t>
      </w:r>
    </w:p>
    <w:p>
      <w:r>
        <w:t>32.10.24 UBX-CFG-PMS (0x06 0x86).......................................................................................... 242</w:t>
      </w:r>
    </w:p>
    <w:p>
      <w:r>
        <w:t>32.10.25 UBX-CFG-PRT (0x06 0x00).......................................................................................... 243</w:t>
      </w:r>
    </w:p>
    <w:p>
      <w:r>
        <w:t>32.10.26 UBX-CFG-PWR (0x06 0x57)......................................................................................... 253</w:t>
      </w:r>
    </w:p>
    <w:p>
      <w:r>
        <w:t>32.10.27 UBX-CFG-RATE (0x06 0x08)........................................................................................ 254</w:t>
      </w:r>
    </w:p>
    <w:p>
      <w:r>
        <w:t>32.10.28 UBX-CFG-RINV (0x06 0x34)......................................................................................... 255</w:t>
      </w:r>
    </w:p>
    <w:p>
      <w:r>
        <w:t>32.10.29 UBX-CFG-RST (0x06 0x04).......................................................................................... 256</w:t>
      </w:r>
    </w:p>
    <w:p>
      <w:r>
        <w:t>32.10.30 UBX-CFG-RXM (0x06 0x11)........................................................................................... 258</w:t>
      </w:r>
    </w:p>
    <w:p>
      <w:r>
        <w:t>32.10.31 UBX-CFG-SBAS (0x06 0x16)......................................................................................... 259</w:t>
      </w:r>
    </w:p>
    <w:p>
      <w:r>
        <w:t>32.10.32 UBX-CFG-SENIF (0x06 0x88)....................................................................................... 261</w:t>
      </w:r>
    </w:p>
    <w:p>
      <w:r>
        <w:t>32.10.33 UBX-CFG-SLAS (0x06 0x8D)....................................................................................... 262</w:t>
      </w:r>
    </w:p>
    <w:p>
      <w:r>
        <w:t>32.10.34 UBX-CFG-SMGR (0x06 0x62)....................................................................................... 263</w:t>
      </w:r>
    </w:p>
    <w:p>
      <w:r>
        <w:t>32.10.35 UBX-CFG-SPT (0x06 0x64)........................................................................................... 266</w:t>
      </w:r>
    </w:p>
    <w:p>
      <w:r>
        <w:t>32.10.36 UBX-CFG-TMODE2 (0x06 0x3D)................................................................................. 266</w:t>
      </w:r>
    </w:p>
    <w:p>
      <w:r>
        <w:t>32.10.37 UBX-CFG-TMODE3 (0x06 0x71)................................................................................... 268</w:t>
      </w:r>
    </w:p>
    <w:p>
      <w:r>
        <w:t>32.10.38 UBX-CFG-TP5 (0x06 0x31)............................................................................................ 270</w:t>
      </w:r>
    </w:p>
    <w:p>
      <w:r>
        <w:t>32.10.39 UBX-CFG-TXSLOT (0x06 0x53)................................................................................... 274</w:t>
      </w:r>
    </w:p>
    <w:p>
      <w:r>
        <w:t>32.10.40 UBX-CFG-USB (0x06 0x1B)........................................................................................... 275</w:t>
      </w:r>
    </w:p>
    <w:p>
      <w:r>
        <w:t>32.11 UBX-ESF (0x10).......................................................................................................................... 277</w:t>
      </w:r>
    </w:p>
    <w:p>
      <w:r>
        <w:t>32.11.1 UBX-ESF-ALG (0x10 0x14)................................................................................................. 277</w:t>
      </w:r>
    </w:p>
    <w:p>
      <w:r>
        <w:t>32.11.2 UBX-ESF-INS (0x10 0x15)................................................................................................. 278</w:t>
      </w:r>
    </w:p>
    <w:p>
      <w:r>
        <w:t>32.11.3 UBX-ESF-MEAS (0x10 0x02)........................................................................................... 280</w:t>
      </w:r>
    </w:p>
    <w:p>
      <w:r>
        <w:t>32.11.4 UBX-ESF-RAW (0x10 0x03).............................................................................................. 281</w:t>
      </w:r>
    </w:p>
    <w:p>
      <w:r>
        <w:t>32.11.5 UBX-ESF-STATUS (0x10 0x10)....................................................................................... 282</w:t>
      </w:r>
    </w:p>
    <w:p>
      <w:r>
        <w:t>32.12 UBX-HNR (0x28)....................................................................................................................... 286</w:t>
      </w:r>
    </w:p>
    <w:p>
      <w:r>
        <w:t>32.12.1 UBX-HNR-ATT (0x28 0x01).............................................................................................. 286</w:t>
      </w:r>
    </w:p>
    <w:p>
      <w:r>
        <w:t>32.12.2 UBX-HNR-INS (0x28 0x02).............................................................................................. 287</w:t>
      </w:r>
    </w:p>
    <w:p>
      <w:r>
        <w:t>32.12.3 UBX-HNR-PVT (0x28 0x00)............................................................................................ 288</w:t>
      </w:r>
    </w:p>
    <w:p>
      <w:r>
        <w:t>UBX-13003221 - R28 Early production information Page xi</w:t>
      </w:r>
    </w:p>
    <w:p>
      <w:pPr>
        <w:pStyle w:val="Heading2"/>
      </w:pPr>
      <w:r>
        <w:t>Page 12</w:t>
      </w:r>
    </w:p>
    <w:p>
      <w:r>
        <w:t>u-blox 8 / u-blox M8 Receiver description - Manual</w:t>
      </w:r>
    </w:p>
    <w:p>
      <w:r>
        <w:t>32.13 UBX-INF (0x04).......................................................................................................................... 291</w:t>
      </w:r>
    </w:p>
    <w:p>
      <w:r>
        <w:t>32.13.1 UBX-INF-DEBUG (0x04 0x04).......................................................................................... 291</w:t>
      </w:r>
    </w:p>
    <w:p>
      <w:r>
        <w:t>32.13.2 UBX-INF-ERROR (0x04 0x00)......................................................................................... 291</w:t>
      </w:r>
    </w:p>
    <w:p>
      <w:r>
        <w:t>32.13.3 UBX-INF-NOTICE (0x04 0x02)........................................................................................ 292</w:t>
      </w:r>
    </w:p>
    <w:p>
      <w:r>
        <w:t>32.13.4 UBX-INF-TEST (0x04 0x03)............................................................................................ 292</w:t>
      </w:r>
    </w:p>
    <w:p>
      <w:r>
        <w:t>32.13.5 UBX-INF-WARNING (0x04 0x01).................................................................................... 293</w:t>
      </w:r>
    </w:p>
    <w:p>
      <w:r>
        <w:t>32.14 UBX-LOG (0x21)......................................................................................................................... 294</w:t>
      </w:r>
    </w:p>
    <w:p>
      <w:r>
        <w:t>32.14.1 UBX-LOG-BATCH (0x21 0x11).......................................................................................... 294</w:t>
      </w:r>
    </w:p>
    <w:p>
      <w:r>
        <w:t>32.14.2 UBX-LOG-CREATE (0x21 0x07)...................................................................................... 297</w:t>
      </w:r>
    </w:p>
    <w:p>
      <w:r>
        <w:t>32.14.3 UBX-LOG-ERASE (0x21 0x03)........................................................................................ 298</w:t>
      </w:r>
    </w:p>
    <w:p>
      <w:r>
        <w:t>32.14.4 UBX-LOG-FINDTIME (0x21 0x0E).................................................................................. 298</w:t>
      </w:r>
    </w:p>
    <w:p>
      <w:r>
        <w:t>32.14.5 UBX-LOG-INFO (0x21 0x08)............................................................................................ 300</w:t>
      </w:r>
    </w:p>
    <w:p>
      <w:r>
        <w:t>32.14.6 UBX-LOG-RETRIEVEBATCH (0x21 0x10)..................................................................... 302</w:t>
      </w:r>
    </w:p>
    <w:p>
      <w:r>
        <w:t>32.14.7 UBX-LOG-RETRIEVEPOSEXTRA (0x21 0x0f).............................................................. 303</w:t>
      </w:r>
    </w:p>
    <w:p>
      <w:r>
        <w:t>32.14.8 UBX-LOG-RETRIEVEPOS (0x21 0x0b).......................................................................... 303</w:t>
      </w:r>
    </w:p>
    <w:p>
      <w:r>
        <w:t>32.14.9 UBX-LOG-RETRIEVESTRING (0x21 0x0d)................................................................... 304</w:t>
      </w:r>
    </w:p>
    <w:p>
      <w:r>
        <w:t>32.14.10 UBX-LOG-RETRIEVE (0x21 0x09)................................................................................ 305</w:t>
      </w:r>
    </w:p>
    <w:p>
      <w:r>
        <w:t>32.14.11 UBX-LOG-STRING (0x21 0x04)...................................................................................... 306</w:t>
      </w:r>
    </w:p>
    <w:p>
      <w:r>
        <w:t>32.15 UBX-MGA (0x13)........................................................................................................................ 307</w:t>
      </w:r>
    </w:p>
    <w:p>
      <w:r>
        <w:t>32.15.1 UBX-MGA-ACK (0x13 0x60)............................................................................................. 307</w:t>
      </w:r>
    </w:p>
    <w:p>
      <w:r>
        <w:t>32.15.2 UBX-MGA-ANO (0x13 0x20)........................................................................................... 308</w:t>
      </w:r>
    </w:p>
    <w:p>
      <w:r>
        <w:t>32.15.3 UBX-MGA-BDS (0x13 0x03)............................................................................................ 309</w:t>
      </w:r>
    </w:p>
    <w:p>
      <w:r>
        <w:t>32.15.4 UBX-MGA-DBD (0x13 0x80)............................................................................................. 313</w:t>
      </w:r>
    </w:p>
    <w:p>
      <w:r>
        <w:t>32.15.5 UBX-MGA-FLASH (0x13 0x21)......................................................................................... 314</w:t>
      </w:r>
    </w:p>
    <w:p>
      <w:r>
        <w:t>32.15.6 UBX-MGA-GAL (0x13 0x02)............................................................................................. 316</w:t>
      </w:r>
    </w:p>
    <w:p>
      <w:r>
        <w:t>32.15.7 UBX-MGA-GLO (0x13 0x06)............................................................................................ 320</w:t>
      </w:r>
    </w:p>
    <w:p>
      <w:r>
        <w:t>32.15.8 UBX-MGA-GPS (0x13 0x00)............................................................................................ 323</w:t>
      </w:r>
    </w:p>
    <w:p>
      <w:r>
        <w:t>32.15.9 UBX-MGA-INI (0x13 0x40)............................................................................................... 328</w:t>
      </w:r>
    </w:p>
    <w:p>
      <w:r>
        <w:t>32.15.10 UBX-MGA-QZSS (0x13 0x05)........................................................................................ 334</w:t>
      </w:r>
    </w:p>
    <w:p>
      <w:r>
        <w:t>32.16 UBX-MON (0x0A)...................................................................................................................... 338</w:t>
      </w:r>
    </w:p>
    <w:p>
      <w:r>
        <w:t>32.16.1 UBX-MON-BATCH (0x0A 0x32)...................................................................................... 338</w:t>
      </w:r>
    </w:p>
    <w:p>
      <w:r>
        <w:t>32.16.2 UBX-MON-GNSS (0x0A 0x28)........................................................................................ 339</w:t>
      </w:r>
    </w:p>
    <w:p>
      <w:r>
        <w:t>32.16.3 UBX-MON-HW2 (0x0A 0x0B).......................................................................................... 341</w:t>
      </w:r>
    </w:p>
    <w:p>
      <w:r>
        <w:t>32.16.4 UBX-MON-HW (0x0A 0x09)............................................................................................ 342</w:t>
      </w:r>
    </w:p>
    <w:p>
      <w:r>
        <w:t>32.16.5 UBX-MON-IO (0x0A 0x02)............................................................................................... 343</w:t>
      </w:r>
    </w:p>
    <w:p>
      <w:r>
        <w:t>32.16.6 UBX-MON-MSGPP (0x0A 0x06)..................................................................................... 344</w:t>
      </w:r>
    </w:p>
    <w:p>
      <w:r>
        <w:t>32.16.7 UBX-MON-PATCH (0x0A 0x27)...................................................................................... 344</w:t>
      </w:r>
    </w:p>
    <w:p>
      <w:r>
        <w:t>32.16.8 UBX-MON-RXBUF (0x0A 0x07)...................................................................................... 346</w:t>
      </w:r>
    </w:p>
    <w:p>
      <w:r>
        <w:t>32.16.9 UBX-MON-RXR (0x0A 0x21)............................................................................................ 346</w:t>
      </w:r>
    </w:p>
    <w:p>
      <w:r>
        <w:t>32.16.10 UBX-MON-SMGR (0x0A 0x2E)..................................................................................... 347</w:t>
      </w:r>
    </w:p>
    <w:p>
      <w:r>
        <w:t>32.16.11 UBX-MON-SPT (0x0A 0x2F).......................................................................................... 350</w:t>
      </w:r>
    </w:p>
    <w:p>
      <w:r>
        <w:t>32.16.12 UBX-MON-TXBUF (0x0A 0x08).................................................................................... 354</w:t>
      </w:r>
    </w:p>
    <w:p>
      <w:r>
        <w:t>32.16.13 UBX-MON-VER (0x0A 0x04)......................................................................................... 355</w:t>
      </w:r>
    </w:p>
    <w:p>
      <w:r>
        <w:t>UBX-13003221 - R28 Early production information Page xii</w:t>
      </w:r>
    </w:p>
    <w:p>
      <w:pPr>
        <w:pStyle w:val="Heading2"/>
      </w:pPr>
      <w:r>
        <w:t>Page 13</w:t>
      </w:r>
    </w:p>
    <w:p>
      <w:r>
        <w:t>u-blox 8 / u-blox M8 Receiver description - Manual</w:t>
      </w:r>
    </w:p>
    <w:p>
      <w:r>
        <w:t>32.17 UBX-NAV (0x01)......................................................................................................................... 357</w:t>
      </w:r>
    </w:p>
    <w:p>
      <w:r>
        <w:t>32.17.1 UBX-NAV-AOPSTATUS (0x01 0x60).............................................................................. 357</w:t>
      </w:r>
    </w:p>
    <w:p>
      <w:r>
        <w:t>32.17.2 UBX-NAV-ATT (0x01 0x05)............................................................................................. 358</w:t>
      </w:r>
    </w:p>
    <w:p>
      <w:r>
        <w:t>32.17.3 UBX-NAV-CLOCK (0x01 0x22)........................................................................................ 359</w:t>
      </w:r>
    </w:p>
    <w:p>
      <w:r>
        <w:t>32.17.4 UBX-NAV-COV (0x01 0x36)............................................................................................. 359</w:t>
      </w:r>
    </w:p>
    <w:p>
      <w:r>
        <w:t>32.17.5 UBX-NAV-DGPS (0x01 0x31)........................................................................................... 360</w:t>
      </w:r>
    </w:p>
    <w:p>
      <w:r>
        <w:t>32.17.6 UBX-NAV-DOP (0x01 0x04).............................................................................................. 361</w:t>
      </w:r>
    </w:p>
    <w:p>
      <w:r>
        <w:t>32.17.7 UBX-NAV-EELL (0x01 0x3d)............................................................................................ 362</w:t>
      </w:r>
    </w:p>
    <w:p>
      <w:r>
        <w:t>32.17.8 UBX-NAV-EOE (0x01 0x61).............................................................................................. 363</w:t>
      </w:r>
    </w:p>
    <w:p>
      <w:r>
        <w:t>32.17.9 UBX-NAV-GEOFENCE (0x01 0x39)................................................................................ 363</w:t>
      </w:r>
    </w:p>
    <w:p>
      <w:r>
        <w:t>32.17.10 UBX-NAV-HPPOSECEF (0x01 0x13)............................................................................. 364</w:t>
      </w:r>
    </w:p>
    <w:p>
      <w:r>
        <w:t>32.17.11 UBX-NAV-HPPOSLLH (0x01 0x14)................................................................................ 365</w:t>
      </w:r>
    </w:p>
    <w:p>
      <w:r>
        <w:t>32.17.12 UBX-NAV-NMI (0x01 0x28)............................................................................................ 367</w:t>
      </w:r>
    </w:p>
    <w:p>
      <w:r>
        <w:t>32.17.13 UBX-NAV-ODO (0x01 0x09)........................................................................................... 370</w:t>
      </w:r>
    </w:p>
    <w:p>
      <w:r>
        <w:t>32.17.14 UBX-NAV-ORB (0x01 0x34)............................................................................................. 371</w:t>
      </w:r>
    </w:p>
    <w:p>
      <w:r>
        <w:t>32.17.15 UBX-NAV-POSECEF (0x01 0x01).................................................................................. 374</w:t>
      </w:r>
    </w:p>
    <w:p>
      <w:r>
        <w:t>32.17.16 UBX-NAV-POSLLH (0x01 0x02).................................................................................... 374</w:t>
      </w:r>
    </w:p>
    <w:p>
      <w:r>
        <w:t>32.17.17 UBX-NAV-PVT (0x01 0x07)............................................................................................ 375</w:t>
      </w:r>
    </w:p>
    <w:p>
      <w:r>
        <w:t>32.17.18 UBX-NAV-RELPOSNED (0x01 0x3C)............................................................................ 379</w:t>
      </w:r>
    </w:p>
    <w:p>
      <w:r>
        <w:t>32.17.19 UBX-NAV-RESETODO (0x01 0x10)............................................................................... 381</w:t>
      </w:r>
    </w:p>
    <w:p>
      <w:r>
        <w:t>32.17.20 UBX-NAV-SAT (0x01 0x35)........................................................................................... 381</w:t>
      </w:r>
    </w:p>
    <w:p>
      <w:r>
        <w:t>32.17.21 UBX-NAV-SBAS (0x01 0x32)......................................................................................... 383</w:t>
      </w:r>
    </w:p>
    <w:p>
      <w:r>
        <w:t>32.17.22 UBX-NAV-SLAS (0x01 0x42)......................................................................................... 385</w:t>
      </w:r>
    </w:p>
    <w:p>
      <w:r>
        <w:t>32.17.23 UBX-NAV-SOL (0x01 0x06)........................................................................................... 386</w:t>
      </w:r>
    </w:p>
    <w:p>
      <w:r>
        <w:t>32.17.24 UBX-NAV-STATUS (0x01 0x03)................................................................................... 388</w:t>
      </w:r>
    </w:p>
    <w:p>
      <w:r>
        <w:t>32.17.25 UBX-NAV-SVINFO (0x01 0x30).................................................................................... 390</w:t>
      </w:r>
    </w:p>
    <w:p>
      <w:r>
        <w:t>32.17.26 UBX-NAV-SVIN (0x01 0x3B)......................................................................................... 392</w:t>
      </w:r>
    </w:p>
    <w:p>
      <w:r>
        <w:t>32.17.27 UBX-NAV-TIMEBDS (0x01 0x24)................................................................................. 393</w:t>
      </w:r>
    </w:p>
    <w:p>
      <w:r>
        <w:t>32.17.28 UBX-NAV-TIMEGAL (0x01 0x25)................................................................................. 394</w:t>
      </w:r>
    </w:p>
    <w:p>
      <w:r>
        <w:t>32.17.29 UBX-NAV-TIMEGLO (0x01 0x23)................................................................................. 395</w:t>
      </w:r>
    </w:p>
    <w:p>
      <w:r>
        <w:t>32.17.30 UBX-NAV-TIMEGPS (0x01 0x20)................................................................................. 397</w:t>
      </w:r>
    </w:p>
    <w:p>
      <w:r>
        <w:t>32.17.31 UBX-NAV-TIMELS (0x01 0x26)..................................................................................... 398</w:t>
      </w:r>
    </w:p>
    <w:p>
      <w:r>
        <w:t>32.17.32 UBX-NAV-TIMEUTC (0x01 0x21).................................................................................. 400</w:t>
      </w:r>
    </w:p>
    <w:p>
      <w:r>
        <w:t>32.17.33 UBX-NAV-VELECEF (0x01 0x11)................................................................................... 401</w:t>
      </w:r>
    </w:p>
    <w:p>
      <w:r>
        <w:t>32.17.34 UBX-NAV-VELNED (0x01 0x12).................................................................................... 402</w:t>
      </w:r>
    </w:p>
    <w:p>
      <w:r>
        <w:t>32.18 UBX-RXM (0x02)....................................................................................................................... 403</w:t>
      </w:r>
    </w:p>
    <w:p>
      <w:r>
        <w:t>32.18.1 UBX-RXM-IMES (0x02 0x61)........................................................................................... 403</w:t>
      </w:r>
    </w:p>
    <w:p>
      <w:r>
        <w:t>32.18.2 UBX-RXM-MEASX (0x02 0x14)....................................................................................... 406</w:t>
      </w:r>
    </w:p>
    <w:p>
      <w:r>
        <w:t>32.18.3 UBX-RXM-PMREQ (0x02 0x41)...................................................................................... 407</w:t>
      </w:r>
    </w:p>
    <w:p>
      <w:r>
        <w:t>32.18.4 UBX-RXM-RAWX (0x02 0x15)......................................................................................... 409</w:t>
      </w:r>
    </w:p>
    <w:p>
      <w:r>
        <w:t>32.18.5 UBX-RXM-RLM (0x02 0x59)............................................................................................ 416</w:t>
      </w:r>
    </w:p>
    <w:p>
      <w:r>
        <w:t>32.18.6 UBX-RXM-RTCM (0x02 0x32)......................................................................................... 418</w:t>
      </w:r>
    </w:p>
    <w:p>
      <w:r>
        <w:t>32.18.7 UBX-RXM-SFRBX (0x02 0x13)......................................................................................... 419</w:t>
      </w:r>
    </w:p>
    <w:p>
      <w:r>
        <w:t>UBX-13003221 - R28 Early production information Page xiii</w:t>
      </w:r>
    </w:p>
    <w:p>
      <w:pPr>
        <w:pStyle w:val="Heading2"/>
      </w:pPr>
      <w:r>
        <w:t>Page 14</w:t>
      </w:r>
    </w:p>
    <w:p>
      <w:r>
        <w:t>u-blox 8 / u-blox M8 Receiver description - Manual</w:t>
      </w:r>
    </w:p>
    <w:p>
      <w:r>
        <w:t>32.18.8 UBX-RXM-SVSI (0x02 0x20)............................................................................................ 421</w:t>
      </w:r>
    </w:p>
    <w:p>
      <w:r>
        <w:t>32.19 UBX-SEC (0x27)........................................................................................................................ 423</w:t>
      </w:r>
    </w:p>
    <w:p>
      <w:r>
        <w:t>32.19.1 UBX-SEC-UNIQID (0x27 0x03)........................................................................................ 423</w:t>
      </w:r>
    </w:p>
    <w:p>
      <w:r>
        <w:t>32.20 UBX-TIM (0x0D)....................................................................................................................... 424</w:t>
      </w:r>
    </w:p>
    <w:p>
      <w:r>
        <w:t>32.20.1 UBX-TIM-DOSC (0x0D 0x11)............................................................................................ 424</w:t>
      </w:r>
    </w:p>
    <w:p>
      <w:r>
        <w:t>32.20.2 UBX-TIM-FCHG (0x0D 0x16).......................................................................................... 424</w:t>
      </w:r>
    </w:p>
    <w:p>
      <w:r>
        <w:t>32.20.3 UBX-TIM-HOC (0x0D 0x17)............................................................................................. 425</w:t>
      </w:r>
    </w:p>
    <w:p>
      <w:r>
        <w:t>32.20.4 UBX-TIM-SMEAS (0x0D 0x13)....................................................................................... 426</w:t>
      </w:r>
    </w:p>
    <w:p>
      <w:r>
        <w:t>32.20.5 UBX-TIM-SVIN (0x0D 0x04)........................................................................................... 428</w:t>
      </w:r>
    </w:p>
    <w:p>
      <w:r>
        <w:t>32.20.6 UBX-TIM-TM2 (0x0D 0x03)........................................................................................... 429</w:t>
      </w:r>
    </w:p>
    <w:p>
      <w:r>
        <w:t>32.20.7 UBX-TIM-TOS (0x0D 0x12)............................................................................................. 430</w:t>
      </w:r>
    </w:p>
    <w:p>
      <w:r>
        <w:t>32.20.8 UBX-TIM-TP (0x0D 0x01)................................................................................................ 432</w:t>
      </w:r>
    </w:p>
    <w:p>
      <w:r>
        <w:t>32.20.9 UBX-TIM-VCOCAL (0x0D 0x15)..................................................................................... 434</w:t>
      </w:r>
    </w:p>
    <w:p>
      <w:r>
        <w:t>32.20.10 UBX-TIM-VRFY (0x0D 0x06)........................................................................................ 437</w:t>
      </w:r>
    </w:p>
    <w:p>
      <w:r>
        <w:t>32.21 UBX-UPD (0x09)........................................................................................................................ 438</w:t>
      </w:r>
    </w:p>
    <w:p>
      <w:r>
        <w:t>32.21.1 UBX-UPD-SOS (0x09 0x14).............................................................................................. 438</w:t>
      </w:r>
    </w:p>
    <w:p>
      <w:r>
        <w:t>33 RTCM Protocol........................................................................................................................................ 441</w:t>
      </w:r>
    </w:p>
    <w:p>
      <w:r>
        <w:t>33.1 RTCM2........................................................................................................................................... 441</w:t>
      </w:r>
    </w:p>
    <w:p>
      <w:r>
        <w:t>33.1.1 Introduction........................................................................................................................... 441</w:t>
      </w:r>
    </w:p>
    <w:p>
      <w:r>
        <w:t>33.1.2 Supported Messages.......................................................................................................... 441</w:t>
      </w:r>
    </w:p>
    <w:p>
      <w:r>
        <w:t>33.1.3 Configuration........................................................................................................................ 441</w:t>
      </w:r>
    </w:p>
    <w:p>
      <w:r>
        <w:t>33.1.4 Output.................................................................................................................................... 441</w:t>
      </w:r>
    </w:p>
    <w:p>
      <w:r>
        <w:t>33.1.5 Restrictions.......................................................................................................................... 442</w:t>
      </w:r>
    </w:p>
    <w:p>
      <w:r>
        <w:t>33.1.6 Reference.............................................................................................................................. 442</w:t>
      </w:r>
    </w:p>
    <w:p>
      <w:r>
        <w:t>33.2 RTCM version 3.......................................................................................................................... 442</w:t>
      </w:r>
    </w:p>
    <w:p>
      <w:r>
        <w:t>33.2.1 Introduction.......................................................................................................................... 442</w:t>
      </w:r>
    </w:p>
    <w:p>
      <w:r>
        <w:t>33.2.2 Supported Messages........................................................................................................ 443</w:t>
      </w:r>
    </w:p>
    <w:p>
      <w:r>
        <w:t>33.2.3 u-blox Proprietary RTCM Messages............................................................................... 444</w:t>
      </w:r>
    </w:p>
    <w:p>
      <w:r>
        <w:t>33.2.4 Configuration...................................................................................................................... 444</w:t>
      </w:r>
    </w:p>
    <w:p>
      <w:r>
        <w:t>33.2.5 Output.................................................................................................................................. 445</w:t>
      </w:r>
    </w:p>
    <w:p>
      <w:r>
        <w:t>33.2.6 Reference............................................................................................................................. 445</w:t>
      </w:r>
    </w:p>
    <w:p>
      <w:r>
        <w:t>Appendix............................................................................................................................................................... 446</w:t>
      </w:r>
    </w:p>
    <w:p>
      <w:r>
        <w:t>A Satellite Numbering................................................................................................................................ 446</w:t>
      </w:r>
    </w:p>
    <w:p>
      <w:r>
        <w:t>B UBX and NMEA Signal Identifiers....................................................................................................... 446</w:t>
      </w:r>
    </w:p>
    <w:p>
      <w:r>
        <w:t>C u-blox 8 / u-blox M8 Default Settings............................................................................................... 446</w:t>
      </w:r>
    </w:p>
    <w:p>
      <w:r>
        <w:t>C.1 Antenna Supervisor Settings (UBX-CFG-ANT)...................................................................... 446</w:t>
      </w:r>
    </w:p>
    <w:p>
      <w:r>
        <w:t>C.2 Data Batching Settings (UBX-CFG-BATCH)........................................................................... 447</w:t>
      </w:r>
    </w:p>
    <w:p>
      <w:r>
        <w:t>C.3 Datum Settings (UBX-CFG-DAT).............................................................................................. 447</w:t>
      </w:r>
    </w:p>
    <w:p>
      <w:r>
        <w:t>C.4 Geofencing Settings (UBX-CFG-GEOFENCE)........................................................................ 447</w:t>
      </w:r>
    </w:p>
    <w:p>
      <w:r>
        <w:t>C.5 High Navigation Rate Settings (UBX-CFG-HNR)................................................................... 448</w:t>
      </w:r>
    </w:p>
    <w:p>
      <w:r>
        <w:t>C.6 GNSS System Settings (UBX-CFG-GNSS)............................................................................. 448</w:t>
      </w:r>
    </w:p>
    <w:p>
      <w:r>
        <w:t>C.7 INF Messages Settings (UBX-CFG-INF).................................................................................. 448</w:t>
      </w:r>
    </w:p>
    <w:p>
      <w:r>
        <w:t>C.7.1 UBX Protocol........................................................................................................................... 448</w:t>
      </w:r>
    </w:p>
    <w:p>
      <w:r>
        <w:t>UBX-13003221 - R28 Early production information Page xiv</w:t>
      </w:r>
    </w:p>
    <w:p>
      <w:pPr>
        <w:pStyle w:val="Heading2"/>
      </w:pPr>
      <w:r>
        <w:t>Page 15</w:t>
      </w:r>
    </w:p>
    <w:p>
      <w:r>
        <w:t>u-blox 8 / u-blox M8 Receiver description - Manual</w:t>
      </w:r>
    </w:p>
    <w:p>
      <w:r>
        <w:t>C.7.2 NMEA Protocol...................................................................................................................... 449</w:t>
      </w:r>
    </w:p>
    <w:p>
      <w:r>
        <w:t>C.8 Jammer/Interference Monitor Settings (UBX-CFG-ITFM)................................................. 449</w:t>
      </w:r>
    </w:p>
    <w:p>
      <w:r>
        <w:t>C.9 Logging Settings (UBX-CFG-LOGFILTER).............................................................................. 449</w:t>
      </w:r>
    </w:p>
    <w:p>
      <w:r>
        <w:t>C.10 Navigation Settings (UBX-CFG-NAV5).................................................................................. 449</w:t>
      </w:r>
    </w:p>
    <w:p>
      <w:r>
        <w:t>C.11 Navigation Settings (UBX-CFG-NAVX5)................................................................................ 450</w:t>
      </w:r>
    </w:p>
    <w:p>
      <w:r>
        <w:t>C.12 NMEA Protocol Settings (UBX-CFG-NMEA)......................................................................... 452</w:t>
      </w:r>
    </w:p>
    <w:p>
      <w:r>
        <w:t>C.13 Odometer Settings (UBX-CFG-ODO)...................................................................................... 452</w:t>
      </w:r>
    </w:p>
    <w:p>
      <w:r>
        <w:t>C.14 Power Management 2 Configuration (UBX-CFG-PM2)....................................................... 452</w:t>
      </w:r>
    </w:p>
    <w:p>
      <w:r>
        <w:t>C.15 Port Configuration (UBX-CFG-PRT)....................................................................................... 453</w:t>
      </w:r>
    </w:p>
    <w:p>
      <w:r>
        <w:t>C.15.1 UART Port Configuration................................................................................................... 453</w:t>
      </w:r>
    </w:p>
    <w:p>
      <w:r>
        <w:t>C.15.2 USB Port Configuration..................................................................................................... 453</w:t>
      </w:r>
    </w:p>
    <w:p>
      <w:r>
        <w:t>C.15.3 SPI Port Configuration....................................................................................................... 454</w:t>
      </w:r>
    </w:p>
    <w:p>
      <w:r>
        <w:t>C.15.4 DDC Port Configuration..................................................................................................... 454</w:t>
      </w:r>
    </w:p>
    <w:p>
      <w:r>
        <w:t>C.16 Output Rate Settings (UBX-CFG-RATE)............................................................................... 454</w:t>
      </w:r>
    </w:p>
    <w:p>
      <w:r>
        <w:t>C.17 Remote Inventory Settings (UBX-CFG-RINV)....................................................................... 455</w:t>
      </w:r>
    </w:p>
    <w:p>
      <w:r>
        <w:t>C.18 Receiver Manager Configuration Settings (UBX-CFG-RXM)............................................ 455</w:t>
      </w:r>
    </w:p>
    <w:p>
      <w:r>
        <w:t>C.19 SBAS Configuration Settings (UBX-CFG-SBAS)................................................................. 455</w:t>
      </w:r>
    </w:p>
    <w:p>
      <w:r>
        <w:t>C.20 Timepulse Settings (UBX-CFG-TP5)..................................................................................... 456</w:t>
      </w:r>
    </w:p>
    <w:p>
      <w:r>
        <w:t>C.21 USB Settings (UBX-CFG-USB)................................................................................................. 456</w:t>
      </w:r>
    </w:p>
    <w:p>
      <w:r>
        <w:t>Related Documents........................................................................................................................................... 457</w:t>
      </w:r>
    </w:p>
    <w:p>
      <w:r>
        <w:t>Overview........................................................................................................................................................... 457</w:t>
      </w:r>
    </w:p>
    <w:p>
      <w:r>
        <w:t>Revision History................................................................................................................................................. 458</w:t>
      </w:r>
    </w:p>
    <w:p>
      <w:r>
        <w:t>Contact................................................................................................................................................................. 460</w:t>
      </w:r>
    </w:p>
    <w:p>
      <w:r>
        <w:t>u-blox Offices................................................................................................................................................. 460</w:t>
      </w:r>
    </w:p>
    <w:p>
      <w:r>
        <w:t>UBX-13003221 - R28 Early production information Page xv</w:t>
      </w:r>
    </w:p>
    <w:p>
      <w:pPr>
        <w:pStyle w:val="Heading2"/>
      </w:pPr>
      <w:r>
        <w:t>Page 16</w:t>
      </w:r>
    </w:p>
    <w:p>
      <w:r>
        <w:t>u-blox 8 / u-blox M8 Receiver description - Manual</w:t>
      </w:r>
    </w:p>
    <w:p>
      <w:r>
        <w:t>Preface</w:t>
      </w:r>
    </w:p>
    <w:p>
      <w:r>
        <w:t>1 Document Overview</w:t>
      </w:r>
    </w:p>
    <w:p>
      <w:r>
        <w:t>The interface description including receiver description is an important resource for integrating</w:t>
      </w:r>
    </w:p>
    <w:p>
      <w:r>
        <w:t>and configuring u-blox receivers. This document has a modular structure and it is not necessary</w:t>
      </w:r>
    </w:p>
    <w:p>
      <w:r>
        <w:t>to read it from the beginning to the end. There are two main sections: The Receiver Description</w:t>
      </w:r>
    </w:p>
    <w:p>
      <w:r>
        <w:t>and the Interface Description.</w:t>
      </w:r>
    </w:p>
    <w:p>
      <w:r>
        <w:t>The Receiver Description describes the software aspects of system features and configuration of</w:t>
      </w:r>
    </w:p>
    <w:p>
      <w:r>
        <w:t>u-blox receivers. The Receiver Description is structured according to areas of functionality, with</w:t>
      </w:r>
    </w:p>
    <w:p>
      <w:r>
        <w:t>links provided to the corresponding NMEA and UBX messages, which are described in the</w:t>
      </w:r>
    </w:p>
    <w:p>
      <w:r>
        <w:t>Interface Description.</w:t>
      </w:r>
    </w:p>
    <w:p>
      <w:r>
        <w:t>The Interface Description is a reference describing the messages used by the u-blox receiver and</w:t>
      </w:r>
    </w:p>
    <w:p>
      <w:r>
        <w:t>is organized by the specific NMEA, UBX, and RTCM messages.</w:t>
      </w:r>
    </w:p>
    <w:p>
      <w:r>
        <w:t>This document provides general information on u-blox receivers. Some information</w:t>
      </w:r>
    </w:p>
    <w:p>
      <w:r>
        <w:t>might not apply to certain products. Refer to the product data sheet and/or integration</w:t>
      </w:r>
    </w:p>
    <w:p>
      <w:r>
        <w:t>manual for possible restrictions or limitations.</w:t>
      </w:r>
    </w:p>
    <w:p>
      <w:r>
        <w:t>2 Firmware and Protocol Versions</w:t>
      </w:r>
    </w:p>
    <w:p>
      <w:r>
        <w:t>The protocol version defines a set of messages that are applicable across various u-blox products.</w:t>
      </w:r>
    </w:p>
    <w:p>
      <w:r>
        <w:t>Each firmware used by a u-blox receiver supports a specific protocol version, which is not</w:t>
      </w:r>
    </w:p>
    <w:p>
      <w:r>
        <w:t>configurable.</w:t>
      </w:r>
    </w:p>
    <w:p>
      <w:r>
        <w:t>The following sections will explain how to decode the shown information to get the firmware and</w:t>
      </w:r>
    </w:p>
    <w:p>
      <w:r>
        <w:t>the protocol version.</w:t>
      </w:r>
    </w:p>
    <w:p>
      <w:r>
        <w:t>2.1 How to Determine the Version and the Location of the Firmware</w:t>
      </w:r>
    </w:p>
    <w:p>
      <w:r>
        <w:t>The u-blox receiver contains a firmware in two different locations:</w:t>
      </w:r>
    </w:p>
    <w:p>
      <w:r>
        <w:t>• Internal ROM</w:t>
      </w:r>
    </w:p>
    <w:p>
      <w:r>
        <w:t>• External flash memory</w:t>
      </w:r>
    </w:p>
    <w:p>
      <w:r>
        <w:t>The location and the version of the currently running firmware can be found in the boot screen or</w:t>
      </w:r>
    </w:p>
    <w:p>
      <w:r>
        <w:t>in the UBX-MON-VER message.</w:t>
      </w:r>
    </w:p>
    <w:p>
      <w:r>
        <w:t>For firmware supporting Protocol Version 17 and below:</w:t>
      </w:r>
    </w:p>
    <w:p>
      <w:r>
        <w:t>• Boot screen, Protocol Version 17 and below</w:t>
      </w:r>
    </w:p>
    <w:p>
      <w:r>
        <w:t>• UBX-MON-VER, Protocol Version 17 and below</w:t>
      </w:r>
    </w:p>
    <w:p>
      <w:r>
        <w:t>For firmware supporting Protocol Version from 18 to 23.01:</w:t>
      </w:r>
    </w:p>
    <w:p>
      <w:r>
        <w:t>• Boot screen, Protocol Version from 18 to 23.01</w:t>
      </w:r>
    </w:p>
    <w:p>
      <w:r>
        <w:t>• UBX-MON-VER, Protocol Version 18 to 23.01</w:t>
      </w:r>
    </w:p>
    <w:p>
      <w:r>
        <w:t>2.1.1 Decoding the Boot Screen (for Protocol Version 17 and Below)</w:t>
      </w:r>
    </w:p>
    <w:p>
      <w:r>
        <w:t>Boot screen for a u-blox receiver running from ROM:</w:t>
      </w:r>
    </w:p>
    <w:p>
      <w:r>
        <w:t>UBX-13003221 - R28 Early production information Page 1 of 460</w:t>
      </w:r>
    </w:p>
    <w:p>
      <w:pPr>
        <w:pStyle w:val="Heading2"/>
      </w:pPr>
      <w:r>
        <w:t>Page 17</w:t>
      </w:r>
    </w:p>
    <w:p>
      <w:r>
        <w:t>u-blox 8 / u-blox M8 Receiver description - Manual</w:t>
      </w:r>
    </w:p>
    <w:p>
      <w:r>
        <w:t>Boot screen for a u-blox receiver running from flash:</w:t>
      </w:r>
    </w:p>
    <w:p>
      <w:r>
        <w:t>Not every line is output by every u-blox receiver in the boot screen. This depends on the</w:t>
      </w:r>
    </w:p>
    <w:p>
      <w:r>
        <w:t>product, the firmware location and the firmware version.</w:t>
      </w:r>
    </w:p>
    <w:p>
      <w:r>
        <w:t>Possible lines in the boot screen and their meanings:</w:t>
      </w:r>
    </w:p>
    <w:p>
      <w:r>
        <w:t>Entry Description</w:t>
      </w:r>
    </w:p>
    <w:p>
      <w:r>
        <w:t>u-blox AG - www.u-blox.com Start of the boot screen</w:t>
      </w:r>
    </w:p>
    <w:p>
      <w:r>
        <w:t>HW UBX-M80xx 00800000 Hardware version of the u-blox receiver (u-blox M8 receiver)</w:t>
      </w:r>
    </w:p>
    <w:p>
      <w:r>
        <w:t>ROM CORE 2.01 (75331) Firmware version 2.01 running from ROM (revision number)</w:t>
      </w:r>
    </w:p>
    <w:p>
      <w:r>
        <w:t>Oct 29 2013 13:28:17 compilation date/time</w:t>
      </w:r>
    </w:p>
    <w:p>
      <w:r>
        <w:t>EXT CORE 2.01 (75350) Firmware version 2.01 running from flash (revision number)</w:t>
      </w:r>
    </w:p>
    <w:p>
      <w:r>
        <w:t>Oct 29 2013 16:15:41 compilation date/time</w:t>
      </w:r>
    </w:p>
    <w:p>
      <w:r>
        <w:t>ROM BASE 2.01 (75331) Underlying firmware version 2.01 in ROM (revision number)</w:t>
      </w:r>
    </w:p>
    <w:p>
      <w:r>
        <w:t>Oct 29 2013 13:28:17 compilation date/time</w:t>
      </w:r>
    </w:p>
    <w:p>
      <w:r>
        <w:t>PROTVER 15.00 Supported protocol version</w:t>
      </w:r>
    </w:p>
    <w:p>
      <w:r>
        <w:t>GNSS OTP: GPS GLO, Default Major GNSS selection.</w:t>
      </w:r>
    </w:p>
    <w:p>
      <w:r>
        <w:t>SEL: GPS GLO Current Major GNSS selection.</w:t>
      </w:r>
    </w:p>
    <w:p>
      <w:r>
        <w:t>ANTSUPERV=AC SD PDoS SR Configuration of the Antenna supervisor where</w:t>
      </w:r>
    </w:p>
    <w:p>
      <w:r>
        <w:t>AC: Active Antenna Control enabled</w:t>
      </w:r>
    </w:p>
    <w:p>
      <w:r>
        <w:t>SD: Short Circuit Detection enabled</w:t>
      </w:r>
    </w:p>
    <w:p>
      <w:r>
        <w:t>OD: Open Circuit Detection enabled</w:t>
      </w:r>
    </w:p>
    <w:p>
      <w:r>
        <w:t>PDoS: Short Circuit Power Down Logic enabled</w:t>
      </w:r>
    </w:p>
    <w:p>
      <w:r>
        <w:t>SR: Automatic Recovery from Short state</w:t>
      </w:r>
    </w:p>
    <w:p>
      <w:r>
        <w:t>LLC FFFFFFFF-FF7F7C3F- Low-level configuration of the u-blox receiver.</w:t>
      </w:r>
    </w:p>
    <w:p>
      <w:r>
        <w:t>FFFFFF96-FFFFFFFF-FFFFFF79</w:t>
      </w:r>
    </w:p>
    <w:p>
      <w:r>
        <w:t>FIS 0xEF4015 (100111) found Flash Information Structure (FIS) file for flash memory with</w:t>
      </w:r>
    </w:p>
    <w:p>
      <w:r>
        <w:t>JEDEC 0xEF4015 found in the external flash memory. Revision</w:t>
      </w:r>
    </w:p>
    <w:p>
      <w:r>
        <w:t>number of the file is indicated in brackets.</w:t>
      </w:r>
    </w:p>
    <w:p>
      <w:r>
        <w:t>UBX-13003221 - R28 Early production information Page 2 of 460</w:t>
      </w:r>
    </w:p>
    <w:p>
      <w:pPr>
        <w:pStyle w:val="Heading2"/>
      </w:pPr>
      <w:r>
        <w:t>Page 18</w:t>
      </w:r>
    </w:p>
    <w:p>
      <w:r>
        <w:t>u-blox 8 / u-blox M8 Receiver description - Manual</w:t>
      </w:r>
    </w:p>
    <w:p>
      <w:r>
        <w:t>Possible lines in the boot screen and their meanings: continued</w:t>
      </w:r>
    </w:p>
    <w:p>
      <w:r>
        <w:t>Entry Description</w:t>
      </w:r>
    </w:p>
    <w:p>
      <w:r>
        <w:t>RF0 dev ok RF channel 0 configured correctly.</w:t>
      </w:r>
    </w:p>
    <w:p>
      <w:r>
        <w:t>The line containing the CORE indicates which version of the firmware is currently running.</w:t>
      </w:r>
    </w:p>
    <w:p>
      <w:r>
        <w:t>The firmware is running either from ROM (indicated with ROM CORE) or from external</w:t>
      </w:r>
    </w:p>
    <w:p>
      <w:r>
        <w:t>flash memory (indicated with EXT CORE).</w:t>
      </w:r>
    </w:p>
    <w:p>
      <w:r>
        <w:t>The line containing the CORE is called firmware string in the rest of the document.</w:t>
      </w:r>
    </w:p>
    <w:p>
      <w:r>
        <w:t>2.1.2 Decoding the Boot Screen (for Protocol Version from 18 to 23.01)</w:t>
      </w:r>
    </w:p>
    <w:p>
      <w:r>
        <w:t>Boot screen for a u-blox receiver running from ROM:</w:t>
      </w:r>
    </w:p>
    <w:p>
      <w:r>
        <w:t>Boot screen for a u-blox receiver running from flash:</w:t>
      </w:r>
    </w:p>
    <w:p>
      <w:r>
        <w:t>Not every line is output by every u-blox receiver in the boot screen. This depends on the</w:t>
      </w:r>
    </w:p>
    <w:p>
      <w:r>
        <w:t>product, the firmware location and the firmware version.</w:t>
      </w:r>
    </w:p>
    <w:p>
      <w:r>
        <w:t>Possible lines in the boot screen and their meanings:</w:t>
      </w:r>
    </w:p>
    <w:p>
      <w:r>
        <w:t>Entry Description</w:t>
      </w:r>
    </w:p>
    <w:p>
      <w:r>
        <w:t>u-blox AG - www.u-blox.com Start of the boot screen</w:t>
      </w:r>
    </w:p>
    <w:p>
      <w:r>
        <w:t>HW UBX-M8030 00800000 Hardware version of the u-blox receiver (u-blox M8 receiver)</w:t>
      </w:r>
    </w:p>
    <w:p>
      <w:r>
        <w:t>HW UBX-G8020 00800000 Hardware version of the u-blox receiver (u-blox 8 receiver)</w:t>
      </w:r>
    </w:p>
    <w:p>
      <w:r>
        <w:t>ROM CORE 3.01 (107888) Firmware version 3.01 running from ROM (revision number)</w:t>
      </w:r>
    </w:p>
    <w:p>
      <w:r>
        <w:t>EXT CORE 3.01 (107900) Firmware version 3.01 running from flash (revision number)</w:t>
      </w:r>
    </w:p>
    <w:p>
      <w:r>
        <w:t>ROM BASE 3.01 (107888) Underlying firmware version 3.01 in ROM (revision number)</w:t>
      </w:r>
    </w:p>
    <w:p>
      <w:r>
        <w:t>UBX-13003221 - R28 Early production information Page 3 of 460</w:t>
      </w:r>
    </w:p>
    <w:p>
      <w:pPr>
        <w:pStyle w:val="Heading2"/>
      </w:pPr>
      <w:r>
        <w:t>Page 19</w:t>
      </w:r>
    </w:p>
    <w:p>
      <w:r>
        <w:t>u-blox 8 / u-blox M8 Receiver description - Manual</w:t>
      </w:r>
    </w:p>
    <w:p>
      <w:r>
        <w:t>Possible lines in the boot screen and their meanings: continued</w:t>
      </w:r>
    </w:p>
    <w:p>
      <w:r>
        <w:t>Entry Description</w:t>
      </w:r>
    </w:p>
    <w:p>
      <w:r>
        <w:t>FWVER=SPG 3.01 Firmware of product category and version where</w:t>
      </w:r>
    </w:p>
    <w:p>
      <w:r>
        <w:t>SPG: Firmware of Standard Precision GNSS product</w:t>
      </w:r>
    </w:p>
    <w:p>
      <w:r>
        <w:t>HPG: Firmware of High Precision GNSS product</w:t>
      </w:r>
    </w:p>
    <w:p>
      <w:r>
        <w:t>ADR: Firmware of ADR product</w:t>
      </w:r>
    </w:p>
    <w:p>
      <w:r>
        <w:t>UDR: Firmware of UDR product</w:t>
      </w:r>
    </w:p>
    <w:p>
      <w:r>
        <w:t>TIM: Firmware of Time Sync product</w:t>
      </w:r>
    </w:p>
    <w:p>
      <w:r>
        <w:t>FTS: Firmware of Time &amp; Frequency Sync product</w:t>
      </w:r>
    </w:p>
    <w:p>
      <w:r>
        <w:t>PROTVER=18.00 Supported protocol version</w:t>
      </w:r>
    </w:p>
    <w:p>
      <w:r>
        <w:t>MOD=NEO-M8N-0 Module identification. Set in production.</w:t>
      </w:r>
    </w:p>
    <w:p>
      <w:r>
        <w:t>FIS=0xEF4015 (100111) Flash Information Structure (FIS) file for flash memory with</w:t>
      </w:r>
    </w:p>
    <w:p>
      <w:r>
        <w:t>JEDEC 0xEF4015 found in the external flash memory. Revision</w:t>
      </w:r>
    </w:p>
    <w:p>
      <w:r>
        <w:t>number of the file is indicated in brackets.</w:t>
      </w:r>
    </w:p>
    <w:p>
      <w:r>
        <w:t>GPS;GLO;GAL;BDS Supported Major GNSS.</w:t>
      </w:r>
    </w:p>
    <w:p>
      <w:r>
        <w:t>SBAS;IMES;QZSS Supported Augmentation systems.</w:t>
      </w:r>
    </w:p>
    <w:p>
      <w:r>
        <w:t>GNSS OTP=GPS;GLO Default Major GNSS selection.</w:t>
      </w:r>
    </w:p>
    <w:p>
      <w:r>
        <w:t>LLC FFFFFFFF-FFFFFFFF- Low-level configuration of the u-blox receiver.</w:t>
      </w:r>
    </w:p>
    <w:p>
      <w:r>
        <w:t>FFFFFFFF-FFFFFFFF-FFCFFFFF</w:t>
      </w:r>
    </w:p>
    <w:p>
      <w:r>
        <w:t>ANTSUPERV=AC SD PDoS SR Configuration of the Antenna supervisor where</w:t>
      </w:r>
    </w:p>
    <w:p>
      <w:r>
        <w:t>AC: Active Antenna Control enabled</w:t>
      </w:r>
    </w:p>
    <w:p>
      <w:r>
        <w:t>SD: Short Circuit Detection enabled</w:t>
      </w:r>
    </w:p>
    <w:p>
      <w:r>
        <w:t>OD: Open Circuit Detection enabled</w:t>
      </w:r>
    </w:p>
    <w:p>
      <w:r>
        <w:t>PDoS: Short Circuit Power Down Logic enabled</w:t>
      </w:r>
    </w:p>
    <w:p>
      <w:r>
        <w:t>SR: Automatic Recovery from Short state</w:t>
      </w:r>
    </w:p>
    <w:p>
      <w:r>
        <w:t>PF=3FF Product configuration.</w:t>
      </w:r>
    </w:p>
    <w:p>
      <w:r>
        <w:t>The line containing the FWVER indicates which version of the firmware is currently</w:t>
      </w:r>
    </w:p>
    <w:p>
      <w:r>
        <w:t>running and is called firmware version in the rest of the document.</w:t>
      </w:r>
    </w:p>
    <w:p>
      <w:r>
        <w:t>The numbers in parentheses (revision numbers) should only be used to identify a known</w:t>
      </w:r>
    </w:p>
    <w:p>
      <w:r>
        <w:t>firmware version and are not guaranteed to increase over time.</w:t>
      </w:r>
    </w:p>
    <w:p>
      <w:r>
        <w:t>2.1.3 Decoding the output of UBX-MON-VER (for Protocol Version 17 and below)</w:t>
      </w:r>
    </w:p>
    <w:p>
      <w:r>
        <w:t>UBX-13003221 - R28 Early production information Page 4 of 460</w:t>
      </w:r>
    </w:p>
    <w:p>
      <w:pPr>
        <w:pStyle w:val="Heading2"/>
      </w:pPr>
      <w:r>
        <w:t>Page 20</w:t>
      </w:r>
    </w:p>
    <w:p>
      <w:r>
        <w:t>u-blox 8 / u-blox M8 Receiver description - Manual</w:t>
      </w:r>
    </w:p>
    <w:p>
      <w:r>
        <w:t>Possible fields in UBX-MON-VER and their meanings:</w:t>
      </w:r>
    </w:p>
    <w:p>
      <w:r>
        <w:t>Entry Description</w:t>
      </w:r>
    </w:p>
    <w:p>
      <w:r>
        <w:t>Software Version Currently running firmware version.</w:t>
      </w:r>
    </w:p>
    <w:p>
      <w:r>
        <w:t>If no firmware version is shown in the first line of Extension(s),</w:t>
      </w:r>
    </w:p>
    <w:p>
      <w:r>
        <w:t>then the u-blox receiver runs from ROM.</w:t>
      </w:r>
    </w:p>
    <w:p>
      <w:r>
        <w:t>If a firmware version is shown in the first line of Extension(s),</w:t>
      </w:r>
    </w:p>
    <w:p>
      <w:r>
        <w:t>then the u-blox receiver runs from flash.</w:t>
      </w:r>
    </w:p>
    <w:p>
      <w:r>
        <w:t>Hardware Version The hardware version of the u-blox receiver.</w:t>
      </w:r>
    </w:p>
    <w:p>
      <w:r>
        <w:t>Extension(s) Extended information about the u-blox receiver firmware. See</w:t>
      </w:r>
    </w:p>
    <w:p>
      <w:r>
        <w:t>table below for the entries.</w:t>
      </w:r>
    </w:p>
    <w:p>
      <w:r>
        <w:t>Not every entry is output by every u-blox receiver in the UBX-MON-VER extensions. This</w:t>
      </w:r>
    </w:p>
    <w:p>
      <w:r>
        <w:t>depends on the product, the firmware location and the firmware version.</w:t>
      </w:r>
    </w:p>
    <w:p>
      <w:r>
        <w:t>Possible entries in UBX-MON-VER Extension(s):</w:t>
      </w:r>
    </w:p>
    <w:p>
      <w:r>
        <w:t>Entry Description</w:t>
      </w:r>
    </w:p>
    <w:p>
      <w:r>
        <w:t>2.01 (75331) Underlying firmware version in ROM.</w:t>
      </w:r>
    </w:p>
    <w:p>
      <w:r>
        <w:t>If such an entry is present, then the u-blox receiver runs from</w:t>
      </w:r>
    </w:p>
    <w:p>
      <w:r>
        <w:t>flash.</w:t>
      </w:r>
    </w:p>
    <w:p>
      <w:r>
        <w:t>PROTVER 15.00 Supported protocol version.</w:t>
      </w:r>
    </w:p>
    <w:p>
      <w:r>
        <w:t>FIS 0xEF4015 (100111) Flash Information Structure (FIS) file for flash memory with</w:t>
      </w:r>
    </w:p>
    <w:p>
      <w:r>
        <w:t>JEDEC 0xEF4015 found in the external flash memory. Revision</w:t>
      </w:r>
    </w:p>
    <w:p>
      <w:r>
        <w:t>number of the file is indicated in brackets.</w:t>
      </w:r>
    </w:p>
    <w:p>
      <w:r>
        <w:t>MOD NEO-M8N-0 Module identification. Set in production.</w:t>
      </w:r>
    </w:p>
    <w:p>
      <w:r>
        <w:t>GPS;SBAS;GLO;BDS;QZSS Supported GNSS.</w:t>
      </w:r>
    </w:p>
    <w:p>
      <w:r>
        <w:t>UBX-13003221 - R28 Early production information Page 5 of 460</w:t>
      </w:r>
    </w:p>
    <w:p>
      <w:pPr>
        <w:pStyle w:val="Heading2"/>
      </w:pPr>
      <w:r>
        <w:t>Page 21</w:t>
      </w:r>
    </w:p>
    <w:p>
      <w:r>
        <w:t>u-blox 8 / u-blox M8 Receiver description - Manual</w:t>
      </w:r>
    </w:p>
    <w:p>
      <w:r>
        <w:t>2.1.4 Decoding the output of UBX-MON-VER (for Protocol Version from 18 and 23.01)</w:t>
      </w:r>
    </w:p>
    <w:p>
      <w:r>
        <w:t>Possible fields in UBX-MON-VER and their meanings:</w:t>
      </w:r>
    </w:p>
    <w:p>
      <w:r>
        <w:t>Entry Description</w:t>
      </w:r>
    </w:p>
    <w:p>
      <w:r>
        <w:t>Software Version Currently running firmware version.</w:t>
      </w:r>
    </w:p>
    <w:p>
      <w:r>
        <w:t>ROM CORE 3.01 (107888) If ROM CORE, then the u-blox receiver runs from ROM.</w:t>
      </w:r>
    </w:p>
    <w:p>
      <w:r>
        <w:t>EXT CORE 3.01 (107900) If EXT CORE, then the u-blox receiver runs from Flash.</w:t>
      </w:r>
    </w:p>
    <w:p>
      <w:r>
        <w:t>Hardware Version The hardware version of the u-blox receiver.</w:t>
      </w:r>
    </w:p>
    <w:p>
      <w:r>
        <w:t>Extension(s) Extended information about the u-blox receiver firmware. See</w:t>
      </w:r>
    </w:p>
    <w:p>
      <w:r>
        <w:t>table below for the entries.</w:t>
      </w:r>
    </w:p>
    <w:p>
      <w:r>
        <w:t>Not every entry is output by every u-blox receiver in the UBX-MON-VER extensions. This</w:t>
      </w:r>
    </w:p>
    <w:p>
      <w:r>
        <w:t>depends on the product, the firmware location and the firmware version.</w:t>
      </w:r>
    </w:p>
    <w:p>
      <w:r>
        <w:t>Possible entries in UBX-MON-VER Extension(s):</w:t>
      </w:r>
    </w:p>
    <w:p>
      <w:r>
        <w:t>Entry Description</w:t>
      </w:r>
    </w:p>
    <w:p>
      <w:r>
        <w:t>ROM BASE 3.01 (107888) Underlying firmware version in ROM.</w:t>
      </w:r>
    </w:p>
    <w:p>
      <w:r>
        <w:t>If such an entry is present, then the u-blox receiver runs from</w:t>
      </w:r>
    </w:p>
    <w:p>
      <w:r>
        <w:t>flash.</w:t>
      </w:r>
    </w:p>
    <w:p>
      <w:r>
        <w:t>FWVER=SPG 3.01 Firmware of product category and version where</w:t>
      </w:r>
    </w:p>
    <w:p>
      <w:r>
        <w:t>SPG: Firmware of Standard Precision GNSS product</w:t>
      </w:r>
    </w:p>
    <w:p>
      <w:r>
        <w:t>HPG: Firmware of High Precision GNSS product</w:t>
      </w:r>
    </w:p>
    <w:p>
      <w:r>
        <w:t>ADR: Firmware of ADR product</w:t>
      </w:r>
    </w:p>
    <w:p>
      <w:r>
        <w:t>UDR: Firmware of UDR product</w:t>
      </w:r>
    </w:p>
    <w:p>
      <w:r>
        <w:t>TIM: Firmware of Time Sync product</w:t>
      </w:r>
    </w:p>
    <w:p>
      <w:r>
        <w:t>FTS: Firmware of Time &amp; Frequency Sync product</w:t>
      </w:r>
    </w:p>
    <w:p>
      <w:r>
        <w:t>PROTVER=18.00 Supported protocol version.</w:t>
      </w:r>
    </w:p>
    <w:p>
      <w:r>
        <w:t>MOD=NEO-M8N-0 Module identification. Set in production.</w:t>
      </w:r>
    </w:p>
    <w:p>
      <w:r>
        <w:t>UBX-13003221 - R28 Early production information Page 6 of 460</w:t>
      </w:r>
    </w:p>
    <w:p>
      <w:pPr>
        <w:pStyle w:val="Heading2"/>
      </w:pPr>
      <w:r>
        <w:t>Page 22</w:t>
      </w:r>
    </w:p>
    <w:p>
      <w:r>
        <w:t>u-blox 8 / u-blox M8 Receiver description - Manual</w:t>
      </w:r>
    </w:p>
    <w:p>
      <w:r>
        <w:t>Possible entries in UBX-MON-VER Extension(s): continued</w:t>
      </w:r>
    </w:p>
    <w:p>
      <w:r>
        <w:t>Entry Description</w:t>
      </w:r>
    </w:p>
    <w:p>
      <w:r>
        <w:t>FIS=0xEF4015 (100111) Flash Information Structure (FIS) file for flash memory with</w:t>
      </w:r>
    </w:p>
    <w:p>
      <w:r>
        <w:t>JEDEC 0xEF4015 found in the external flash memory. Revision</w:t>
      </w:r>
    </w:p>
    <w:p>
      <w:r>
        <w:t>number of the file is indicated in brackets.</w:t>
      </w:r>
    </w:p>
    <w:p>
      <w:r>
        <w:t>GPS;GLO;GAL;BDS Supported Major GNSS.</w:t>
      </w:r>
    </w:p>
    <w:p>
      <w:r>
        <w:t>SBAS;IMES;QZSS Supported Augmentation systems.</w:t>
      </w:r>
    </w:p>
    <w:p>
      <w:r>
        <w:t>2.2 How to Determine the Supported Protocol Version of the u-blox Receiver</w:t>
      </w:r>
    </w:p>
    <w:p>
      <w:r>
        <w:t>Each u-blox receiver reports its supported protocol version in the following ways:</w:t>
      </w:r>
    </w:p>
    <w:p>
      <w:r>
        <w:t>• On start-up in the boot screen</w:t>
      </w:r>
    </w:p>
    <w:p>
      <w:r>
        <w:t>• In the UBX-MON-VER message</w:t>
      </w:r>
    </w:p>
    <w:p>
      <w:r>
        <w:t>with the line containing PROTVER (example: PROTVER=18.00).</w:t>
      </w:r>
    </w:p>
    <w:p>
      <w:r>
        <w:t>Additionally, the firmware string, together with the firmware version, can be used to look up the</w:t>
      </w:r>
    </w:p>
    <w:p>
      <w:r>
        <w:t>corresponding protocol version. The tables below give an overview of the released firmware and</w:t>
      </w:r>
    </w:p>
    <w:p>
      <w:r>
        <w:t>their corresponding protocol versions.</w:t>
      </w:r>
    </w:p>
    <w:p>
      <w:r>
        <w:t>2.2.1 u-blox 8 / u-blox M8 Firmware and Supported Protocol Versions</w:t>
      </w:r>
    </w:p>
    <w:p>
      <w:r>
        <w:t>Firmware for Standard Precision GNSS products</w:t>
      </w:r>
    </w:p>
    <w:p>
      <w:r>
        <w:t>Firmware version Firmware string Protocol Version</w:t>
      </w:r>
    </w:p>
    <w:p>
      <w:r>
        <w:t>SPG 2.01 ROM CORE 2.01 (75331) Oct 29 2013 13:28:17 15.00</w:t>
      </w:r>
    </w:p>
    <w:p>
      <w:r>
        <w:t>SPG 2.01 EXT CORE 2.01 (75350) Oct 29 2013 16:15:41 15.00</w:t>
      </w:r>
    </w:p>
    <w:p>
      <w:r>
        <w:t>SPG 3.01 ROM CORE 3.01 (107888) 18.00</w:t>
      </w:r>
    </w:p>
    <w:p>
      <w:r>
        <w:t>SPG 3.01 EXT CORE 3.01 (107900) 18.00</w:t>
      </w:r>
    </w:p>
    <w:p>
      <w:r>
        <w:t>SPG 3.05 EXT CORE 3.05 (a5d3549) 18.00</w:t>
      </w:r>
    </w:p>
    <w:p>
      <w:r>
        <w:t>SPG 3.50 EXT CORE 3.50 (190461) 23.00</w:t>
      </w:r>
    </w:p>
    <w:p>
      <w:r>
        <w:t>SPG 3.51 ROM CORE 3.51 (19dc23) 23.01</w:t>
      </w:r>
    </w:p>
    <w:p>
      <w:r>
        <w:t>SPG 3.51 EXT CORE 3.51 (19dc23) 23.01</w:t>
      </w:r>
    </w:p>
    <w:p>
      <w:r>
        <w:t>Firmware for High Precision GNSS Products</w:t>
      </w:r>
    </w:p>
    <w:p>
      <w:r>
        <w:t>Firmware version Firmware string Protocol Version</w:t>
      </w:r>
    </w:p>
    <w:p>
      <w:r>
        <w:t>HPG 1.00 EXT CORE 3.01 (111160) 20.00</w:t>
      </w:r>
    </w:p>
    <w:p>
      <w:r>
        <w:t>HPG 1.11 EXT CORE 3.01 (b8bc67) 20.01</w:t>
      </w:r>
    </w:p>
    <w:p>
      <w:r>
        <w:t>HPG 1.20 EXT CORE 3.01 (d34ed4) 20.10</w:t>
      </w:r>
    </w:p>
    <w:p>
      <w:r>
        <w:t>HPG 1.30 EXT CORE 3.01 (d080e3) 20.20</w:t>
      </w:r>
    </w:p>
    <w:p>
      <w:r>
        <w:t>HPG 1.40 EXT CORE 3.01 (db0c89) 20.30</w:t>
      </w:r>
    </w:p>
    <w:p>
      <w:r>
        <w:t>HPG 1.43 EXT CORE 3.05 (ff96ba) 20.30</w:t>
      </w:r>
    </w:p>
    <w:p>
      <w:r>
        <w:t>Firmware for Dead Reckoning products</w:t>
      </w:r>
    </w:p>
    <w:p>
      <w:r>
        <w:t>Firmware version Firmware string Protocol Version</w:t>
      </w:r>
    </w:p>
    <w:p>
      <w:r>
        <w:t>ADR 3.00 EXT CORE 2.01 (77076) Dec 18 2013 09:40:24 ADR 3.00 15.00</w:t>
      </w:r>
    </w:p>
    <w:p>
      <w:r>
        <w:t>ADR 3.10 EXT CORE 2.01 (87683) Nov 21 2014 14:03:10 ADR 3.10 15.01</w:t>
      </w:r>
    </w:p>
    <w:p>
      <w:r>
        <w:t>M8L</w:t>
      </w:r>
    </w:p>
    <w:p>
      <w:r>
        <w:t>ADR 3.11 EXT CORE 2.01 (89981) Jan 20 2015 17:22:06 ADR 3.11 15.01</w:t>
      </w:r>
    </w:p>
    <w:p>
      <w:r>
        <w:t>M8L</w:t>
      </w:r>
    </w:p>
    <w:p>
      <w:r>
        <w:t>ADR 4.00 EXT CORE 3.01 (16559bf) Apr 21 2016 15:49:07 ADR 4.00 19.00</w:t>
      </w:r>
    </w:p>
    <w:p>
      <w:r>
        <w:t>UBX-13003221 - R28 Early production information Page 7 of 460</w:t>
      </w:r>
    </w:p>
    <w:p>
      <w:pPr>
        <w:pStyle w:val="Heading2"/>
      </w:pPr>
      <w:r>
        <w:t>Page 23</w:t>
      </w:r>
    </w:p>
    <w:p>
      <w:r>
        <w:t>u-blox 8 / u-blox M8 Receiver description - Manual</w:t>
      </w:r>
    </w:p>
    <w:p>
      <w:r>
        <w:t>Firmware for Dead Reckoning products continued</w:t>
      </w:r>
    </w:p>
    <w:p>
      <w:r>
        <w:t>Firmware version Firmware string Protocol Version</w:t>
      </w:r>
    </w:p>
    <w:p>
      <w:r>
        <w:t>ADR 4.10 EXT CORE 3.01 (c0c787c) Apr 24 2017 17:31:42 ADR 4.10 19.10</w:t>
      </w:r>
    </w:p>
    <w:p>
      <w:r>
        <w:t>ADR 4.11 EXT CORE 3.01 (d189ff) Aug 22 2017 14:40:05 ADR 4.11 19.10</w:t>
      </w:r>
    </w:p>
    <w:p>
      <w:r>
        <w:t>ADR 4.21 EXT CORE 3.01 (3620e2) 19.20</w:t>
      </w:r>
    </w:p>
    <w:p>
      <w:r>
        <w:t>ADR 4.31 EXT CORE 3.01 (e3981c) 19.20</w:t>
      </w:r>
    </w:p>
    <w:p>
      <w:r>
        <w:t>ADR 4.50 EXT CORE 3.01 (86c0ce) 19.20</w:t>
      </w:r>
    </w:p>
    <w:p>
      <w:r>
        <w:t>UDR 1.00 EXT CORE 3.01 (16559bf) Apr 21 2016 15:50:59 UDR 1.00 19.00</w:t>
      </w:r>
    </w:p>
    <w:p>
      <w:r>
        <w:t>UDR 1.21 EXT CORE 3.01 (3620e2) 19.20</w:t>
      </w:r>
    </w:p>
    <w:p>
      <w:r>
        <w:t>UDR 1.31 EXT CORE 3.01 (e3981c) 19.20</w:t>
      </w:r>
    </w:p>
    <w:p>
      <w:r>
        <w:t>UDR 1.50 EXT CORE 3.01 (86c0ce) 19.20</w:t>
      </w:r>
    </w:p>
    <w:p>
      <w:r>
        <w:t>Firmware for Timing products</w:t>
      </w:r>
    </w:p>
    <w:p>
      <w:r>
        <w:t>Firmware version Firmware string Protocol Version</w:t>
      </w:r>
    </w:p>
    <w:p>
      <w:r>
        <w:t>FTS 1.01 EXT CORE 2.20 (81289) May 14 2014 14:11:24 16.00</w:t>
      </w:r>
    </w:p>
    <w:p>
      <w:r>
        <w:t>TIM 1.00 EXT CORE 2.30 (85522) Sep 29 2014 09:40:12 17.00</w:t>
      </w:r>
    </w:p>
    <w:p>
      <w:r>
        <w:t>TIM 1.01 EXT CORE 2.30 (86283) Oct 20 2014 13:51:49 17.00</w:t>
      </w:r>
    </w:p>
    <w:p>
      <w:r>
        <w:t>TIM 1.02 EXT CORE 2.30 (93796) Apr 8 2015 15:53:38 17.00</w:t>
      </w:r>
    </w:p>
    <w:p>
      <w:r>
        <w:t>TIM 1.10 EXT CORE 3.01 (111141) 22.00</w:t>
      </w:r>
    </w:p>
    <w:p>
      <w:r>
        <w:t>TIM 1.11 EXT CORE 3.01 (29b2c9) 22.01</w:t>
      </w:r>
    </w:p>
    <w:p>
      <w:r>
        <w:t>TIM 1.12 EXT CORE 3.01 (3e7a32) 22.01</w:t>
      </w:r>
    </w:p>
    <w:p>
      <w:r>
        <w:t>UBX-13003221 - R28 Early production information Page 8 of 460</w:t>
      </w:r>
    </w:p>
    <w:p>
      <w:pPr>
        <w:pStyle w:val="Heading2"/>
      </w:pPr>
      <w:r>
        <w:t>Page 24</w:t>
      </w:r>
    </w:p>
    <w:p>
      <w:r>
        <w:t>u-blox 8 / u-blox M8 Receiver description - Manual</w:t>
      </w:r>
    </w:p>
    <w:p>
      <w:r>
        <w:t>Receiver Description</w:t>
      </w:r>
    </w:p>
    <w:p>
      <w:r>
        <w:t>3 Receiver Configuration</w:t>
      </w:r>
    </w:p>
    <w:p>
      <w:r>
        <w:t>3.1 Configuration Concept</w:t>
      </w:r>
    </w:p>
    <w:p>
      <w:r>
        <w:t>u-blox receivers are fully configurable with UBX protocol configuration messages (message class</w:t>
      </w:r>
    </w:p>
    <w:p>
      <w:r>
        <w:t>UBX-CFG). The configuration used by the u-blox receiver during normal operation is called</w:t>
      </w:r>
    </w:p>
    <w:p>
      <w:r>
        <w:t>"Current Configuration". The Current Configuration can be changed during normal operation by</w:t>
      </w:r>
    </w:p>
    <w:p>
      <w:r>
        <w:t>sending any UBX-CFG-XXX message to the u-blox receiver over an I/O port. The u-blox receiver will</w:t>
      </w:r>
    </w:p>
    <w:p>
      <w:r>
        <w:t>change its Current Configuration immediately after receiving the configuration message. The u-</w:t>
      </w:r>
    </w:p>
    <w:p>
      <w:r>
        <w:t>blox receiver always uses only the Current Configuration.</w:t>
      </w:r>
    </w:p>
    <w:p>
      <w:r>
        <w:t>Unless the Current Configuration is made permanent by using UBX-CFG-CFG as described below,</w:t>
      </w:r>
    </w:p>
    <w:p>
      <w:r>
        <w:t>the Current Configuration will be lost when there is:</w:t>
      </w:r>
    </w:p>
    <w:p>
      <w:r>
        <w:t>• a power cycle</w:t>
      </w:r>
    </w:p>
    <w:p>
      <w:r>
        <w:t>• a hardware reset</w:t>
      </w:r>
    </w:p>
    <w:p>
      <w:r>
        <w:t>• a (complete) controlled software reset</w:t>
      </w:r>
    </w:p>
    <w:p>
      <w:r>
        <w:t>See the section on resetting a u-blox receiver for details.</w:t>
      </w:r>
    </w:p>
    <w:p>
      <w:r>
        <w:t>The Current Configuration can be made permanent (stored in a non-volatile memory) by saving it</w:t>
      </w:r>
    </w:p>
    <w:p>
      <w:r>
        <w:t>to the "Permanent Configuration". This is done by sending a UBX-CFG-CFG message with an</w:t>
      </w:r>
    </w:p>
    <w:p>
      <w:r>
        <w:t>appropriate saveMask (UBX-CFG-CFG/save).</w:t>
      </w:r>
    </w:p>
    <w:p>
      <w:r>
        <w:t>The Permanent Configuration is copied to the Current Configuration during start-up or when a</w:t>
      </w:r>
    </w:p>
    <w:p>
      <w:r>
        <w:t>UBX-CFG-CFG message with an appropriate loadMask (UBX-CFG-CFG/load) is sent to the u-blox</w:t>
      </w:r>
    </w:p>
    <w:p>
      <w:r>
        <w:t>receiver.</w:t>
      </w:r>
    </w:p>
    <w:p>
      <w:r>
        <w:t>The Permanent Configuration can be restored to the u-blox receiver's Default Configuration by</w:t>
      </w:r>
    </w:p>
    <w:p>
      <w:r>
        <w:t>sending a UBX-CFG-CFG message with an appropriate clearMask (UBX-CFG-CFG/clear) to the u-</w:t>
      </w:r>
    </w:p>
    <w:p>
      <w:r>
        <w:t>blox receiver. This only replaces the Permanent Configuration, not the Current Configuration. To</w:t>
      </w:r>
    </w:p>
    <w:p>
      <w:r>
        <w:t>make the u-blox receiver operate with the Default Configuration which was restored to the</w:t>
      </w:r>
    </w:p>
    <w:p>
      <w:r>
        <w:t>Permanent Configuration, a UBX-CFG-CFG/load command must be sent or the u-blox receiver</w:t>
      </w:r>
    </w:p>
    <w:p>
      <w:r>
        <w:t>must be reset.</w:t>
      </w:r>
    </w:p>
    <w:p>
      <w:r>
        <w:t>The mentioned masks (saveMask, loadMask, clearMask) are 4-byte bitfields. Every bit represents</w:t>
      </w:r>
    </w:p>
    <w:p>
      <w:r>
        <w:t>one configuration sub-section. These sub-sections are defined in section "Organization of the</w:t>
      </w:r>
    </w:p>
    <w:p>
      <w:r>
        <w:t>Configuration Sections". All three masks are part of every UBX-CFG-CFG message. Save, load and</w:t>
      </w:r>
    </w:p>
    <w:p>
      <w:r>
        <w:t>clear commands can be combined in the same message. Order of execution is: clear, save, load.</w:t>
      </w:r>
    </w:p>
    <w:p>
      <w:r>
        <w:t>The following diagram illustrates the process:</w:t>
      </w:r>
    </w:p>
    <w:p>
      <w:r>
        <w:t>UBX-13003221 - R28 Early production information Page 9 of 460</w:t>
      </w:r>
    </w:p>
    <w:p>
      <w:pPr>
        <w:pStyle w:val="Heading2"/>
      </w:pPr>
      <w:r>
        <w:t>Page 25</w:t>
      </w:r>
    </w:p>
    <w:p>
      <w:r>
        <w:t>u-blox 8 / u-blox M8 Receiver description - Manual</w:t>
      </w:r>
    </w:p>
    <w:p>
      <w:r>
        <w:t>It is possible to change the current communications port settings using a UBX-CFG-CFG message.</w:t>
      </w:r>
    </w:p>
    <w:p>
      <w:r>
        <w:t>This could affect baud rate and other transmission parameters. Because there may be messages</w:t>
      </w:r>
    </w:p>
    <w:p>
      <w:r>
        <w:t>queued for transmission there may be uncertainty about which protocol applies to such</w:t>
      </w:r>
    </w:p>
    <w:p>
      <w:r>
        <w:t>messages. In addition a message currently in transmission may be corrupted by a protocol</w:t>
      </w:r>
    </w:p>
    <w:p>
      <w:r>
        <w:t>change. Host data reception parameters may have to be changed to be able to receive future</w:t>
      </w:r>
    </w:p>
    <w:p>
      <w:r>
        <w:t>messages, including the acknowledge message associated with the UBX-CFG-CFG message.</w:t>
      </w:r>
    </w:p>
    <w:p>
      <w:r>
        <w:t>3.2 Organization of the Configuration Sections</w:t>
      </w:r>
    </w:p>
    <w:p>
      <w:r>
        <w:t>The configuration is divided into several sub-sections. Each of these sub-sections corresponds to</w:t>
      </w:r>
    </w:p>
    <w:p>
      <w:r>
        <w:t>one or several UBX-CFG-XXX messages. The sub-section numbers in the following tables</w:t>
      </w:r>
    </w:p>
    <w:p>
      <w:r>
        <w:t>correspond to the bit position in the masks mentioned above. All values not listed are reserved.</w:t>
      </w:r>
    </w:p>
    <w:p>
      <w:r>
        <w:t>Configuration sub-sections</w:t>
      </w:r>
    </w:p>
    <w:p>
      <w:r>
        <w:t>Number Name CFG messages Description</w:t>
      </w:r>
    </w:p>
    <w:p>
      <w:r>
        <w:t>0 PRT UBX-CFG-PRT Port and USB settings</w:t>
      </w:r>
    </w:p>
    <w:p>
      <w:r>
        <w:t>UBX-CFG-USB</w:t>
      </w:r>
    </w:p>
    <w:p>
      <w:r>
        <w:t>1 MSG UBX-CFG-MSG Message settings (enable/disable, update rate)</w:t>
      </w:r>
    </w:p>
    <w:p>
      <w:r>
        <w:t>2 INF UBX-CFG-INF Information output settings (Errors, Warnings, Notice,</w:t>
      </w:r>
    </w:p>
    <w:p>
      <w:r>
        <w:t>Test etc.)</w:t>
      </w:r>
    </w:p>
    <w:p>
      <w:r>
        <w:t>3 NAV UBX-CFG-NAV5 Settings for Navigation Parameters, Receiver Datum,</w:t>
      </w:r>
    </w:p>
    <w:p>
      <w:r>
        <w:t>UBX-CFG-NAVX5 Measurement and Navigation Rate, SBAS, NMEA</w:t>
      </w:r>
    </w:p>
    <w:p>
      <w:r>
        <w:t>UBX-CFG-DAT protocol and Time mode (Timing products only)</w:t>
      </w:r>
    </w:p>
    <w:p>
      <w:r>
        <w:t>UBX-CFG-RATE</w:t>
      </w:r>
    </w:p>
    <w:p>
      <w:r>
        <w:t>UBX-CFG-SBAS</w:t>
      </w:r>
    </w:p>
    <w:p>
      <w:r>
        <w:t>UBX-CFG-NMEA</w:t>
      </w:r>
    </w:p>
    <w:p>
      <w:r>
        <w:t>UBX-CFG-TMODE2</w:t>
      </w:r>
    </w:p>
    <w:p>
      <w:r>
        <w:t>4 RXM UBX-CFG-GNSS GNSS Settings, Power Mode Settings, Time Pulse</w:t>
      </w:r>
    </w:p>
    <w:p>
      <w:r>
        <w:t>UBX-CFG-TP5 Settings, Jamming/Interference Monitor Settings</w:t>
      </w:r>
    </w:p>
    <w:p>
      <w:r>
        <w:t>UBX-CFG-RXM</w:t>
      </w:r>
    </w:p>
    <w:p>
      <w:r>
        <w:t>UBX-CFG-PM2</w:t>
      </w:r>
    </w:p>
    <w:p>
      <w:r>
        <w:t>UBX-CFG-ITFM</w:t>
      </w:r>
    </w:p>
    <w:p>
      <w:r>
        <w:t>9 RINV UBX-CFG-RINV Remote Inventory configuration</w:t>
      </w:r>
    </w:p>
    <w:p>
      <w:r>
        <w:t>10 ANT UBX-CFG-ANT Antenna configuration</w:t>
      </w:r>
    </w:p>
    <w:p>
      <w:r>
        <w:t>11 LOG UBX-CFG- Logging configuration</w:t>
      </w:r>
    </w:p>
    <w:p>
      <w:r>
        <w:t>LOGFILTER</w:t>
      </w:r>
    </w:p>
    <w:p>
      <w:r>
        <w:t>UBX-13003221 - R28 Early production information Page 10 of 460</w:t>
      </w:r>
    </w:p>
    <w:p>
      <w:pPr>
        <w:pStyle w:val="Heading2"/>
      </w:pPr>
      <w:r>
        <w:t>Page 26</w:t>
      </w:r>
    </w:p>
    <w:p>
      <w:r>
        <w:t>u-blox 8 / u-blox M8 Receiver description - Manual</w:t>
      </w:r>
    </w:p>
    <w:p>
      <w:r>
        <w:t>Configuration sub-sections continued</w:t>
      </w:r>
    </w:p>
    <w:p>
      <w:r>
        <w:t>Number Name CFG messages Description</w:t>
      </w:r>
    </w:p>
    <w:p>
      <w:r>
        <w:t>12 FTS UBX-CFG-DOSC Disciplining configuration. Only applicable to the Time &amp;</w:t>
      </w:r>
    </w:p>
    <w:p>
      <w:r>
        <w:t>UBX-CFG-ESRC Frequency Sync product.</w:t>
      </w:r>
    </w:p>
    <w:p>
      <w:r>
        <w:t>UBX-CFG-SMGR</w:t>
      </w:r>
    </w:p>
    <w:p>
      <w:r>
        <w:t>3.3 Permanent Configuration Storage Media</w:t>
      </w:r>
    </w:p>
    <w:p>
      <w:r>
        <w:t>The Current Configuration is stored in the volatile RAM of the u-blox receiver. Hence, any changes</w:t>
      </w:r>
    </w:p>
    <w:p>
      <w:r>
        <w:t>made to the Current Configuration without saving will be lost if any of the reset events listed in</w:t>
      </w:r>
    </w:p>
    <w:p>
      <w:r>
        <w:t>the section above occur. By using UBX-CFG-CFG/save, the selected configuration sub-sections are</w:t>
      </w:r>
    </w:p>
    <w:p>
      <w:r>
        <w:t>saved to all non-volatile memories available:</w:t>
      </w:r>
    </w:p>
    <w:p>
      <w:r>
        <w:t>• On-chip BBR (battery backed RAM). In order for the BBR to work, a backup battery must be</w:t>
      </w:r>
    </w:p>
    <w:p>
      <w:r>
        <w:t>applied to the u-blox receiver.</w:t>
      </w:r>
    </w:p>
    <w:p>
      <w:r>
        <w:t>• External flash memory, where available.</w:t>
      </w:r>
    </w:p>
    <w:p>
      <w:r>
        <w:t>3.4 u-blox Receiver Default Configuration</w:t>
      </w:r>
    </w:p>
    <w:p>
      <w:r>
        <w:t>The Permanent Configuration can be reset to Default Configuration through a UBX-CFG-CFG/clear</w:t>
      </w:r>
    </w:p>
    <w:p>
      <w:r>
        <w:t>message. The Default Configuration of the u-blox receiver is normally determined when the u-blox</w:t>
      </w:r>
    </w:p>
    <w:p>
      <w:r>
        <w:t>receiver is manufactured. Refer to specific product data sheet for further details.</w:t>
      </w:r>
    </w:p>
    <w:p>
      <w:r>
        <w:t>3.5 Save-on-Shutdown Feature</w:t>
      </w:r>
    </w:p>
    <w:p>
      <w:r>
        <w:t>The save-on-shutdown feature (SOS) enables the u-blox receiver to store the contents of the</w:t>
      </w:r>
    </w:p>
    <w:p>
      <w:r>
        <w:t>battery-backed RAM to an external flash memory and restore it upon startup. This allows the u-</w:t>
      </w:r>
    </w:p>
    <w:p>
      <w:r>
        <w:t>blox receiver to preserve some of the features available only with a battery backup (preserving</w:t>
      </w:r>
    </w:p>
    <w:p>
      <w:r>
        <w:t>configuration and satellite orbit knowledge) without having a battery backup supply present. It</w:t>
      </w:r>
    </w:p>
    <w:p>
      <w:r>
        <w:t>does not, however, preserve any kind of time knowledge. The save-on-shutdown must be</w:t>
      </w:r>
    </w:p>
    <w:p>
      <w:r>
        <w:t>commanded by the host. The restore-on-startup is automatically done if the corresponding data</w:t>
      </w:r>
    </w:p>
    <w:p>
      <w:r>
        <w:t>is present in the flash. No expiration check of the data is done.</w:t>
      </w:r>
    </w:p>
    <w:p>
      <w:r>
        <w:t>The following outlines the suggested shutdown procedure when using the save-on-shutdown</w:t>
      </w:r>
    </w:p>
    <w:p>
      <w:r>
        <w:t>feature:</w:t>
      </w:r>
    </w:p>
    <w:p>
      <w:r>
        <w:t>• With the UBX-CFG-RST message, the host commands the u-blox receiver to stop, specifying</w:t>
      </w:r>
    </w:p>
    <w:p>
      <w:r>
        <w:t>reset mode 0x08 ("Controlled GNSS stop") and a BBR mask of 0 ("Hotstart").</w:t>
      </w:r>
    </w:p>
    <w:p>
      <w:r>
        <w:t>• The u-blox receiver confirms the reception of a valid / invalid request with a UBX-ACK-ACK / UBX-</w:t>
      </w:r>
    </w:p>
    <w:p>
      <w:r>
        <w:t>ACK-NAK message.</w:t>
      </w:r>
    </w:p>
    <w:p>
      <w:r>
        <w:t>• The host commands the saving of the contents of BBR to the flash memory using the UBX-UPD-</w:t>
      </w:r>
    </w:p>
    <w:p>
      <w:r>
        <w:t>SOS-BACKUP message.</w:t>
      </w:r>
    </w:p>
    <w:p>
      <w:r>
        <w:t>• The u-blox receiver confirms the reception of a valid / invalid request with a UBX-ACK-ACK / UBX-</w:t>
      </w:r>
    </w:p>
    <w:p>
      <w:r>
        <w:t>ACK-NAK message.</w:t>
      </w:r>
    </w:p>
    <w:p>
      <w:r>
        <w:t>• For a valid request the u-blox receiver reports on the success of the backup operation with a UBX-</w:t>
      </w:r>
    </w:p>
    <w:p>
      <w:r>
        <w:t>UPD-SOS-ACK message.</w:t>
      </w:r>
    </w:p>
    <w:p>
      <w:r>
        <w:t>• The host powers off the u-blox receiver.</w:t>
      </w:r>
    </w:p>
    <w:p>
      <w:r>
        <w:t>Do not expect UBX-CFG-RST and UBX-UPD-SOS-BACKUP message to be acknowledged</w:t>
      </w:r>
    </w:p>
    <w:p>
      <w:r>
        <w:t>with a UBX-ACK-ACK / UBX-ACK-NAK message by the receiver with newer FW versions.</w:t>
      </w:r>
    </w:p>
    <w:p>
      <w:r>
        <w:t>And consequently the startup procedure is as follows:</w:t>
      </w:r>
    </w:p>
    <w:p>
      <w:r>
        <w:t>UBX-13003221 - R28 Early production information Page 11 of 460</w:t>
      </w:r>
    </w:p>
    <w:p>
      <w:pPr>
        <w:pStyle w:val="Heading2"/>
      </w:pPr>
      <w:r>
        <w:t>Page 27</w:t>
      </w:r>
    </w:p>
    <w:p>
      <w:r>
        <w:t>u-blox 8 / u-blox M8 Receiver description - Manual</w:t>
      </w:r>
    </w:p>
    <w:p>
      <w:r>
        <w:t>• The host powers on the u-blox receiver.</w:t>
      </w:r>
    </w:p>
    <w:p>
      <w:r>
        <w:t>• The u-blox receiver detects the previously stored data in flash. It restores the corresponding</w:t>
      </w:r>
    </w:p>
    <w:p>
      <w:r>
        <w:t>memory and reports the success of the operation with a UBX-UPD-SOS-RESTORED message on</w:t>
      </w:r>
    </w:p>
    <w:p>
      <w:r>
        <w:t>the port where it had received the save command message (if the output protocol filter on that</w:t>
      </w:r>
    </w:p>
    <w:p>
      <w:r>
        <w:t>port allows it). It does not report anything if no stored data has been detected.</w:t>
      </w:r>
    </w:p>
    <w:p>
      <w:r>
        <w:t>• Additionally the u-blox receiver outputs a UBX-INF-NOTICE and/or a NMEA-TXT message with</w:t>
      </w:r>
    </w:p>
    <w:p>
      <w:r>
        <w:t>the contents RESTORED in the boot screen (depends on port and information messages</w:t>
      </w:r>
    </w:p>
    <w:p>
      <w:r>
        <w:t>configuration) upon success.</w:t>
      </w:r>
    </w:p>
    <w:p>
      <w:r>
        <w:t>• Optionally the host can deliver coarse time assistance using UBX-MGA-INI-TIME_UTC for better</w:t>
      </w:r>
    </w:p>
    <w:p>
      <w:r>
        <w:t>startup performance.</w:t>
      </w:r>
    </w:p>
    <w:p>
      <w:r>
        <w:t>Once the u-blox receiver has started up it is suggested to delete the stored data using a UBX-UPD-</w:t>
      </w:r>
    </w:p>
    <w:p>
      <w:r>
        <w:t>SOS-CLEAR message. The u-blox receiver responds with a UBX-ACK-ACK or UBX-ACK-NAK message.</w:t>
      </w:r>
    </w:p>
    <w:p>
      <w:r>
        <w:t>Note that this feature must not be used with power save mode and that saved data</w:t>
      </w:r>
    </w:p>
    <w:p>
      <w:r>
        <w:t>must be deleted before switching to that mode.</w:t>
      </w:r>
    </w:p>
    <w:p>
      <w:r>
        <w:t>4 Concurrent GNSS</w:t>
      </w:r>
    </w:p>
    <w:p>
      <w:r>
        <w:t>Many u-blox positioning modules and chips are multi-GNSS receivers capable of receiving and</w:t>
      </w:r>
    </w:p>
    <w:p>
      <w:r>
        <w:t>processing signals from multiple Global Navigation Satellite Systems (GNSS).</w:t>
      </w:r>
    </w:p>
    <w:p>
      <w:r>
        <w:t>u-blox concurrent GNSS receivers are multi-GNSS receivers that can acquire and track satellites</w:t>
      </w:r>
    </w:p>
    <w:p>
      <w:r>
        <w:t>from more than one GNSS system at the same time, and utilize them in positioning.</w:t>
      </w:r>
    </w:p>
    <w:p>
      <w:r>
        <w:t>4.1 GNSS Types</w:t>
      </w:r>
    </w:p>
    <w:p>
      <w:r>
        <w:t>u-blox receivers support a wide range of different GNSS. Some GNSS have large numbers of</w:t>
      </w:r>
    </w:p>
    <w:p>
      <w:r>
        <w:t>satellites deployed globally and therefore are generally capable of providing navigation solutions</w:t>
      </w:r>
    </w:p>
    <w:p>
      <w:r>
        <w:t>on their own. u-blox designates these as "major GNSS". By contrast, some are designed to be used</w:t>
      </w:r>
    </w:p>
    <w:p>
      <w:r>
        <w:t>to enhance the use of one or more major GNSS and u-blox designates these "augmentation</w:t>
      </w:r>
    </w:p>
    <w:p>
      <w:r>
        <w:t>systems".</w:t>
      </w:r>
    </w:p>
    <w:p>
      <w:r>
        <w:t>In many cases, such as Satellite Numbering, this distinction does not matter as u-blox receivers</w:t>
      </w:r>
    </w:p>
    <w:p>
      <w:r>
        <w:t>generally try to combine information from all available GNSS to create the best possible</w:t>
      </w:r>
    </w:p>
    <w:p>
      <w:r>
        <w:t>navigation information. However, particularly in relation to configuring the receiver, the distinction</w:t>
      </w:r>
    </w:p>
    <w:p>
      <w:r>
        <w:t>can be important.</w:t>
      </w:r>
    </w:p>
    <w:p>
      <w:r>
        <w:t>4.1.1 Major GNSS</w:t>
      </w:r>
    </w:p>
    <w:p>
      <w:r>
        <w:t>The major GNSS supported by u-blox receivers are described below.</w:t>
      </w:r>
    </w:p>
    <w:p>
      <w:r>
        <w:t>4.1.1.1 GPS</w:t>
      </w:r>
    </w:p>
    <w:p>
      <w:r>
        <w:t>The Global Positioning System (GPS) is a GNSS operated by the US department of defense. Its</w:t>
      </w:r>
    </w:p>
    <w:p>
      <w:r>
        <w:t>purpose is to provide position, velocity and time for civilian and defense users on a global basis.</w:t>
      </w:r>
    </w:p>
    <w:p>
      <w:r>
        <w:t>The system currently consists of 32 medium earth orbit satellites and several ground control</w:t>
      </w:r>
    </w:p>
    <w:p>
      <w:r>
        <w:t>stations.</w:t>
      </w:r>
    </w:p>
    <w:p>
      <w:r>
        <w:t>4.1.1.2 GLONASS</w:t>
      </w:r>
    </w:p>
    <w:p>
      <w:r>
        <w:t>GLONASS is a GNSS operated by Russian Federation department of defense. Its purpose is to</w:t>
      </w:r>
    </w:p>
    <w:p>
      <w:r>
        <w:t>provide position, velocity and time for civilian and defense users on a global basis. The system</w:t>
      </w:r>
    </w:p>
    <w:p>
      <w:r>
        <w:t>consists of 24 medium earth orbit satellites and ground control stations.</w:t>
      </w:r>
    </w:p>
    <w:p>
      <w:r>
        <w:t>UBX-13003221 - R28 Early production information Page 12 of 460</w:t>
      </w:r>
    </w:p>
    <w:p>
      <w:pPr>
        <w:pStyle w:val="Heading2"/>
      </w:pPr>
      <w:r>
        <w:t>Page 28</w:t>
      </w:r>
    </w:p>
    <w:p>
      <w:r>
        <w:t>u-blox 8 / u-blox M8 Receiver description - Manual</w:t>
      </w:r>
    </w:p>
    <w:p>
      <w:r>
        <w:t>It has a number of significant differences when compared to GPS. In most cases, u-blox receivers</w:t>
      </w:r>
    </w:p>
    <w:p>
      <w:r>
        <w:t>operate in a very similar manner when they are configured to use GLONASS signals instead of</w:t>
      </w:r>
    </w:p>
    <w:p>
      <w:r>
        <w:t>GPS. However some aspects of receiver output are likely to be noticeably affected.</w:t>
      </w:r>
    </w:p>
    <w:p>
      <w:r>
        <w:t>4.1.1.3 Galileo</w:t>
      </w:r>
    </w:p>
    <w:p>
      <w:r>
        <w:t>At the time of writing (early 2018), the Galileo system was still under development with</w:t>
      </w:r>
    </w:p>
    <w:p>
      <w:r>
        <w:t>only a few fully operational SVs. Therefore, the precise performance and reliability of u-</w:t>
      </w:r>
    </w:p>
    <w:p>
      <w:r>
        <w:t>blox receivers when receiving Galileo signals is effectively impossible to guarantee.</w:t>
      </w:r>
    </w:p>
    <w:p>
      <w:r>
        <w:t>Galileo is a GNSS operated by the European Union. Its purpose is to provide position, velocity and</w:t>
      </w:r>
    </w:p>
    <w:p>
      <w:r>
        <w:t>time for civilian users on a global basis. The system is currently not fully operational. It is</w:t>
      </w:r>
    </w:p>
    <w:p>
      <w:r>
        <w:t>eventually expected to consist of 30 medium earth orbit satellites.</w:t>
      </w:r>
    </w:p>
    <w:p>
      <w:r>
        <w:t>On u-blox M8 receivers a maximum of ten channels can be assigned to Galileo for signal</w:t>
      </w:r>
    </w:p>
    <w:p>
      <w:r>
        <w:t>acquisition and tracking. Note that at most eight Galileo satellites will be used for navigation. It is</w:t>
      </w:r>
    </w:p>
    <w:p>
      <w:r>
        <w:t>recommended not to set the number of Galileo channels higher than eight in UBX-CFG-GNSS.</w:t>
      </w:r>
    </w:p>
    <w:p>
      <w:r>
        <w:t>4.1.1.3.1 Search and Rescue Return Link Message</w:t>
      </w:r>
    </w:p>
    <w:p>
      <w:r>
        <w:t>The receiver supports reception and output of Search and Rescue (SAR) Return Link Messages</w:t>
      </w:r>
    </w:p>
    <w:p>
      <w:r>
        <w:t>(RLM). When enabled, a UBX-RXM-RLM message will be generated whenever an RLM is detected by</w:t>
      </w:r>
    </w:p>
    <w:p>
      <w:r>
        <w:t>the receiver.</w:t>
      </w:r>
    </w:p>
    <w:p>
      <w:r>
        <w:t>At the time of writing (early 2018), no live transmission of RLMs by Galileo SVs had been</w:t>
      </w:r>
    </w:p>
    <w:p>
      <w:r>
        <w:t>observed, so the details of their use was impossible to verify completely.</w:t>
      </w:r>
    </w:p>
    <w:p>
      <w:r>
        <w:t>4.1.1.4 BeiDou</w:t>
      </w:r>
    </w:p>
    <w:p>
      <w:r>
        <w:t>BeiDou is a GNSS operated by China. Its purpose is to initially provide position, velocity and time</w:t>
      </w:r>
    </w:p>
    <w:p>
      <w:r>
        <w:t>for users in Asia. In a later stage when the system is fully deployed it will have worldwide coverage.</w:t>
      </w:r>
    </w:p>
    <w:p>
      <w:r>
        <w:t>The full system will consist of five geostationary, five inclined geosynchronous and 27 medium</w:t>
      </w:r>
    </w:p>
    <w:p>
      <w:r>
        <w:t>earth orbit satellites, as well as control, upload and monitoring stations. Although this implies a</w:t>
      </w:r>
    </w:p>
    <w:p>
      <w:r>
        <w:t>full constellation of 37 SVs, only SVs numbered 1 to 30 are fully supported in the D1/D2 NAV</w:t>
      </w:r>
    </w:p>
    <w:p>
      <w:r>
        <w:t>message described by the Interface Control Document version 2.0. For SVs numbered above 30,</w:t>
      </w:r>
    </w:p>
    <w:p>
      <w:r>
        <w:t>there is currently no almanac or differential correction. Consequently, u-blox receivers only use</w:t>
      </w:r>
    </w:p>
    <w:p>
      <w:r>
        <w:t>BeiDou SVs numbered 1 to 30.</w:t>
      </w:r>
    </w:p>
    <w:p>
      <w:r>
        <w:t>4.1.2 Augmentation Systems</w:t>
      </w:r>
    </w:p>
    <w:p>
      <w:r>
        <w:t>The augmentation systems supported by u-blox receivers are described below.</w:t>
      </w:r>
    </w:p>
    <w:p>
      <w:r>
        <w:t>4.1.2.1 SBAS</w:t>
      </w:r>
    </w:p>
    <w:p>
      <w:r>
        <w:t>There are a number of Space Based Augmentation Systems (SBAS) operated by different</w:t>
      </w:r>
    </w:p>
    <w:p>
      <w:r>
        <w:t>countries using geostationary satellites. u-blox receivers currently support the following:</w:t>
      </w:r>
    </w:p>
    <w:p>
      <w:r>
        <w:t>• WAAS (Wide Area Augmentation System) operated by the US.</w:t>
      </w:r>
    </w:p>
    <w:p>
      <w:r>
        <w:t>• EGNOS (European Geostationary Navigation Overlay Service) operated by the EU.</w:t>
      </w:r>
    </w:p>
    <w:p>
      <w:r>
        <w:t>• MSAS (Multi-functional Satellite Augmentation System) operated by Japan.</w:t>
      </w:r>
    </w:p>
    <w:p>
      <w:r>
        <w:t>• GAGAN (GPS Aided Geo Augmented Navigation) operated by India.</w:t>
      </w:r>
    </w:p>
    <w:p>
      <w:r>
        <w:t>See section SBAS for more details.</w:t>
      </w:r>
    </w:p>
    <w:p>
      <w:r>
        <w:t>UBX-13003221 - R28 Early production information Page 13 of 460</w:t>
      </w:r>
    </w:p>
    <w:p>
      <w:pPr>
        <w:pStyle w:val="Heading2"/>
      </w:pPr>
      <w:r>
        <w:t>Page 29</w:t>
      </w:r>
    </w:p>
    <w:p>
      <w:r>
        <w:t>u-blox 8 / u-blox M8 Receiver description - Manual</w:t>
      </w:r>
    </w:p>
    <w:p>
      <w:r>
        <w:t>4.1.2.2 QZSS</w:t>
      </w:r>
    </w:p>
    <w:p>
      <w:r>
        <w:t>The Quasi Zenith Satellite System (QZSS) is a regional satellite augmentation system operated</w:t>
      </w:r>
    </w:p>
    <w:p>
      <w:r>
        <w:t>by Japan Aerospace Exploration Agency (JAXA). It is intended as an enhancement to GPS, to</w:t>
      </w:r>
    </w:p>
    <w:p>
      <w:r>
        <w:t>increase availability and positional accuracy. The QZSS system achieves this by transmitting</w:t>
      </w:r>
    </w:p>
    <w:p>
      <w:r>
        <w:t>GPS-compatible signals in the GPS bands.</w:t>
      </w:r>
    </w:p>
    <w:p>
      <w:r>
        <w:t>NMEA messages will show the QZSS satellites only if configured to do so (see section Satellite</w:t>
      </w:r>
    </w:p>
    <w:p>
      <w:r>
        <w:t>Numbering).</w:t>
      </w:r>
    </w:p>
    <w:p>
      <w:r>
        <w:t>The QZSS L1SAIF is an additional signal broadcast by QZSS satellites that contains</w:t>
      </w:r>
    </w:p>
    <w:p>
      <w:r>
        <w:t>augmentation and other data.</w:t>
      </w:r>
    </w:p>
    <w:p>
      <w:r>
        <w:t>4.1.2.3 IMES</w:t>
      </w:r>
    </w:p>
    <w:p>
      <w:r>
        <w:t>The Indoor MEssaging System (IMES) is an extension to the QZSS specification.</w:t>
      </w:r>
    </w:p>
    <w:p>
      <w:r>
        <w:t>See section IMES for more details.</w:t>
      </w:r>
    </w:p>
    <w:p>
      <w:r>
        <w:t>4.2 Configuration</w:t>
      </w:r>
    </w:p>
    <w:p>
      <w:r>
        <w:t>The UBX-CFG-GNSS message allows the user to specify which GNSS signals should be processed</w:t>
      </w:r>
    </w:p>
    <w:p>
      <w:r>
        <w:t>along with limits on how many tracking channels should be allocated to each GNSS. The receiver</w:t>
      </w:r>
    </w:p>
    <w:p>
      <w:r>
        <w:t>will respond to such a request with a UBX-ACK-ACK message if it can support the requested</w:t>
      </w:r>
    </w:p>
    <w:p>
      <w:r>
        <w:t>configuration or a UBX-ACK-NAK message if not.</w:t>
      </w:r>
    </w:p>
    <w:p>
      <w:r>
        <w:t>Customers enabling BeiDou and/or Galileo who wish to use the NMEA protocol are</w:t>
      </w:r>
    </w:p>
    <w:p>
      <w:r>
        <w:t>recommended to select NMEA version 4.1, as earlier versions have no support for these</w:t>
      </w:r>
    </w:p>
    <w:p>
      <w:r>
        <w:t>two GNSS. See the NMEA protocol section for details on selecting NMEA versions.</w:t>
      </w:r>
    </w:p>
    <w:p>
      <w:r>
        <w:t>The combinations of systems which can be configured simultaneously depends on the receiver's</w:t>
      </w:r>
    </w:p>
    <w:p>
      <w:r>
        <w:t>capability to receive several carrier frequencies. The UBX-MON-GNSS message reports which major</w:t>
      </w:r>
    </w:p>
    <w:p>
      <w:r>
        <w:t>GNSS can be selected. Refer to the data sheet of the corresponding u-blox receiver for full</w:t>
      </w:r>
    </w:p>
    <w:p>
      <w:r>
        <w:t>information. Usually GPS, SBAS (e.g. WAAS, EGNOS, MSAS), QZSS and Galileo can be enabled</w:t>
      </w:r>
    </w:p>
    <w:p>
      <w:r>
        <w:t>together, because they all use the 1575.42MHz L1 frequency. GLONASS and BeiDou both operate</w:t>
      </w:r>
    </w:p>
    <w:p>
      <w:r>
        <w:t>on different frequencies, therefore the receiver must be able to receive a second or even third</w:t>
      </w:r>
    </w:p>
    <w:p>
      <w:r>
        <w:t>carrier frequency in order to process these systems together with GPS.</w:t>
      </w:r>
    </w:p>
    <w:p>
      <w:r>
        <w:t>It is recommended to disable GLONASS and BeiDou if a GPS-only antenna or GPS-only</w:t>
      </w:r>
    </w:p>
    <w:p>
      <w:r>
        <w:t>SAW filter is used.</w:t>
      </w:r>
    </w:p>
    <w:p>
      <w:r>
        <w:t>In all circumstances, it is necessary for at least one major GNSS to be enabled. It is also required</w:t>
      </w:r>
    </w:p>
    <w:p>
      <w:r>
        <w:t>that at least 4 tracking channels are available to each enabled major GNSS, i.e. maxTrkCh must</w:t>
      </w:r>
    </w:p>
    <w:p>
      <w:r>
        <w:t>have a minimum value of 4 for each enabled major GNSS. Further requirements on generating</w:t>
      </w:r>
    </w:p>
    <w:p>
      <w:r>
        <w:t>configurations acceptable by the receiver can be found in UBX-CFG-GNSS.</w:t>
      </w:r>
    </w:p>
    <w:p>
      <w:r>
        <w:t>4.2.1 Switching between GNSS</w:t>
      </w:r>
    </w:p>
    <w:p>
      <w:r>
        <w:t>Users should be aware that switching between GNSS (and especially away from GPS) may affect</w:t>
      </w:r>
    </w:p>
    <w:p>
      <w:r>
        <w:t>the long term accuracy of the receiver until the next cold start. In normal operation the receiver</w:t>
      </w:r>
    </w:p>
    <w:p>
      <w:r>
        <w:t>selects the best models and corrections from the transmitted auxiliary data (e.g. UTC and</w:t>
      </w:r>
    </w:p>
    <w:p>
      <w:r>
        <w:t>Ionospheric parameters), basing this selection on the configured GNSS. Disabling a major GNSS</w:t>
      </w:r>
    </w:p>
    <w:p>
      <w:r>
        <w:t>prevents auxiliary data from that GNSS being refreshed and so it will become stale, resulting in</w:t>
      </w:r>
    </w:p>
    <w:p>
      <w:r>
        <w:t>progressively degraded performance. This can occur even if the main power supply is removed, as</w:t>
      </w:r>
    </w:p>
    <w:p>
      <w:r>
        <w:t>most receivers retain auxiliary data in non-volatile storage, e.g. battery backed RAM (BBR). For</w:t>
      </w:r>
    </w:p>
    <w:p>
      <w:r>
        <w:t>this reason, u-blox recommends that receivers are cold started after any change that disables an</w:t>
      </w:r>
    </w:p>
    <w:p>
      <w:r>
        <w:t>UBX-13003221 - R28 Early production information Page 14 of 460</w:t>
      </w:r>
    </w:p>
    <w:p>
      <w:pPr>
        <w:pStyle w:val="Heading2"/>
      </w:pPr>
      <w:r>
        <w:t>Page 30</w:t>
      </w:r>
    </w:p>
    <w:p>
      <w:r>
        <w:t>u-blox 8 / u-blox M8 Receiver description - Manual</w:t>
      </w:r>
    </w:p>
    <w:p>
      <w:r>
        <w:t>active GNSS, within a few weeks, but preferably immediately. This will ensure that the receiver</w:t>
      </w:r>
    </w:p>
    <w:p>
      <w:r>
        <w:t>then uses only regularly refreshed information from the newly configured constellations.</w:t>
      </w:r>
    </w:p>
    <w:p>
      <w:r>
        <w:t>4.2.2 Configuring QZSS L1SAIF</w:t>
      </w:r>
    </w:p>
    <w:p>
      <w:r>
        <w:t>By default the receiver will be configured for QZSS L1C/A, this can be changed so the receiver can</w:t>
      </w:r>
    </w:p>
    <w:p>
      <w:r>
        <w:t>be configured for QZSS L1SAIF also. See the table below for UBX-CFG-GNSS sigCfgMask settings</w:t>
      </w:r>
    </w:p>
    <w:p>
      <w:r>
        <w:t>for signals on QZSS. For example, to enable QZSS L1C/A and QZSS L1SAIF, set the gnssId to 5</w:t>
      </w:r>
    </w:p>
    <w:p>
      <w:r>
        <w:t>(for QZSS) and sigCfgMask to 0x05. If supported by the firmware, L1SAIF would then be enabled.</w:t>
      </w:r>
    </w:p>
    <w:p>
      <w:r>
        <w:t>QZSS Signal configuration for UBX-CFG-GNSS</w:t>
      </w:r>
    </w:p>
    <w:p>
      <w:r>
        <w:t>GnssId Description Signal mask</w:t>
      </w:r>
    </w:p>
    <w:p>
      <w:r>
        <w:t>5 QZSS 0x01 = QZSS L1C/A</w:t>
      </w:r>
    </w:p>
    <w:p>
      <w:r>
        <w:t>0x04 = QZSS L1SAIF</w:t>
      </w:r>
    </w:p>
    <w:p>
      <w:r>
        <w:t>5 SBAS Configuration Settings Description</w:t>
      </w:r>
    </w:p>
    <w:p>
      <w:r>
        <w:t>5.1 SBAS (Satellite Based Augmentation Systems)</w:t>
      </w:r>
    </w:p>
    <w:p>
      <w:r>
        <w:t>SBAS (Satellite Based Augmentation System) is an augmentation technology for GPS, which</w:t>
      </w:r>
    </w:p>
    <w:p>
      <w:r>
        <w:t>calculates GPS integrity and correction data with RIMS (Ranging and Integrity Monitoring</w:t>
      </w:r>
    </w:p>
    <w:p>
      <w:r>
        <w:t>Stations) on the ground and uses geostationary satellites to broadcast GPS integrity and</w:t>
      </w:r>
    </w:p>
    <w:p>
      <w:r>
        <w:t>correction data to GPS users. The correction data is transmitted on the GPS L1 frequency (1575.42</w:t>
      </w:r>
    </w:p>
    <w:p>
      <w:r>
        <w:t>MHz), and therefore no additional receiver is required to make use of the correction and integrity</w:t>
      </w:r>
    </w:p>
    <w:p>
      <w:r>
        <w:t>data.</w:t>
      </w:r>
    </w:p>
    <w:p>
      <w:r>
        <w:t>u-blox receivers will only process corrections for GPS. Other corrections are not applied,</w:t>
      </w:r>
    </w:p>
    <w:p>
      <w:r>
        <w:t>even if, as planned, some SBAS satellites start to transmit them (e.g. SDCM for</w:t>
      </w:r>
    </w:p>
    <w:p>
      <w:r>
        <w:t>GLONASS).</w:t>
      </w:r>
    </w:p>
    <w:p>
      <w:r>
        <w:t>UBX-13003221 - R28 Early production information Page 15 of 460</w:t>
      </w:r>
    </w:p>
    <w:p>
      <w:pPr>
        <w:pStyle w:val="Heading2"/>
      </w:pPr>
      <w:r>
        <w:t>Page 31</w:t>
      </w:r>
    </w:p>
    <w:p>
      <w:r>
        <w:t>u-blox 8 / u-blox M8 Receiver description - Manual</w:t>
      </w:r>
    </w:p>
    <w:p>
      <w:r>
        <w:t>SBAS Principle</w:t>
      </w:r>
    </w:p>
    <w:p>
      <w:r>
        <w:t>There are several compatible SBAS systems available or in development all around the world:</w:t>
      </w:r>
    </w:p>
    <w:p>
      <w:r>
        <w:t>• WAAS (Wide Area Augmentation System) for North America has been in operation since 2003.</w:t>
      </w:r>
    </w:p>
    <w:p>
      <w:r>
        <w:t>• MSAS (Multi-Functional Satellite Augmentation System) for Japan has been in operation since</w:t>
      </w:r>
    </w:p>
    <w:p>
      <w:r>
        <w:t>2007.</w:t>
      </w:r>
    </w:p>
    <w:p>
      <w:r>
        <w:t>• EGNOS (European Geostationary Navigation Overlay Service) has been in operation since 2009.</w:t>
      </w:r>
    </w:p>
    <w:p>
      <w:r>
        <w:t>• GAGAN (GPS Aided Geo Augmented Navigation), for India has been in operation since 2014.</w:t>
      </w:r>
    </w:p>
    <w:p>
      <w:r>
        <w:t>• SDCM (System for Differential Corrections and Monitoring), for Russia is at the time of writing</w:t>
      </w:r>
    </w:p>
    <w:p>
      <w:r>
        <w:t>in test mode.</w:t>
      </w:r>
    </w:p>
    <w:p>
      <w:r>
        <w:t>Support of SBAS allows u-blox GPS technology to take full advantage of the augmentation</w:t>
      </w:r>
    </w:p>
    <w:p>
      <w:r>
        <w:t>systems that are currently available (i.e. WAAS, EGNOS, MSAS, GAGAN). Signals from systems</w:t>
      </w:r>
    </w:p>
    <w:p>
      <w:r>
        <w:t>currently being tested and/or planned (such as SDCM) may also work, when those systems</w:t>
      </w:r>
    </w:p>
    <w:p>
      <w:r>
        <w:t>become fully operational, but this cannot be relied upon and u-blox receivers are not configured to</w:t>
      </w:r>
    </w:p>
    <w:p>
      <w:r>
        <w:t>support them by default.</w:t>
      </w:r>
    </w:p>
    <w:p>
      <w:r>
        <w:t>With SBAS enabled, the user benefits from additional satellites for ranging (navigation). u-blox</w:t>
      </w:r>
    </w:p>
    <w:p>
      <w:r>
        <w:t>GPS technology uses the available SBAS satellites for navigation just like GPS satellites, if the</w:t>
      </w:r>
    </w:p>
    <w:p>
      <w:r>
        <w:t>SBAS satellites offer this service.</w:t>
      </w:r>
    </w:p>
    <w:p>
      <w:r>
        <w:t>To improve position accuracy, SBAS uses different types of correction data:</w:t>
      </w:r>
    </w:p>
    <w:p>
      <w:r>
        <w:t>• Fast Corrections for short-term disturbances in GPS signals (due to clock problems, etc.).</w:t>
      </w:r>
    </w:p>
    <w:p>
      <w:r>
        <w:t>• Long-term corrections for GPS clock problems, broadcast orbit errors etc.</w:t>
      </w:r>
    </w:p>
    <w:p>
      <w:r>
        <w:t>• Ionosphere corrections for Ionosphere activity</w:t>
      </w:r>
    </w:p>
    <w:p>
      <w:r>
        <w:t>Another benefit of SBAS is the use of GPS integrity information. In this way SBAS control stations</w:t>
      </w:r>
    </w:p>
    <w:p>
      <w:r>
        <w:t>can 'disable' the use of GPS satellites within a 6-second alarm time in case of major GPS satellite</w:t>
      </w:r>
    </w:p>
    <w:p>
      <w:r>
        <w:t>problems. If integrity monitoring is enabled, u-blox GPS technology only uses satellites, for which</w:t>
      </w:r>
    </w:p>
    <w:p>
      <w:r>
        <w:t>UBX-13003221 - R28 Early production information Page 16 of 460</w:t>
      </w:r>
    </w:p>
    <w:p>
      <w:pPr>
        <w:pStyle w:val="Heading2"/>
      </w:pPr>
      <w:r>
        <w:t>Page 32</w:t>
      </w:r>
    </w:p>
    <w:p>
      <w:r>
        <w:t>u-blox 8 / u-blox M8 Receiver description - Manual</w:t>
      </w:r>
    </w:p>
    <w:p>
      <w:r>
        <w:t>integrity information is available.</w:t>
      </w:r>
    </w:p>
    <w:p>
      <w:r>
        <w:t>For more information on SBAS and associated services, refer to the following resources:</w:t>
      </w:r>
    </w:p>
    <w:p>
      <w:r>
        <w:t>• RTCA/DO-229D (MOPS). Available from www.rtca.org</w:t>
      </w:r>
    </w:p>
    <w:p>
      <w:r>
        <w:t>• gps.faa.gov for information on WAAS.</w:t>
      </w:r>
    </w:p>
    <w:p>
      <w:r>
        <w:t>• www.esa.int for information on EGNOS.</w:t>
      </w:r>
    </w:p>
    <w:p>
      <w:r>
        <w:t>• www.essp-sas.eu for information about European Satellite Services Provider (ESSP), the</w:t>
      </w:r>
    </w:p>
    <w:p>
      <w:r>
        <w:t>EGNOS operations manager.</w:t>
      </w:r>
    </w:p>
    <w:p>
      <w:r>
        <w:t>• www.isro.org for information on GAGAN.</w:t>
      </w:r>
    </w:p>
    <w:p>
      <w:r>
        <w:t>• www.sdcm.ru for information on SDCM.</w:t>
      </w:r>
    </w:p>
    <w:p>
      <w:r>
        <w:t>SBAS satellites tracked (as of November 2015)</w:t>
      </w:r>
    </w:p>
    <w:p>
      <w:r>
        <w:t>Identification Position GPS PRN SBAS Provider</w:t>
      </w:r>
    </w:p>
    <w:p>
      <w:r>
        <w:t>AMR 98° W 133 WAAS</w:t>
      </w:r>
    </w:p>
    <w:p>
      <w:r>
        <w:t>PanAmSat Galaxy XV 133.0° W 135 WAAS</w:t>
      </w:r>
    </w:p>
    <w:p>
      <w:r>
        <w:t>TeleSat Anik F1R 107.3° W 138 WAAS</w:t>
      </w:r>
    </w:p>
    <w:p>
      <w:r>
        <w:t>Inmarsat 3F2 AOR-E 15.5° W 120 EGNOS</w:t>
      </w:r>
    </w:p>
    <w:p>
      <w:r>
        <w:t>Artemis 21.5° W 124 EGNOS</w:t>
      </w:r>
    </w:p>
    <w:p>
      <w:r>
        <w:t>Inmarsat 3F5 IOR-W 25° E 126 EGNOS</w:t>
      </w:r>
    </w:p>
    <w:p>
      <w:r>
        <w:t>MTSAT-1R 140.1° E 129 MSAS</w:t>
      </w:r>
    </w:p>
    <w:p>
      <w:r>
        <w:t>MTSAT-2 145° E 137 MSAS</w:t>
      </w:r>
    </w:p>
    <w:p>
      <w:r>
        <w:t>Inmarsat-4F1/IOR 64° E 127 GAGAN</w:t>
      </w:r>
    </w:p>
    <w:p>
      <w:r>
        <w:t>GSAT-10 83° E 128 GAGAN</w:t>
      </w:r>
    </w:p>
    <w:p>
      <w:r>
        <w:t>5.2 SBAS Features</w:t>
      </w:r>
    </w:p>
    <w:p>
      <w:r>
        <w:t>This u-blox SBAS implementation is, in accordance with standard RTCA/DO-229D, a</w:t>
      </w:r>
    </w:p>
    <w:p>
      <w:r>
        <w:t>class Beta-1 equipment. All timeouts etc. are chosen for the En Route Case. Do not use</w:t>
      </w:r>
    </w:p>
    <w:p>
      <w:r>
        <w:t>this equipment under any circumstances for "safety of life" applications!</w:t>
      </w:r>
    </w:p>
    <w:p>
      <w:r>
        <w:t>u-blox receivers are capable of receiving multiple SBAS signals concurrently, even from different</w:t>
      </w:r>
    </w:p>
    <w:p>
      <w:r>
        <w:t>SBAS systems (WAAS, EGNOS, MSAS, etc.). They can be tracked and used for navigation</w:t>
      </w:r>
    </w:p>
    <w:p>
      <w:r>
        <w:t>simultaneously. Every tracked SBAS satellite utilizes one vacant receiver tracking channel. Only</w:t>
      </w:r>
    </w:p>
    <w:p>
      <w:r>
        <w:t>the number of receiver channels limits the total number of satellites used. Every SBAS satellite</w:t>
      </w:r>
    </w:p>
    <w:p>
      <w:r>
        <w:t>that broadcasts ephemeris or almanac information can be used for navigation, just like a normal</w:t>
      </w:r>
    </w:p>
    <w:p>
      <w:r>
        <w:t>GPS satellite.</w:t>
      </w:r>
    </w:p>
    <w:p>
      <w:r>
        <w:t>For receiving correction data, the u-blox receiver automatically chooses the best SBAS satellite as</w:t>
      </w:r>
    </w:p>
    <w:p>
      <w:r>
        <w:t>its primary source. It will select only one since the information received from other SBAS satellites</w:t>
      </w:r>
    </w:p>
    <w:p>
      <w:r>
        <w:t>is redundant and/or could be inconsistent. The selection strategy is determined by the proximity</w:t>
      </w:r>
    </w:p>
    <w:p>
      <w:r>
        <w:t>of the satellites, the services offered by the satellite, the configuration of the receiver (Testmode</w:t>
      </w:r>
    </w:p>
    <w:p>
      <w:r>
        <w:t>allowed/disallowed, Integrity enabled/disabled) and the signal link quality to the satellite.</w:t>
      </w:r>
    </w:p>
    <w:p>
      <w:r>
        <w:t>If corrections are available from the chosen SBAS satellite and used in the navigation calculation,</w:t>
      </w:r>
    </w:p>
    <w:p>
      <w:r>
        <w:t>the DGPS flag is set in the receiver's output protocol messages (see UBX-NAV-PVT, UBX-NAV-SOL,</w:t>
      </w:r>
    </w:p>
    <w:p>
      <w:r>
        <w:t>UBX-NAV-STATUS, UBX-NAV-SVINFO, NMEA Position Fix Flags description). The message UBX-</w:t>
      </w:r>
    </w:p>
    <w:p>
      <w:r>
        <w:t>NAV-SBAS provides detailed information about which corrections are available and applied.</w:t>
      </w:r>
    </w:p>
    <w:p>
      <w:r>
        <w:t>The most important SBAS feature for accuracy improvement is Ionosphere correction. The</w:t>
      </w:r>
    </w:p>
    <w:p>
      <w:r>
        <w:t>measured data from regional RIMS stations are combined to make a TEC (Total Electron Content)</w:t>
      </w:r>
    </w:p>
    <w:p>
      <w:r>
        <w:t>Map. This map is transferred to the receiver via the satellites to allow a correction of the</w:t>
      </w:r>
    </w:p>
    <w:p>
      <w:r>
        <w:t>UBX-13003221 - R28 Early production information Page 17 of 460</w:t>
      </w:r>
    </w:p>
    <w:p>
      <w:pPr>
        <w:pStyle w:val="Heading2"/>
      </w:pPr>
      <w:r>
        <w:t>Page 33</w:t>
      </w:r>
    </w:p>
    <w:p>
      <w:r>
        <w:t>u-blox 8 / u-blox M8 Receiver description - Manual</w:t>
      </w:r>
    </w:p>
    <w:p>
      <w:r>
        <w:t>ionosphere error on each received satellite.</w:t>
      </w:r>
    </w:p>
    <w:p>
      <w:r>
        <w:t>Supported SBAS messages</w:t>
      </w:r>
    </w:p>
    <w:p>
      <w:r>
        <w:t>Message Type Message Content Source</w:t>
      </w:r>
    </w:p>
    <w:p>
      <w:r>
        <w:t>0(0/2) Test Mode All</w:t>
      </w:r>
    </w:p>
    <w:p>
      <w:r>
        <w:t>1 PRN Mask Assignment Primary</w:t>
      </w:r>
    </w:p>
    <w:p>
      <w:r>
        <w:t>2, 3, 4, 5 Fast Corrections Primary</w:t>
      </w:r>
    </w:p>
    <w:p>
      <w:r>
        <w:t>6 Integrity Primary</w:t>
      </w:r>
    </w:p>
    <w:p>
      <w:r>
        <w:t>7 Fast Correction Degradation Primary</w:t>
      </w:r>
    </w:p>
    <w:p>
      <w:r>
        <w:t>9 Satellite Navigation (Ephemeris) All</w:t>
      </w:r>
    </w:p>
    <w:p>
      <w:r>
        <w:t>10 Degradation Primary</w:t>
      </w:r>
    </w:p>
    <w:p>
      <w:r>
        <w:t>12 Time Offset Primary</w:t>
      </w:r>
    </w:p>
    <w:p>
      <w:r>
        <w:t>17 Satellite Almanac All</w:t>
      </w:r>
    </w:p>
    <w:p>
      <w:r>
        <w:t>18 Ionosphere Grid Point Assignment Primary</w:t>
      </w:r>
    </w:p>
    <w:p>
      <w:r>
        <w:t>24 Mixed Fast / Long term Corrections Primary</w:t>
      </w:r>
    </w:p>
    <w:p>
      <w:r>
        <w:t>25 Long term Corrections Primary</w:t>
      </w:r>
    </w:p>
    <w:p>
      <w:r>
        <w:t>26 Ionosphere Delays Primary</w:t>
      </w:r>
    </w:p>
    <w:p>
      <w:r>
        <w:t>Each satellite services a specific region and its correction signal is only useful within that region.</w:t>
      </w:r>
    </w:p>
    <w:p>
      <w:r>
        <w:t>Planning is crucial to determine the best possible configuration, especially in areas where signals</w:t>
      </w:r>
    </w:p>
    <w:p>
      <w:r>
        <w:t>from different SBAS systems can be received:</w:t>
      </w:r>
    </w:p>
    <w:p>
      <w:r>
        <w:t>Example 1: SBAS Receiver in North America</w:t>
      </w:r>
    </w:p>
    <w:p>
      <w:r>
        <w:t>In the eastern parts of North America, make sure that EGNOS satellites do not take preference</w:t>
      </w:r>
    </w:p>
    <w:p>
      <w:r>
        <w:t>over WAAS satellites. The satellite signals from the EGNOS system should be disallowed by using</w:t>
      </w:r>
    </w:p>
    <w:p>
      <w:r>
        <w:t>the PRN Mask.</w:t>
      </w:r>
    </w:p>
    <w:p>
      <w:r>
        <w:t>Example 2: SBAS Receiver in Europe</w:t>
      </w:r>
    </w:p>
    <w:p>
      <w:r>
        <w:t>Some WAAS satellite signals can be received in the western parts of Europe, therefore it is</w:t>
      </w:r>
    </w:p>
    <w:p>
      <w:r>
        <w:t>recommended that the satellites from all but the EGNOS system should be disallowed using the</w:t>
      </w:r>
    </w:p>
    <w:p>
      <w:r>
        <w:t>PRN Mask.</w:t>
      </w:r>
    </w:p>
    <w:p>
      <w:r>
        <w:t>Although u-blox receivers try to select the best available SBAS correction data, it is</w:t>
      </w:r>
    </w:p>
    <w:p>
      <w:r>
        <w:t>recommended to configure them to disallow using unwanted SBAS satellites.</w:t>
      </w:r>
    </w:p>
    <w:p>
      <w:r>
        <w:t>The EGNOS SBAS system does not provide the satellite ranging function.</w:t>
      </w:r>
    </w:p>
    <w:p>
      <w:r>
        <w:t>5.3 SBAS Configuration</w:t>
      </w:r>
    </w:p>
    <w:p>
      <w:r>
        <w:t>To configure the SBAS functionalities use the UBX proprietary message UBX-CFG-SBAS (SBAS</w:t>
      </w:r>
    </w:p>
    <w:p>
      <w:r>
        <w:t>Configuration).</w:t>
      </w:r>
    </w:p>
    <w:p>
      <w:r>
        <w:t>SBAS Configuration parameters</w:t>
      </w:r>
    </w:p>
    <w:p>
      <w:r>
        <w:t>Parameter Description</w:t>
      </w:r>
    </w:p>
    <w:p>
      <w:r>
        <w:t>Mode - SBAS Subsystem Enabled / Disabled status of the SBAS subsystem. To</w:t>
      </w:r>
    </w:p>
    <w:p>
      <w:r>
        <w:t>enable/disable SBAS operation use UBX-CFG-GNSS. The field in</w:t>
      </w:r>
    </w:p>
    <w:p>
      <w:r>
        <w:t>UBX-CFG-SBAS is no longer supported.</w:t>
      </w:r>
    </w:p>
    <w:p>
      <w:r>
        <w:t>Mode - Allow test mode usage Allow / Disallow SBAS usage from satellites in Test Mode</w:t>
      </w:r>
    </w:p>
    <w:p>
      <w:r>
        <w:t>(Message 0)</w:t>
      </w:r>
    </w:p>
    <w:p>
      <w:r>
        <w:t>Services/Usage - Ranging Use the SBAS satellites for navigation</w:t>
      </w:r>
    </w:p>
    <w:p>
      <w:r>
        <w:t>UBX-13003221 - R28 Early production information Page 18 of 460</w:t>
      </w:r>
    </w:p>
    <w:p>
      <w:pPr>
        <w:pStyle w:val="Heading2"/>
      </w:pPr>
      <w:r>
        <w:t>Page 34</w:t>
      </w:r>
    </w:p>
    <w:p>
      <w:r>
        <w:t>u-blox 8 / u-blox M8 Receiver description - Manual</w:t>
      </w:r>
    </w:p>
    <w:p>
      <w:r>
        <w:t>SBAS Configuration parameters continued</w:t>
      </w:r>
    </w:p>
    <w:p>
      <w:r>
        <w:t>Parameter Description</w:t>
      </w:r>
    </w:p>
    <w:p>
      <w:r>
        <w:t>Services/Usage - Apply SBAS Combined enable/disable switch for Fast-, Long-Term and</w:t>
      </w:r>
    </w:p>
    <w:p>
      <w:r>
        <w:t>correction data Ionosphere Corrections</w:t>
      </w:r>
    </w:p>
    <w:p>
      <w:r>
        <w:t>Services/Usage - Apply integrity Use integrity data</w:t>
      </w:r>
    </w:p>
    <w:p>
      <w:r>
        <w:t>information</w:t>
      </w:r>
    </w:p>
    <w:p>
      <w:r>
        <w:t>Number of tracking channels Should be set using UBX-CFG-GNSS. The field in UBX-CFG-SBAS</w:t>
      </w:r>
    </w:p>
    <w:p>
      <w:r>
        <w:t>is no longer supported.</w:t>
      </w:r>
    </w:p>
    <w:p>
      <w:r>
        <w:t>PRN Mask Allows selectively enabling/disabling SBAS satellites (e.g.</w:t>
      </w:r>
    </w:p>
    <w:p>
      <w:r>
        <w:t>restrict SBAS usage to WAAS-only).</w:t>
      </w:r>
    </w:p>
    <w:p>
      <w:r>
        <w:t>By default, SBAS is enabled with three prioritized SBAS channels and it will use any received SBAS</w:t>
      </w:r>
    </w:p>
    <w:p>
      <w:r>
        <w:t>satellites (except for those in test mode) for navigation, ionosphere parameters and corrections.</w:t>
      </w:r>
    </w:p>
    <w:p>
      <w:r>
        <w:t>6 QZSS L1S SLAS Configuration Settings Description</w:t>
      </w:r>
    </w:p>
    <w:p>
      <w:r>
        <w:t>6.1 QZSS L1S SLAS (Sub-meter Level Augmentation Service)</w:t>
      </w:r>
    </w:p>
    <w:p>
      <w:r>
        <w:t>The L1S signal was formerly known as L1SAIF.</w:t>
      </w:r>
    </w:p>
    <w:p>
      <w:r>
        <w:t>QZSS SLAS (Sub-meter Level Augmentation Service) is an augmentation technology, which</w:t>
      </w:r>
    </w:p>
    <w:p>
      <w:r>
        <w:t>provides correction data for pseudoranges of GPS and QZSS satellites (as of October 2017).</w:t>
      </w:r>
    </w:p>
    <w:p>
      <w:r>
        <w:t>Ground monitoring stations (GMS) positioned in Japan calculate independent corrections for each</w:t>
      </w:r>
    </w:p>
    <w:p>
      <w:r>
        <w:t>visible satellite and broadcast this data to the user via QZSS satellites. The correction stream is</w:t>
      </w:r>
    </w:p>
    <w:p>
      <w:r>
        <w:t>transmitted on the L1 frequency (1575.42 Mhz) and therefore no additional receiver is required to</w:t>
      </w:r>
    </w:p>
    <w:p>
      <w:r>
        <w:t>make use of the correction data.</w:t>
      </w:r>
    </w:p>
    <w:p>
      <w:r>
        <w:t>With QZSS SLAS enabled, u-blox receivers autonomously select the most suitable GMS based on</w:t>
      </w:r>
    </w:p>
    <w:p>
      <w:r>
        <w:t>the user's location. The correction stream of this GMS will then be applied to the measurements in</w:t>
      </w:r>
    </w:p>
    <w:p>
      <w:r>
        <w:t>order to improve position accuracy.</w:t>
      </w:r>
    </w:p>
    <w:p>
      <w:r>
        <w:t>Furthermore, QZSS SLAS provides the user with reports for disaster and crisis management (DC</w:t>
      </w:r>
    </w:p>
    <w:p>
      <w:r>
        <w:t>Reports) from the Japan Meteorological Agency (JMA) and other sources. Those reports are</w:t>
      </w:r>
    </w:p>
    <w:p>
      <w:r>
        <w:t>provided by UBX-RXM-SFRBX messages.</w:t>
      </w:r>
    </w:p>
    <w:p>
      <w:r>
        <w:t>For more information on QZSS SLAS, refer to the Interface Document IS-QZSS-L1S-001 (March</w:t>
      </w:r>
    </w:p>
    <w:p>
      <w:r>
        <w:t>28, 2017) issued by the Cabinet Office, available from qzss.go.jp/en/.</w:t>
      </w:r>
    </w:p>
    <w:p>
      <w:r>
        <w:t>6.2 QZSS L1S SLAS Features</w:t>
      </w:r>
    </w:p>
    <w:p>
      <w:r>
        <w:t>Multiple SLAS signals can be tracked simultaneously. Only the number of receiver channels limits</w:t>
      </w:r>
    </w:p>
    <w:p>
      <w:r>
        <w:t>the total number of satellites tracked.</w:t>
      </w:r>
    </w:p>
    <w:p>
      <w:r>
        <w:t>The correction stream will be automatically detected from the most suitable ground monitoring</w:t>
      </w:r>
    </w:p>
    <w:p>
      <w:r>
        <w:t>stations and QZSS satellites. The selection of the QZSS satellite is dependent on the quality of</w:t>
      </w:r>
    </w:p>
    <w:p>
      <w:r>
        <w:t>the signals and the receiver configuration to allow satellites in test mode. The GMS that is not</w:t>
      </w:r>
    </w:p>
    <w:p>
      <w:r>
        <w:t>flagged as unhealthy and is closest to the user will be selected. If the distance to the closest GMS</w:t>
      </w:r>
    </w:p>
    <w:p>
      <w:r>
        <w:t>exceeds 200 km, no corrections will be used. The receiver might then fall back to using SBAS</w:t>
      </w:r>
    </w:p>
    <w:p>
      <w:r>
        <w:t>corrections. Changes of the most suitable GMS or QZSS satellite as well as transitions in the</w:t>
      </w:r>
    </w:p>
    <w:p>
      <w:r>
        <w:t>provided correction data stream will be handled in the background leading to a continuous set of</w:t>
      </w:r>
    </w:p>
    <w:p>
      <w:r>
        <w:t>corrections for the navigation solution, if possible.</w:t>
      </w:r>
    </w:p>
    <w:p>
      <w:r>
        <w:t>If corrections are available from the chosen QZSS satellite and used in the navigation calculation,</w:t>
      </w:r>
    </w:p>
    <w:p>
      <w:r>
        <w:t>UBX-13003221 - R28 Early production information Page 19 of 460</w:t>
      </w:r>
    </w:p>
    <w:p>
      <w:pPr>
        <w:pStyle w:val="Heading2"/>
      </w:pPr>
      <w:r>
        <w:t>Page 35</w:t>
      </w:r>
    </w:p>
    <w:p>
      <w:r>
        <w:t>u-blox 8 / u-blox M8 Receiver description - Manual</w:t>
      </w:r>
    </w:p>
    <w:p>
      <w:r>
        <w:t>the DGNSS flag is set in the receiver's output protocol messages (see UBX-NAV-PVT, UBX-NAV-SOL,</w:t>
      </w:r>
    </w:p>
    <w:p>
      <w:r>
        <w:t>UBX-NAV-STATUS, UBX-NAV-SVINFO, NMEA Position Fix Flags description). The message UBX-</w:t>
      </w:r>
    </w:p>
    <w:p>
      <w:r>
        <w:t>NAV-SLAS provides detailed information about which corrections are available and applied.</w:t>
      </w:r>
    </w:p>
    <w:p>
      <w:r>
        <w:t>By setting the RAIM feature (see UBX-CFG-SLAS), the user can setup the receiver to provide</w:t>
      </w:r>
    </w:p>
    <w:p>
      <w:r>
        <w:t>DGPS-only solutions or to mix corrected and uncorrected measurements.</w:t>
      </w:r>
    </w:p>
    <w:p>
      <w:r>
        <w:t>If in UBX-CFG-SLAS the RAIM option is set, other GNSS time systems than the QZSS</w:t>
      </w:r>
    </w:p>
    <w:p>
      <w:r>
        <w:t>time system can't be observed by measurements.</w:t>
      </w:r>
    </w:p>
    <w:p>
      <w:r>
        <w:t>Supported QZSS L1S SLAS messages for navigation enhancing</w:t>
      </w:r>
    </w:p>
    <w:p>
      <w:r>
        <w:t>Message Type Message Content</w:t>
      </w:r>
    </w:p>
    <w:p>
      <w:r>
        <w:t>0 Test Mode</w:t>
      </w:r>
    </w:p>
    <w:p>
      <w:r>
        <w:t>47 Monitoring Station Information</w:t>
      </w:r>
    </w:p>
    <w:p>
      <w:r>
        <w:t>48 PRN Mask</w:t>
      </w:r>
    </w:p>
    <w:p>
      <w:r>
        <w:t>49 Data Issue Number</w:t>
      </w:r>
    </w:p>
    <w:p>
      <w:r>
        <w:t>50 DGPS Correction</w:t>
      </w:r>
    </w:p>
    <w:p>
      <w:r>
        <w:t>51 Satellite Health</w:t>
      </w:r>
    </w:p>
    <w:p>
      <w:r>
        <w:t>6.3 QZSS L1S SLAS Configuration</w:t>
      </w:r>
    </w:p>
    <w:p>
      <w:r>
        <w:t>To read and set the SLAS configurations use UBX-CFG-SLAS as follows:</w:t>
      </w:r>
    </w:p>
    <w:p>
      <w:r>
        <w:t>QZSS L1S SLAS Configuration parameters</w:t>
      </w:r>
    </w:p>
    <w:p>
      <w:r>
        <w:t>Parameter Description</w:t>
      </w:r>
    </w:p>
    <w:p>
      <w:r>
        <w:t>Mode - enabled Apply QZSS SLAS corrections</w:t>
      </w:r>
    </w:p>
    <w:p>
      <w:r>
        <w:t>Mode - test Allow the correction provided by QZSS satellites that are in</w:t>
      </w:r>
    </w:p>
    <w:p>
      <w:r>
        <w:t>test mode</w:t>
      </w:r>
    </w:p>
    <w:p>
      <w:r>
        <w:t>Mode - raim If this configuration is set, the receiver will try to estimate the</w:t>
      </w:r>
    </w:p>
    <w:p>
      <w:r>
        <w:t>position by using only corrected measurements; if all corrected</w:t>
      </w:r>
    </w:p>
    <w:p>
      <w:r>
        <w:t>measurements are not available, it won't use any corrections. If</w:t>
      </w:r>
    </w:p>
    <w:p>
      <w:r>
        <w:t>this configuration is not set, the receiver will mix corrected and</w:t>
      </w:r>
    </w:p>
    <w:p>
      <w:r>
        <w:t>uncorrected measurements for the navigation solution.</w:t>
      </w:r>
    </w:p>
    <w:p>
      <w:r>
        <w:t>7 IMES Description</w:t>
      </w:r>
    </w:p>
    <w:p>
      <w:r>
        <w:t>Indoor MEssaging System (IMES) is an extension to the QZSS specification using ground based</w:t>
      </w:r>
    </w:p>
    <w:p>
      <w:r>
        <w:t>beacons that broadcast their location. Its purpose is to allow GNSS users to continue to navigate</w:t>
      </w:r>
    </w:p>
    <w:p>
      <w:r>
        <w:t>inside buildings, when they can no longer reliably receive satellite based signals.</w:t>
      </w:r>
    </w:p>
    <w:p>
      <w:r>
        <w:t>Operation of IMES beacons is only allowed within Japan.</w:t>
      </w:r>
    </w:p>
    <w:p>
      <w:r>
        <w:t>u-blox receivers with IMES enabled conform to IS-QZSS v1.5 and do not support v1.4 or</w:t>
      </w:r>
    </w:p>
    <w:p>
      <w:r>
        <w:t>earlier IMES signals. In particular, u-blox receivers rely on the IMES station's carrier</w:t>
      </w:r>
    </w:p>
    <w:p>
      <w:r>
        <w:t>frequency being 1575.4282MHz ± 0.2ppm as specified in the IMES specification.</w:t>
      </w:r>
    </w:p>
    <w:p>
      <w:r>
        <w:t>Transmissions from IMES stations that are not within this frequency range are unlikely</w:t>
      </w:r>
    </w:p>
    <w:p>
      <w:r>
        <w:t>to be reliably received. Also the receiver expects the preamble 0x9E as well as the correct</w:t>
      </w:r>
    </w:p>
    <w:p>
      <w:r>
        <w:t>sequence of CNT values as specified by the IS-QZSS.</w:t>
      </w:r>
    </w:p>
    <w:p>
      <w:r>
        <w:t>u-blox receivers report the position information they receive from IMES transmitters directly with</w:t>
      </w:r>
    </w:p>
    <w:p>
      <w:r>
        <w:t>UBX-RXM-IMES. They do not, however, combine this information with navigation solutions derived</w:t>
      </w:r>
    </w:p>
    <w:p>
      <w:r>
        <w:t>from satellite signals (reported via various NMEA and UBX-NAV messages). Consequently, the</w:t>
      </w:r>
    </w:p>
    <w:p>
      <w:r>
        <w:t>UBX-13003221 - R28 Early production information Page 20 of 460</w:t>
      </w:r>
    </w:p>
    <w:p>
      <w:pPr>
        <w:pStyle w:val="Heading2"/>
      </w:pPr>
      <w:r>
        <w:t>Page 36</w:t>
      </w:r>
    </w:p>
    <w:p>
      <w:r>
        <w:t>u-blox 8 / u-blox M8 Receiver description - Manual</w:t>
      </w:r>
    </w:p>
    <w:p>
      <w:r>
        <w:t>IMES position information may not always be consistent with satellite signal derived position</w:t>
      </w:r>
    </w:p>
    <w:p>
      <w:r>
        <w:t>information.</w:t>
      </w:r>
    </w:p>
    <w:p>
      <w:r>
        <w:t>7.1 IMES Features</w:t>
      </w:r>
    </w:p>
    <w:p>
      <w:r>
        <w:t>• 50/250bps Auto-Detection: Both 50bps and 250bps IMES signals are supported by u-blox</w:t>
      </w:r>
    </w:p>
    <w:p>
      <w:r>
        <w:t>receivers. The transmitter's data rate is detected automatically which allows the receiver to</w:t>
      </w:r>
    </w:p>
    <w:p>
      <w:r>
        <w:t>even work in a mixed 50bps/250bps IMES environment.</w:t>
      </w:r>
    </w:p>
    <w:p>
      <w:r>
        <w:t>• Dynamic Tracking Channel Allocation: The allocation of the tracking channels is done</w:t>
      </w:r>
    </w:p>
    <w:p>
      <w:r>
        <w:t>dynamically, in the same way that channels are allocated to other GNSS. If sufficient IMES</w:t>
      </w:r>
    </w:p>
    <w:p>
      <w:r>
        <w:t>stations are within reach of the receiver, it will track as many signals as it can up to the value of</w:t>
      </w:r>
    </w:p>
    <w:p>
      <w:r>
        <w:t>maxTrkCh configured in UBX-CFG-GNSS (8 by default). To reserve a certain number of channels</w:t>
      </w:r>
    </w:p>
    <w:p>
      <w:r>
        <w:t>for IMES only (preventing them from being dynamically allocated to other GNSS), set the</w:t>
      </w:r>
    </w:p>
    <w:p>
      <w:r>
        <w:t>resTrkCh field in UBX-CFG-GNSS accordingly.</w:t>
      </w:r>
    </w:p>
    <w:p>
      <w:r>
        <w:t>• Data summary: A summary of all the tracked IMES signals and what position information they</w:t>
      </w:r>
    </w:p>
    <w:p>
      <w:r>
        <w:t>are providing is given in the UBX-RXM-IMES message.</w:t>
      </w:r>
    </w:p>
    <w:p>
      <w:r>
        <w:t>• Raw IMES frames: The raw IMES subframes received from the IMES stations are reported as</w:t>
      </w:r>
    </w:p>
    <w:p>
      <w:r>
        <w:t>they are received with UBX-RXM-SFRBX messages.</w:t>
      </w:r>
    </w:p>
    <w:p>
      <w:r>
        <w:t>8 Navigation Configuration Settings Description</w:t>
      </w:r>
    </w:p>
    <w:p>
      <w:r>
        <w:t>This section relates to the configuration message UBX-CFG-NAV5.</w:t>
      </w:r>
    </w:p>
    <w:p>
      <w:r>
        <w:t>8.1 Platform settings</w:t>
      </w:r>
    </w:p>
    <w:p>
      <w:r>
        <w:t>u-blox receivers support different dynamic platform models (see table below) to adjust the</w:t>
      </w:r>
    </w:p>
    <w:p>
      <w:r>
        <w:t>navigation engine to the expected application environment. These platform settings can be</w:t>
      </w:r>
    </w:p>
    <w:p>
      <w:r>
        <w:t>changed dynamically without performing a power cycle or reset. The settings improve the</w:t>
      </w:r>
    </w:p>
    <w:p>
      <w:r>
        <w:t>receiver's interpretation of the measurements and thus provide a more accurate position output.</w:t>
      </w:r>
    </w:p>
    <w:p>
      <w:r>
        <w:t>Setting the receiver to an unsuitable platform model for the given application environment is likely</w:t>
      </w:r>
    </w:p>
    <w:p>
      <w:r>
        <w:t>to result in a loss of receiver performance and position accuracy.</w:t>
      </w:r>
    </w:p>
    <w:p>
      <w:r>
        <w:t>Dynamic Platform Models</w:t>
      </w:r>
    </w:p>
    <w:p>
      <w:r>
        <w:t>Platform Description</w:t>
      </w:r>
    </w:p>
    <w:p>
      <w:r>
        <w:t>Portable Applications with low acceleration, e.g. portable devices. Suitable for most</w:t>
      </w:r>
    </w:p>
    <w:p>
      <w:r>
        <w:t>situations.</w:t>
      </w:r>
    </w:p>
    <w:p>
      <w:r>
        <w:t>Stationary Used in timing applications (antenna must be stationary) or other stationary</w:t>
      </w:r>
    </w:p>
    <w:p>
      <w:r>
        <w:t>applications. Velocity restricted to 0 m/s. Zero dynamics assumed.</w:t>
      </w:r>
    </w:p>
    <w:p>
      <w:r>
        <w:t>Pedestrian Applications with low acceleration and speed, e.g. how a pedestrian would move.</w:t>
      </w:r>
    </w:p>
    <w:p>
      <w:r>
        <w:t>Low acceleration assumed.</w:t>
      </w:r>
    </w:p>
    <w:p>
      <w:r>
        <w:t>Automotive Used for applications with equivalent dynamics to those of a passenger car. Low</w:t>
      </w:r>
    </w:p>
    <w:p>
      <w:r>
        <w:t>vertical acceleration assumed.</w:t>
      </w:r>
    </w:p>
    <w:p>
      <w:r>
        <w:t>At sea Recommended for applications at sea, with zero vertical velocity. Zero vertical</w:t>
      </w:r>
    </w:p>
    <w:p>
      <w:r>
        <w:t>velocity assumed. Sea level assumed.</w:t>
      </w:r>
    </w:p>
    <w:p>
      <w:r>
        <w:t>Airborne &lt;1g Used for applications with a higher dynamic range and greater vertical</w:t>
      </w:r>
    </w:p>
    <w:p>
      <w:r>
        <w:t>acceleration than a passenger car. No 2D position fixes supported.</w:t>
      </w:r>
    </w:p>
    <w:p>
      <w:r>
        <w:t>Airborne &lt;2g Recommended for typical airborne environments. No 2D position fixes</w:t>
      </w:r>
    </w:p>
    <w:p>
      <w:r>
        <w:t>supported.</w:t>
      </w:r>
    </w:p>
    <w:p>
      <w:r>
        <w:t>UBX-13003221 - R28 Early production information Page 21 of 460</w:t>
      </w:r>
    </w:p>
    <w:p>
      <w:pPr>
        <w:pStyle w:val="Heading2"/>
      </w:pPr>
      <w:r>
        <w:t>Page 37</w:t>
      </w:r>
    </w:p>
    <w:p>
      <w:r>
        <w:t>u-blox 8 / u-blox M8 Receiver description - Manual</w:t>
      </w:r>
    </w:p>
    <w:p>
      <w:r>
        <w:t>Dynamic Platform Models continued</w:t>
      </w:r>
    </w:p>
    <w:p>
      <w:r>
        <w:t>Platform Description</w:t>
      </w:r>
    </w:p>
    <w:p>
      <w:r>
        <w:t>Airborne &lt;4g Only recommended for extremely dynamic environments. No 2D position fixes</w:t>
      </w:r>
    </w:p>
    <w:p>
      <w:r>
        <w:t>supported.</w:t>
      </w:r>
    </w:p>
    <w:p>
      <w:r>
        <w:t>Wrist Only recommended for wrist-worn applications. Receiver will filter out arm</w:t>
      </w:r>
    </w:p>
    <w:p>
      <w:r>
        <w:t>motion (just available for protocol version &gt; 17).</w:t>
      </w:r>
    </w:p>
    <w:p>
      <w:r>
        <w:t>Bike Used for applications with equivalent dynamics to those of a motor bike. Low</w:t>
      </w:r>
    </w:p>
    <w:p>
      <w:r>
        <w:t>vertical acceleration assumed.</w:t>
      </w:r>
    </w:p>
    <w:p>
      <w:r>
        <w:t>Dynamic Platform Model Details</w:t>
      </w:r>
    </w:p>
    <w:p>
      <w:r>
        <w:t>Platform Max Altitude MAX Horizontal MAX Vertical Sanity check type Max Position</w:t>
      </w:r>
    </w:p>
    <w:p>
      <w:r>
        <w:t>[m] Velocity [m/s] Velocity [m/s] Deviation</w:t>
      </w:r>
    </w:p>
    <w:p>
      <w:r>
        <w:t>Portable 12000 310 50 Altitude and Velocity Medium</w:t>
      </w:r>
    </w:p>
    <w:p>
      <w:r>
        <w:t>Stationary 9000 10 6 Altitude and Velocity Small</w:t>
      </w:r>
    </w:p>
    <w:p>
      <w:r>
        <w:t>Pedestrian 9000 30 20 Altitude and Velocity Small</w:t>
      </w:r>
    </w:p>
    <w:p>
      <w:r>
        <w:t>Automotive 6000 100 15 Altitude and Velocity Medium</w:t>
      </w:r>
    </w:p>
    <w:p>
      <w:r>
        <w:t>At sea 500 25 5 Altitude and Velocity Medium</w:t>
      </w:r>
    </w:p>
    <w:p>
      <w:r>
        <w:t>Airborne &lt;1g 50000 100 100 Altitude Large</w:t>
      </w:r>
    </w:p>
    <w:p>
      <w:r>
        <w:t>Airborne &lt;2g 50000 250 100 Altitude Large</w:t>
      </w:r>
    </w:p>
    <w:p>
      <w:r>
        <w:t>Airborne &lt;4g 50000 500 100 Altitude Large</w:t>
      </w:r>
    </w:p>
    <w:p>
      <w:r>
        <w:t>Wrist 9000 30 20 Altitude and Velocity Medium</w:t>
      </w:r>
    </w:p>
    <w:p>
      <w:r>
        <w:t>Bike 6000 100 15 Altitude and Velocity Medium</w:t>
      </w:r>
    </w:p>
    <w:p>
      <w:r>
        <w:t>Dynamic platforms designed for high acceleration systems (e.g. airborne &lt;2g) can result</w:t>
      </w:r>
    </w:p>
    <w:p>
      <w:r>
        <w:t>in a higher standard deviation in the reported position.</w:t>
      </w:r>
    </w:p>
    <w:p>
      <w:r>
        <w:t>If a sanity check against a limit of the dynamic platform model fails, then the position</w:t>
      </w:r>
    </w:p>
    <w:p>
      <w:r>
        <w:t>solution is invalidated. The table above shows the types of sanity checks which are</w:t>
      </w:r>
    </w:p>
    <w:p>
      <w:r>
        <w:t>applied for a particular dynamic platform model.</w:t>
      </w:r>
    </w:p>
    <w:p>
      <w:r>
        <w:t>8.2 Navigation Input Filters</w:t>
      </w:r>
    </w:p>
    <w:p>
      <w:r>
        <w:t>The navigation input filters in UBX-CFG-NAV5 mask the input data of the navigation engine.</w:t>
      </w:r>
    </w:p>
    <w:p>
      <w:r>
        <w:t>These settings are already optimized. Do not change any parameters unless advised by</w:t>
      </w:r>
    </w:p>
    <w:p>
      <w:r>
        <w:t>u-blox support engineers.</w:t>
      </w:r>
    </w:p>
    <w:p>
      <w:r>
        <w:t>Navigation Input Filter parameters</w:t>
      </w:r>
    </w:p>
    <w:p>
      <w:r>
        <w:t>Parameter Description</w:t>
      </w:r>
    </w:p>
    <w:p>
      <w:r>
        <w:t>fixMode By default, the receiver calculates a 3D position fix if possible but reverts to 2D</w:t>
      </w:r>
    </w:p>
    <w:p>
      <w:r>
        <w:t>position if necessary (Auto 2D/3D). The receiver can be forced to only calculate</w:t>
      </w:r>
    </w:p>
    <w:p>
      <w:r>
        <w:t>2D (2D only) or 3D (3D only) positions.</w:t>
      </w:r>
    </w:p>
    <w:p>
      <w:r>
        <w:t>fixedAlt and The fixed altitude is used if fixMode is set to 2D only. A variance greater than</w:t>
      </w:r>
    </w:p>
    <w:p>
      <w:r>
        <w:t>fixedAltVar zero must also be supplied.</w:t>
      </w:r>
    </w:p>
    <w:p>
      <w:r>
        <w:t>minElev Minimum elevation of a satellite above the horizon in order to be used in the</w:t>
      </w:r>
    </w:p>
    <w:p>
      <w:r>
        <w:t>navigation solution. Low elevation satellites may provide degraded accuracy,</w:t>
      </w:r>
    </w:p>
    <w:p>
      <w:r>
        <w:t>due to the long signal path through the atmosphere.</w:t>
      </w:r>
    </w:p>
    <w:p>
      <w:r>
        <w:t>cnoThreshNum A navigation solution will only be attempted if there are at least the given</w:t>
      </w:r>
    </w:p>
    <w:p>
      <w:r>
        <w:t>SVs and number of SVs with signals at least as strong as the given threshold.</w:t>
      </w:r>
    </w:p>
    <w:p>
      <w:r>
        <w:t>cnoThresh</w:t>
      </w:r>
    </w:p>
    <w:p>
      <w:r>
        <w:t>UBX-13003221 - R28 Early production information Page 22 of 460</w:t>
      </w:r>
    </w:p>
    <w:p>
      <w:pPr>
        <w:pStyle w:val="Heading2"/>
      </w:pPr>
      <w:r>
        <w:t>Page 38</w:t>
      </w:r>
    </w:p>
    <w:p>
      <w:r>
        <w:t>u-blox 8 / u-blox M8 Receiver description - Manual</w:t>
      </w:r>
    </w:p>
    <w:p>
      <w:r>
        <w:t>See also comments in section Degraded Navigation below.</w:t>
      </w:r>
    </w:p>
    <w:p>
      <w:r>
        <w:t>8.3 Navigation Output Filters</w:t>
      </w:r>
    </w:p>
    <w:p>
      <w:r>
        <w:t>The result of a navigation solution is initially classified by the fix type (as detailed in the fixType</w:t>
      </w:r>
    </w:p>
    <w:p>
      <w:r>
        <w:t>field of UBX-NAV-PVT message). This distinguishes between failures to obtain a fix at all ("No Fix")</w:t>
      </w:r>
    </w:p>
    <w:p>
      <w:r>
        <w:t>and cases where a fix has been achieved, which are further subdivided into specific types of fixes</w:t>
      </w:r>
    </w:p>
    <w:p>
      <w:r>
        <w:t>(e.g. 2D, 3D, dead reckoning).</w:t>
      </w:r>
    </w:p>
    <w:p>
      <w:r>
        <w:t>Where a fix has been achieved, a check is made to determine whether the fix should be classified</w:t>
      </w:r>
    </w:p>
    <w:p>
      <w:r>
        <w:t>as valid or not. A fix is only valid if it passes the navigation output filters as defined in UBX-CFG-</w:t>
      </w:r>
    </w:p>
    <w:p>
      <w:r>
        <w:t>NAV5. In particular, both PDOP and accuracy values must lie below the respective limits.</w:t>
      </w:r>
    </w:p>
    <w:p>
      <w:r>
        <w:t>Valid fixes are marked using the valid flag in certain NMEA messages (see Position Fix Flags in</w:t>
      </w:r>
    </w:p>
    <w:p>
      <w:r>
        <w:t>NMEA) and the gnssFixOK flag in UBX-NAV-PVT message.</w:t>
      </w:r>
    </w:p>
    <w:p>
      <w:r>
        <w:t>Important: Users are recommended to check the gnssFixOK flag in the UBX-NAV-PVT or</w:t>
      </w:r>
    </w:p>
    <w:p>
      <w:r>
        <w:t>the NMEA valid flag. Fixes not marked valid should not normally be used.</w:t>
      </w:r>
    </w:p>
    <w:p>
      <w:r>
        <w:t>The UBX-NAV-SOL and UBX-NAV-STATUS messages also report whether a fix is valid in</w:t>
      </w:r>
    </w:p>
    <w:p>
      <w:r>
        <w:t>their gpsFixOK and GPSfixOk flags. These messages have only been retained for</w:t>
      </w:r>
    </w:p>
    <w:p>
      <w:r>
        <w:t>backwards compatibility and users are recommended to use the UBX-NAV-PVT message</w:t>
      </w:r>
    </w:p>
    <w:p>
      <w:r>
        <w:t>in preference.</w:t>
      </w:r>
    </w:p>
    <w:p>
      <w:r>
        <w:t>The UBX-CFG-NAV5 message also defines TDOP and time accuracy values that are used in order to</w:t>
      </w:r>
    </w:p>
    <w:p>
      <w:r>
        <w:t>establish whether a fix is regarded as locked to GNSS or not, and as a consequence of this, which</w:t>
      </w:r>
    </w:p>
    <w:p>
      <w:r>
        <w:t>time pulse setting has to be used. Fixes that do not meet both criteria will be regarded as</w:t>
      </w:r>
    </w:p>
    <w:p>
      <w:r>
        <w:t>unlocked to GNSS, and the corresponding time pulse settings of UBX-CFG-TP5 will be used to</w:t>
      </w:r>
    </w:p>
    <w:p>
      <w:r>
        <w:t>generate a time pulse.</w:t>
      </w:r>
    </w:p>
    <w:p>
      <w:r>
        <w:t>8.3.1 Speed (3-D) Low-pass Filter</w:t>
      </w:r>
    </w:p>
    <w:p>
      <w:r>
        <w:t>The UBX-CFG-ODO message offers the possibility to activate a speed (3-D) low-pass filter. The</w:t>
      </w:r>
    </w:p>
    <w:p>
      <w:r>
        <w:t>output of the speed low-pass filter is published in the UBX-NAV-VELNED message (speed field). The</w:t>
      </w:r>
    </w:p>
    <w:p>
      <w:r>
        <w:t>filtering level can be set via the UBX-CFG-ODO message (velLpGain field) and must be comprised</w:t>
      </w:r>
    </w:p>
    <w:p>
      <w:r>
        <w:t>between 0 (heavy low-pass filtering) and 255 (weak low-pass filtering).</w:t>
      </w:r>
    </w:p>
    <w:p>
      <w:r>
        <w:t>The internal filter gain is computed as a function of speed. Therefore, the level as defined</w:t>
      </w:r>
    </w:p>
    <w:p>
      <w:r>
        <w:t>in the UBX-CFG-ODO message (velLpGain field) defines the nominal filtering level for</w:t>
      </w:r>
    </w:p>
    <w:p>
      <w:r>
        <w:t>speeds below 5m/s.</w:t>
      </w:r>
    </w:p>
    <w:p>
      <w:r>
        <w:t>8.3.2 Course over Ground Low-pass Filter</w:t>
      </w:r>
    </w:p>
    <w:p>
      <w:r>
        <w:t>The UBX-CFG-ODO message offers the possibility to activate a course over ground low-pass filter</w:t>
      </w:r>
    </w:p>
    <w:p>
      <w:r>
        <w:t>when the speed is below 8m/s. The output of the course over ground (also named heading of</w:t>
      </w:r>
    </w:p>
    <w:p>
      <w:r>
        <w:t>motion 2-D) low-pass filter is published in the UBX-NAV-PVT message (headMot field), UBX-NAV-</w:t>
      </w:r>
    </w:p>
    <w:p>
      <w:r>
        <w:t>VELNED message (heading field), NMEA-RMC message (cog field) and NMEA-VTG message (cogt</w:t>
      </w:r>
    </w:p>
    <w:p>
      <w:r>
        <w:t>field). The filtering level can be set via the UBX-CFG-ODO message (cogLpGain field) and must be</w:t>
      </w:r>
    </w:p>
    <w:p>
      <w:r>
        <w:t>comprised between 0 (heavy low-pass filtering) and 255 (weak low-pass filtering).</w:t>
      </w:r>
    </w:p>
    <w:p>
      <w:r>
        <w:t>The filtering level as defined in the UBX-CFG-ODO message (cogLpGain field) defines the</w:t>
      </w:r>
    </w:p>
    <w:p>
      <w:r>
        <w:t>filter gain for speeds below 8m/s. If the speed is higher than 8m/s, no course over ground</w:t>
      </w:r>
    </w:p>
    <w:p>
      <w:r>
        <w:t>low-pass filtering is performed.</w:t>
      </w:r>
    </w:p>
    <w:p>
      <w:r>
        <w:t>UBX-13003221 - R28 Early production information Page 23 of 460</w:t>
      </w:r>
    </w:p>
    <w:p>
      <w:pPr>
        <w:pStyle w:val="Heading2"/>
      </w:pPr>
      <w:r>
        <w:t>Page 39</w:t>
      </w:r>
    </w:p>
    <w:p>
      <w:r>
        <w:t>u-blox 8 / u-blox M8 Receiver description - Manual</w:t>
      </w:r>
    </w:p>
    <w:p>
      <w:r>
        <w:t>8.3.3 Low-speed Course Over Ground Filter</w:t>
      </w:r>
    </w:p>
    <w:p>
      <w:r>
        <w:t>The UBX-CFG-ODO message offers the possibility to activate a low-speed course over ground filter</w:t>
      </w:r>
    </w:p>
    <w:p>
      <w:r>
        <w:t>(also called heading of motion 2-D). This filter derives the course over ground from position at very</w:t>
      </w:r>
    </w:p>
    <w:p>
      <w:r>
        <w:t>low speed. The output of the low-speed course over ground filter is published in the UBX-NAV-PVT</w:t>
      </w:r>
    </w:p>
    <w:p>
      <w:r>
        <w:t>message (headMot field), UBX-NAV-VELNED message (heading field), NMEA-RMC message (cog</w:t>
      </w:r>
    </w:p>
    <w:p>
      <w:r>
        <w:t>field) and NMEA-VTG message (cogt field). If the low-speed course over ground filter is not</w:t>
      </w:r>
    </w:p>
    <w:p>
      <w:r>
        <w:t>activated or inactive, then the course over ground is computed as described in section Freezing</w:t>
      </w:r>
    </w:p>
    <w:p>
      <w:r>
        <w:t>the Course Over Ground.</w:t>
      </w:r>
    </w:p>
    <w:p>
      <w:r>
        <w:t>8.4 Static Hold</w:t>
      </w:r>
    </w:p>
    <w:p>
      <w:r>
        <w:t>Static Hold Mode allows the navigation algorithms to decrease the noise in the position output</w:t>
      </w:r>
    </w:p>
    <w:p>
      <w:r>
        <w:t>when the velocity is below a pre-defined 'Static Hold Threshold'. This reduces the position wander</w:t>
      </w:r>
    </w:p>
    <w:p>
      <w:r>
        <w:t>caused by environmental factors such as multi-path and improves position accuracy especially in</w:t>
      </w:r>
    </w:p>
    <w:p>
      <w:r>
        <w:t>stationary applications. By default, static hold mode is disabled.</w:t>
      </w:r>
    </w:p>
    <w:p>
      <w:r>
        <w:t>If the speed drops below the defined 'Static Hold Threshold, the Static Hold Mode will be</w:t>
      </w:r>
    </w:p>
    <w:p>
      <w:r>
        <w:t>activated. Once Static Hold Mode has been entered, the position output is kept static and the</w:t>
      </w:r>
    </w:p>
    <w:p>
      <w:r>
        <w:t>velocity is set to zero until there is evidence of movement again. Such evidence can be velocity,</w:t>
      </w:r>
    </w:p>
    <w:p>
      <w:r>
        <w:t>acceleration, changes of the valid flag (e.g. position accuracy estimate exceeding the Position</w:t>
      </w:r>
    </w:p>
    <w:p>
      <w:r>
        <w:t>Accuracy Mask, see also section Navigation Output Filters), position displacement, etc.</w:t>
      </w:r>
    </w:p>
    <w:p>
      <w:r>
        <w:t>The UBX-CFG-NAV5 message additionally allows for configuration of distance threshold (field</w:t>
      </w:r>
    </w:p>
    <w:p>
      <w:r>
        <w:t>staticHoldMaxDist). If the estimated position is farther away from the static hold position than</w:t>
      </w:r>
    </w:p>
    <w:p>
      <w:r>
        <w:t>this threshold, static mode will be quit.</w:t>
      </w:r>
    </w:p>
    <w:p>
      <w:r>
        <w:t>8.5 Freezing the Course Over Ground</w:t>
      </w:r>
    </w:p>
    <w:p>
      <w:r>
        <w:t>If the low-speed course over ground filter is deactivated or inactive (see section Low-speed Course</w:t>
      </w:r>
    </w:p>
    <w:p>
      <w:r>
        <w:t>over Ground Filter), the receiver derives the course over ground from the GNSS velocity</w:t>
      </w:r>
    </w:p>
    <w:p>
      <w:r>
        <w:t>information. If the velocity cannot be calculated with sufficient accuracy (e.g., with bad signals) or</w:t>
      </w:r>
    </w:p>
    <w:p>
      <w:r>
        <w:t>if the absolute speed value is very low (under 0.1m/s) then the course over ground value becomes</w:t>
      </w:r>
    </w:p>
    <w:p>
      <w:r>
        <w:t>inaccurate too. In this case the course over ground value is frozen, i.e. the previous value is kept</w:t>
      </w:r>
    </w:p>
    <w:p>
      <w:r>
        <w:t>and its accuracy is degraded over time. These frozen values will not be output in the NMEA</w:t>
      </w:r>
    </w:p>
    <w:p>
      <w:r>
        <w:t>messages NMEA-RMC and NMEA-VTG unless the NMEA protocol is explicitely configured to do so</w:t>
      </w:r>
    </w:p>
    <w:p>
      <w:r>
        <w:t>(see NMEA Protocol Configuration).</w:t>
      </w:r>
    </w:p>
    <w:p>
      <w:r>
        <w:t>8.6 Degraded Navigation</w:t>
      </w:r>
    </w:p>
    <w:p>
      <w:r>
        <w:t>Degraded navigation describes all navigation modes which use less than four Satellite Vehicles</w:t>
      </w:r>
    </w:p>
    <w:p>
      <w:r>
        <w:t>(SV).</w:t>
      </w:r>
    </w:p>
    <w:p>
      <w:r>
        <w:t>8.6.1 2D Navigation</w:t>
      </w:r>
    </w:p>
    <w:p>
      <w:r>
        <w:t>If the receiver only has three SVs for calculating a position, the navigation algorithm uses a</w:t>
      </w:r>
    </w:p>
    <w:p>
      <w:r>
        <w:t>constant altitude to compensate for the missing fourth SV. When an SV is lost after a successful</w:t>
      </w:r>
    </w:p>
    <w:p>
      <w:r>
        <w:t>3D fix (min. four SVs available), the altitude is kept constant at the last known value. This is called</w:t>
      </w:r>
    </w:p>
    <w:p>
      <w:r>
        <w:t>a 2D fix.</w:t>
      </w:r>
    </w:p>
    <w:p>
      <w:r>
        <w:t>u-blox receivers do not calculate any navigation solution with less than three SVs. Only u-</w:t>
      </w:r>
    </w:p>
    <w:p>
      <w:r>
        <w:t>blox Timing products can calculate a timing solution with only one SV when they are in</w:t>
      </w:r>
    </w:p>
    <w:p>
      <w:r>
        <w:t>stationary mode.</w:t>
      </w:r>
    </w:p>
    <w:p>
      <w:r>
        <w:t>UBX-13003221 - R28 Early production information Page 24 of 460</w:t>
      </w:r>
    </w:p>
    <w:p>
      <w:pPr>
        <w:pStyle w:val="Heading2"/>
      </w:pPr>
      <w:r>
        <w:t>Page 40</w:t>
      </w:r>
    </w:p>
    <w:p>
      <w:r>
        <w:t>u-blox 8 / u-blox M8 Receiver description - Manual</w:t>
      </w:r>
    </w:p>
    <w:p>
      <w:r>
        <w:t>8.7 Geodetic Coordinate Systems and Ellipsoids</w:t>
      </w:r>
    </w:p>
    <w:p>
      <w:r>
        <w:t>In order to have any useful meaning, the positions reported by a u-blox receiver must be</w:t>
      </w:r>
    </w:p>
    <w:p>
      <w:r>
        <w:t>referenced to some coordinate system which defines the origin and, for example, which way is</w:t>
      </w:r>
    </w:p>
    <w:p>
      <w:r>
        <w:t>"up". For many reasons, including history, practical autonomy and politics, all the major GNSS</w:t>
      </w:r>
    </w:p>
    <w:p>
      <w:r>
        <w:t>define their own theoretical coordinate systems from which they realize a practical reference</w:t>
      </w:r>
    </w:p>
    <w:p>
      <w:r>
        <w:t>frame by means of a network of reference points. Specifically:</w:t>
      </w:r>
    </w:p>
    <w:p>
      <w:r>
        <w:t>• GPS uses WGS84</w:t>
      </w:r>
    </w:p>
    <w:p>
      <w:r>
        <w:t>• GLONASS uses PZ90</w:t>
      </w:r>
    </w:p>
    <w:p>
      <w:r>
        <w:t>• Galileo uses GTRF</w:t>
      </w:r>
    </w:p>
    <w:p>
      <w:r>
        <w:t>• BeiDou uses CGCS2000</w:t>
      </w:r>
    </w:p>
    <w:p>
      <w:r>
        <w:t>In practice, the relevant organisations choose to keep their respective frames very close to the</w:t>
      </w:r>
    </w:p>
    <w:p>
      <w:r>
        <w:t>International Terrestrial Reference Frame (ITRF), defined and managed by the International Earth</w:t>
      </w:r>
    </w:p>
    <w:p>
      <w:r>
        <w:t>Rotation and Reference Systems Service (IERS). However, because the Earth's tectonic plates and</w:t>
      </w:r>
    </w:p>
    <w:p>
      <w:r>
        <w:t>even parts of the Earth's core move, new versions of ITRF are defined every few years, generally</w:t>
      </w:r>
    </w:p>
    <w:p>
      <w:r>
        <w:t>with changes of the order of a few millimetres. Consequently, the major GNSS occasionally decide</w:t>
      </w:r>
    </w:p>
    <w:p>
      <w:r>
        <w:t>that they need to update their reference frames to be better aligned to the latest ITRF. So, for</w:t>
      </w:r>
    </w:p>
    <w:p>
      <w:r>
        <w:t>example, GPS switched to WGS84 (G1150) in GPS week 1150 (early 2002) based on ITRF2000, while</w:t>
      </w:r>
    </w:p>
    <w:p>
      <w:r>
        <w:t>GLONASS switched from PZ90.02 to PZ90.11 at the end of 2013, based on ITRF2008. The net</w:t>
      </w:r>
    </w:p>
    <w:p>
      <w:r>
        <w:t>effect of this, is that all the major GNSS use almost the same reference frame, but there are some</w:t>
      </w:r>
    </w:p>
    <w:p>
      <w:r>
        <w:t>small (generally sub-cm) differences between them and these differences occasionally change.</w:t>
      </w:r>
    </w:p>
    <w:p>
      <w:r>
        <w:t>In order to produce positions that can be shown on a map, it is necessary to translate between raw</w:t>
      </w:r>
    </w:p>
    <w:p>
      <w:r>
        <w:t>coordinates (e.g. x, y, z) and a position relative to the Earth's surface (e.g. latitude, longitude and</w:t>
      </w:r>
    </w:p>
    <w:p>
      <w:r>
        <w:t>altitude) and that requires defining the form of ellipsoid that best matches the shape of the Earth.</w:t>
      </w:r>
    </w:p>
    <w:p>
      <w:r>
        <w:t>Historically many different ellipsoid definitions have been used for maps, many of which predate</w:t>
      </w:r>
    </w:p>
    <w:p>
      <w:r>
        <w:t>the existence of GNSS and show quite significant differences, leading to discrepencies of as much</w:t>
      </w:r>
    </w:p>
    <w:p>
      <w:r>
        <w:t>as 100 m in places. Fortunately, most digital maps now use the WGS84 ellipsoid, which is distinct</w:t>
      </w:r>
    </w:p>
    <w:p>
      <w:r>
        <w:t>from the WGS84 coordinate system, but defined by the same body.</w:t>
      </w:r>
    </w:p>
    <w:p>
      <w:r>
        <w:t>All u-blox receivers use (the current) version of WGS84 frame as their reference frame, carrying</w:t>
      </w:r>
    </w:p>
    <w:p>
      <w:r>
        <w:t>out any necessary corrections internally. What is more, by default, u-blox receivers use the</w:t>
      </w:r>
    </w:p>
    <w:p>
      <w:r>
        <w:t>WGS84 ellipsoid and therefore all positions communicated from/to a u-blox receiver will be relative</w:t>
      </w:r>
    </w:p>
    <w:p>
      <w:r>
        <w:t>to that. However, users can alter this by specifying their chosen geodetic datum parameters using</w:t>
      </w:r>
    </w:p>
    <w:p>
      <w:r>
        <w:t>the UBX-CFG-DAT message. The table below indicates the values u-blox recommends for use.</w:t>
      </w:r>
    </w:p>
    <w:p>
      <w:r>
        <w:t>Recommended UBX-CFG-DAT parameters</w:t>
      </w:r>
    </w:p>
    <w:p>
      <w:r>
        <w:t>Ellipsoid majA flat dX dY dZ rotX rotY rotZ</w:t>
      </w:r>
    </w:p>
    <w:p>
      <w:r>
        <w:t>WGS84 (default) 6378137.0 298.257223563 0.0 0.0 0.0 0.0 0.0 0.0</w:t>
      </w:r>
    </w:p>
    <w:p>
      <w:r>
        <w:t>PZ90 6378136.0 298.257839303 0.0 0.0 0.0 0.0 0.0 0.0</w:t>
      </w:r>
    </w:p>
    <w:p>
      <w:r>
        <w:t>CGCS2000 6378137.0 298.257227101 0.0 0.0 0.0 0.0 0.0 0.0</w:t>
      </w:r>
    </w:p>
    <w:p>
      <w:r>
        <w:t>Where the receiver is configured to use differential correction data (e.g. via an RTCM</w:t>
      </w:r>
    </w:p>
    <w:p>
      <w:r>
        <w:t>stream), as a direct consequence, the receiver's coordinate frame will switch to whatever</w:t>
      </w:r>
    </w:p>
    <w:p>
      <w:r>
        <w:t>frame the source of correction data is using.</w:t>
      </w:r>
    </w:p>
    <w:p>
      <w:r>
        <w:t>UBX-13003221 - R28 Early production information Page 25 of 460</w:t>
      </w:r>
    </w:p>
    <w:p>
      <w:pPr>
        <w:pStyle w:val="Heading2"/>
      </w:pPr>
      <w:r>
        <w:t>Page 41</w:t>
      </w:r>
    </w:p>
    <w:p>
      <w:r>
        <w:t>u-blox 8 / u-blox M8 Receiver description - Manual</w:t>
      </w:r>
    </w:p>
    <w:p>
      <w:r>
        <w:t>9 Clocks and Time</w:t>
      </w:r>
    </w:p>
    <w:p>
      <w:r>
        <w:t>9.1 Receiver Local Time</w:t>
      </w:r>
    </w:p>
    <w:p>
      <w:r>
        <w:t>The receiver is dependent on a local oscillator (normally a TCXO or Crystal oscillator) for both the</w:t>
      </w:r>
    </w:p>
    <w:p>
      <w:r>
        <w:t>operation of its radio parts and also for timing within its signal processing. No matter what</w:t>
      </w:r>
    </w:p>
    <w:p>
      <w:r>
        <w:t>nominal frequency the local oscillator has (e.g. 26 MHz), u-blox receivers subdivide the oscillator</w:t>
      </w:r>
    </w:p>
    <w:p>
      <w:r>
        <w:t>signal to provide a 1 kHz reference clock signal, which is used to drive many of the receiver's</w:t>
      </w:r>
    </w:p>
    <w:p>
      <w:r>
        <w:t>processes. In particular, the measurement of satellite signals is arranged to be synchronised with</w:t>
      </w:r>
    </w:p>
    <w:p>
      <w:r>
        <w:t>the "ticking" of this 1 kHz clock signal.</w:t>
      </w:r>
    </w:p>
    <w:p>
      <w:r>
        <w:t>When the receiver first starts, it has no information about how these clock ticks relate to other</w:t>
      </w:r>
    </w:p>
    <w:p>
      <w:r>
        <w:t>time systems; it can only count time in 1 millisecond steps. However, as the receiver derives</w:t>
      </w:r>
    </w:p>
    <w:p>
      <w:r>
        <w:t>information from the satellites it is tracking or from aiding messages, it estimates the time that</w:t>
      </w:r>
    </w:p>
    <w:p>
      <w:r>
        <w:t>each 1 kHz clock tick takes in the time-base of the relevant GNSS system. In previous generations</w:t>
      </w:r>
    </w:p>
    <w:p>
      <w:r>
        <w:t>of u-blox receivers this was always the GPS time-base, but for this generation it could be GPS,</w:t>
      </w:r>
    </w:p>
    <w:p>
      <w:r>
        <w:t>GLONASS, Galileo, or BeiDou. This estimate of GNSS time based on the local 1 kHz clock is called</w:t>
      </w:r>
    </w:p>
    <w:p>
      <w:r>
        <w:t>receiver local time.</w:t>
      </w:r>
    </w:p>
    <w:p>
      <w:r>
        <w:t>As receiver local time is a mapping of the local 1 kHz reference onto a GNSS time-base, it may</w:t>
      </w:r>
    </w:p>
    <w:p>
      <w:r>
        <w:t>experience occasional discontinuities, especially when the receiver first starts up and the</w:t>
      </w:r>
    </w:p>
    <w:p>
      <w:r>
        <w:t>information it has about the time-base is changing. Indeed after a cold start receiver local time will</w:t>
      </w:r>
    </w:p>
    <w:p>
      <w:r>
        <w:t>initially indicate the length of time that the receiver has been running. However, when the receiver</w:t>
      </w:r>
    </w:p>
    <w:p>
      <w:r>
        <w:t>obtains some credible timing information from a satellite or aiding message, it will jump to an</w:t>
      </w:r>
    </w:p>
    <w:p>
      <w:r>
        <w:t>estimate of GNSS time.</w:t>
      </w:r>
    </w:p>
    <w:p>
      <w:r>
        <w:t>9.2 Navigation Epochs</w:t>
      </w:r>
    </w:p>
    <w:p>
      <w:r>
        <w:t>Each navigation solution is triggered by the tick of the 1 kHz clock nearest to the desired</w:t>
      </w:r>
    </w:p>
    <w:p>
      <w:r>
        <w:t>navigation solution time. This tick is referred to as a navigation epoch. If the navigation solution</w:t>
      </w:r>
    </w:p>
    <w:p>
      <w:r>
        <w:t>attempt is successful, one of the results is an accurate measurement of time in the time-base of</w:t>
      </w:r>
    </w:p>
    <w:p>
      <w:r>
        <w:t>the chosen GNSS system, called GNSS system time. The difference between the calculated</w:t>
      </w:r>
    </w:p>
    <w:p>
      <w:r>
        <w:t>GNSS system time and receiver local time is called the clock bias (and the clock drift is the rate at</w:t>
      </w:r>
    </w:p>
    <w:p>
      <w:r>
        <w:t>which this bias is changing).</w:t>
      </w:r>
    </w:p>
    <w:p>
      <w:r>
        <w:t>In practice the receiver's local oscillator will not be as stable as the atomic clocks to which GNSS</w:t>
      </w:r>
    </w:p>
    <w:p>
      <w:r>
        <w:t>systems are referenced and consequently clock bias will tend to accumulate. However, when</w:t>
      </w:r>
    </w:p>
    <w:p>
      <w:r>
        <w:t>selecting the next navigation epoch, the receiver will always try to use the 1 kHz clock tick which it</w:t>
      </w:r>
    </w:p>
    <w:p>
      <w:r>
        <w:t>estimates to be closest to the desired fix period as measured in GNSS system time. Consequently</w:t>
      </w:r>
    </w:p>
    <w:p>
      <w:r>
        <w:t>the number of 1 kHz clock ticks between fixes will occasionally vary (so when producing one fix per</w:t>
      </w:r>
    </w:p>
    <w:p>
      <w:r>
        <w:t>second, there will normally be 1000 clock ticks between fixes, but sometimes, to correct drift away</w:t>
      </w:r>
    </w:p>
    <w:p>
      <w:r>
        <w:t>from GNSS system time, there will be 999 or 1001).</w:t>
      </w:r>
    </w:p>
    <w:p>
      <w:r>
        <w:t>The GNSS system time calculated in the navigation solution is always converted to a time in both</w:t>
      </w:r>
    </w:p>
    <w:p>
      <w:r>
        <w:t>the GPS and UTC time-bases for output.</w:t>
      </w:r>
    </w:p>
    <w:p>
      <w:r>
        <w:t>Clearly when the receiver has chosen to use the GPS time-base for its GNSS system time,</w:t>
      </w:r>
    </w:p>
    <w:p>
      <w:r>
        <w:t>conversion to GPS time requires no work at all, but conversion to UTC requires knowledge of the</w:t>
      </w:r>
    </w:p>
    <w:p>
      <w:r>
        <w:t>number of leap seconds since GPS time started (and other minor correction terms). The relevant</w:t>
      </w:r>
    </w:p>
    <w:p>
      <w:r>
        <w:t>GPS to UTC conversion parameters are transmitted periodically (every 12.5 minutes) by GPS</w:t>
      </w:r>
    </w:p>
    <w:p>
      <w:r>
        <w:t>satellites, but can also be supplied to the receiver via the UBX-MGA-GPS-UTC aiding message. By</w:t>
      </w:r>
    </w:p>
    <w:p>
      <w:r>
        <w:t>contrast when the receiver has chosen to use the GLONASS time-base as its GNSS system time,</w:t>
      </w:r>
    </w:p>
    <w:p>
      <w:r>
        <w:t>UBX-13003221 - R28 Early production information Page 26 of 460</w:t>
      </w:r>
    </w:p>
    <w:p>
      <w:pPr>
        <w:pStyle w:val="Heading2"/>
      </w:pPr>
      <w:r>
        <w:t>Page 42</w:t>
      </w:r>
    </w:p>
    <w:p>
      <w:r>
        <w:t>u-blox 8 / u-blox M8 Receiver description - Manual</w:t>
      </w:r>
    </w:p>
    <w:p>
      <w:r>
        <w:t>conversion to GPS time is more difficult as it requires knowledge of the difference between the</w:t>
      </w:r>
    </w:p>
    <w:p>
      <w:r>
        <w:t>two time-bases, but conversion to UTC is easier (as GLONASS time is closely linked to UTC).</w:t>
      </w:r>
    </w:p>
    <w:p>
      <w:r>
        <w:t>Where insufficient information is available for the receiver to perform any of these time-base</w:t>
      </w:r>
    </w:p>
    <w:p>
      <w:r>
        <w:t>conversions precisely, pre-defined default offsets are used. Consequently plausible times are</w:t>
      </w:r>
    </w:p>
    <w:p>
      <w:r>
        <w:t>nearly always generated, but they may be wrong by a few seconds (especially shortly after receiver</w:t>
      </w:r>
    </w:p>
    <w:p>
      <w:r>
        <w:t>start). Depending on the configuration of the receiver, such "invalid" times may well be output, but</w:t>
      </w:r>
    </w:p>
    <w:p>
      <w:r>
        <w:t>with flags indicating their state (e.g. the "valid" flags in UBX-NAV-PVT).</w:t>
      </w:r>
    </w:p>
    <w:p>
      <w:r>
        <w:t>u-blox receivers employ multiple GNSS system times and/or receiver local times (in order</w:t>
      </w:r>
    </w:p>
    <w:p>
      <w:r>
        <w:t>to support multiple GNSS systems concurrently), so users should not rely on UBX</w:t>
      </w:r>
    </w:p>
    <w:p>
      <w:r>
        <w:t>messages that report GNSS system time or receiver local time being supported in</w:t>
      </w:r>
    </w:p>
    <w:p>
      <w:r>
        <w:t>future. It is therefore recommended to give preference to those messages that report</w:t>
      </w:r>
    </w:p>
    <w:p>
      <w:r>
        <w:t>UTC time.</w:t>
      </w:r>
    </w:p>
    <w:p>
      <w:r>
        <w:t>9.3 iTOW Timestamps</w:t>
      </w:r>
    </w:p>
    <w:p>
      <w:r>
        <w:t>All the main UBX-NAV messages (and some other messages) contain an iTOW field which</w:t>
      </w:r>
    </w:p>
    <w:p>
      <w:r>
        <w:t>indicates the GPS time at which the navigation epoch occurred. Messages with the same iTOW</w:t>
      </w:r>
    </w:p>
    <w:p>
      <w:r>
        <w:t>value can be assumed to have come from the same navigation solution.</w:t>
      </w:r>
    </w:p>
    <w:p>
      <w:r>
        <w:t>Note that iTOW values may not be valid (i.e. they may have been generated with insufficient</w:t>
      </w:r>
    </w:p>
    <w:p>
      <w:r>
        <w:t>conversion data) and therefore it is not recommended to use the iTOW field for any other purpose.</w:t>
      </w:r>
    </w:p>
    <w:p>
      <w:r>
        <w:t>The original designers of GPS chose to express time/date as an integer week number</w:t>
      </w:r>
    </w:p>
    <w:p>
      <w:r>
        <w:t>(starting with the first full week in January 1980) and a time of week (often abbreviated</w:t>
      </w:r>
    </w:p>
    <w:p>
      <w:r>
        <w:t>to TOW) expressed in seconds. Manipulating time/date in this form is far easier for</w:t>
      </w:r>
    </w:p>
    <w:p>
      <w:r>
        <w:t>digital systems than the more "conventional" year/month/day, hour/minute/second</w:t>
      </w:r>
    </w:p>
    <w:p>
      <w:r>
        <w:t>representation. Consequently, most GNSS receivers use this representation internally,</w:t>
      </w:r>
    </w:p>
    <w:p>
      <w:r>
        <w:t>only converting to a more "conventional form" at external interfaces. The iTOW field is</w:t>
      </w:r>
    </w:p>
    <w:p>
      <w:r>
        <w:t>the most obvious externally visible consequence of this internal representation.</w:t>
      </w:r>
    </w:p>
    <w:p>
      <w:r>
        <w:t>If reliable absolute time information is required, users are recommended to use the UBX-NAV-PVT</w:t>
      </w:r>
    </w:p>
    <w:p>
      <w:r>
        <w:t>or UBX-HNR-PVT navigation solution messages which also contain additional fields that indicate</w:t>
      </w:r>
    </w:p>
    <w:p>
      <w:r>
        <w:t>the validity (and accuracy in UBX-NAV-PVT) of the calculated times (see also the GNSS Times</w:t>
      </w:r>
    </w:p>
    <w:p>
      <w:r>
        <w:t>section below for further messages containing time information).</w:t>
      </w:r>
    </w:p>
    <w:p>
      <w:r>
        <w:t>9.4 GNSS Times</w:t>
      </w:r>
    </w:p>
    <w:p>
      <w:r>
        <w:t>Each GNSS has its own time reference for which detailed and reliable information is provided in</w:t>
      </w:r>
    </w:p>
    <w:p>
      <w:r>
        <w:t>the messages listed in the table below.</w:t>
      </w:r>
    </w:p>
    <w:p>
      <w:r>
        <w:t>GNSS Times</w:t>
      </w:r>
    </w:p>
    <w:p>
      <w:r>
        <w:t>Time Reference Message</w:t>
      </w:r>
    </w:p>
    <w:p>
      <w:r>
        <w:t>GPS Time UBX-NAV-TIMEGPS</w:t>
      </w:r>
    </w:p>
    <w:p>
      <w:r>
        <w:t>BeiDou Time UBX-NAV-TIMEBDS</w:t>
      </w:r>
    </w:p>
    <w:p>
      <w:r>
        <w:t>GLONASS Time UBX-NAV-TIMEGLO</w:t>
      </w:r>
    </w:p>
    <w:p>
      <w:r>
        <w:t>Galileo Time UBX-NAV-TIMEGAL</w:t>
      </w:r>
    </w:p>
    <w:p>
      <w:r>
        <w:t>UTC Time UBX-NAV-TIMEUTC</w:t>
      </w:r>
    </w:p>
    <w:p>
      <w:r>
        <w:t>UBX-13003221 - R28 Early production information Page 27 of 460</w:t>
      </w:r>
    </w:p>
    <w:p>
      <w:pPr>
        <w:pStyle w:val="Heading2"/>
      </w:pPr>
      <w:r>
        <w:t>Page 43</w:t>
      </w:r>
    </w:p>
    <w:p>
      <w:r>
        <w:t>u-blox 8 / u-blox M8 Receiver description - Manual</w:t>
      </w:r>
    </w:p>
    <w:p>
      <w:r>
        <w:t>9.5 Time Validity</w:t>
      </w:r>
    </w:p>
    <w:p>
      <w:r>
        <w:t>Information about the validity of the time solution is given in the following form:</w:t>
      </w:r>
    </w:p>
    <w:p>
      <w:r>
        <w:t>• Time validity: Information about time validity is provided in the valid flags (e.g. validDate and</w:t>
      </w:r>
    </w:p>
    <w:p>
      <w:r>
        <w:t>validTime flags in the UBX-NAV-PVT message). If these flags are set, the time is known and</w:t>
      </w:r>
    </w:p>
    <w:p>
      <w:r>
        <w:t>considered as valid for being used. These flags can be found in the GNSS Times table in the</w:t>
      </w:r>
    </w:p>
    <w:p>
      <w:r>
        <w:t>GNSS Times section above as well as in the UBX-NAV-PVT and UBX-HNR-PVT messages.</w:t>
      </w:r>
    </w:p>
    <w:p>
      <w:r>
        <w:t>• Time validity confirmation: Information about confirmed validity is provided in the</w:t>
      </w:r>
    </w:p>
    <w:p>
      <w:r>
        <w:t>confirmedDate and confirmedTime flags in the UBX-NAV-PVT message. If these flags are set,</w:t>
      </w:r>
    </w:p>
    <w:p>
      <w:r>
        <w:t>the time validity could be confirmed by using an additional independent source, meaning that</w:t>
      </w:r>
    </w:p>
    <w:p>
      <w:r>
        <w:t>the probability of the time to be correct is very high. Note that information about time validity</w:t>
      </w:r>
    </w:p>
    <w:p>
      <w:r>
        <w:t>confirmation is only available if the confirmedAvai bit in the UBX-NAV-PVT message is set.</w:t>
      </w:r>
    </w:p>
    <w:p>
      <w:r>
        <w:t>Check UBX-NAV-PVT which Protocol Version supports this flag.</w:t>
      </w:r>
    </w:p>
    <w:p>
      <w:r>
        <w:t>9.6 UTC Representation</w:t>
      </w:r>
    </w:p>
    <w:p>
      <w:r>
        <w:t>UTC time is used in many NMEA and UBX messages. In NMEA messages it is always reported</w:t>
      </w:r>
    </w:p>
    <w:p>
      <w:r>
        <w:t>rounded to the nearest hundredth of a second. Consequently, it is normally reported with two</w:t>
      </w:r>
    </w:p>
    <w:p>
      <w:r>
        <w:t>decimal places (e.g. 124923.52). What is more, although compatibility mode (selected using UBX-</w:t>
      </w:r>
    </w:p>
    <w:p>
      <w:r>
        <w:t>CFG-NMEA) requires three decimal places, rounding to the nearest hundredth of a second remains,</w:t>
      </w:r>
    </w:p>
    <w:p>
      <w:r>
        <w:t>so the extra digit is always 0.</w:t>
      </w:r>
    </w:p>
    <w:p>
      <w:r>
        <w:t>UTC time is is also reported within some UBX messages, such as UBX-NAV-TIMEUTC and UBX-NAV-</w:t>
      </w:r>
    </w:p>
    <w:p>
      <w:r>
        <w:t>PVT. In these messages date and time are separated into seven distinct integer fields. Six of these</w:t>
      </w:r>
    </w:p>
    <w:p>
      <w:r>
        <w:t>(year, month, day, hour, min and sec) have fairly obvious meanings and are all guaranteed to</w:t>
      </w:r>
    </w:p>
    <w:p>
      <w:r>
        <w:t>match the corresponding values in NMEA messages generated by the same navigation epoch.</w:t>
      </w:r>
    </w:p>
    <w:p>
      <w:r>
        <w:t>This facilitates simple synchronisation between associated UBX and NMEA messages.</w:t>
      </w:r>
    </w:p>
    <w:p>
      <w:r>
        <w:t>The seventh field is called nano and it contains the number of nanoseconds by which the rest of</w:t>
      </w:r>
    </w:p>
    <w:p>
      <w:r>
        <w:t>the time and date fields need to be corrected to get the precise time. So, for example, the UTC</w:t>
      </w:r>
    </w:p>
    <w:p>
      <w:r>
        <w:t>time 12:49:23.521 would be reported as: hour: 12, min: 49, sec: 23, nano: 521000000.</w:t>
      </w:r>
    </w:p>
    <w:p>
      <w:r>
        <w:t>It is however important to note that the first six fields are the result of rounding to the nearest</w:t>
      </w:r>
    </w:p>
    <w:p>
      <w:r>
        <w:t>hundredth of a second. Consequently the nano value can range from -5000000 (i.e. -5 ms) to</w:t>
      </w:r>
    </w:p>
    <w:p>
      <w:r>
        <w:t>+994999999 (i.e. nearly 995 ms).</w:t>
      </w:r>
    </w:p>
    <w:p>
      <w:r>
        <w:t>When the nano field is negative, the number of seconds (and maybe minutes, hours, days, months</w:t>
      </w:r>
    </w:p>
    <w:p>
      <w:r>
        <w:t>or even years) will have been rounded up. Therefore, some or all of them will need to be adjusted in</w:t>
      </w:r>
    </w:p>
    <w:p>
      <w:r>
        <w:t>order to get the correct time and date. Thus in an extreme example, the UTC time 23:59:59.9993</w:t>
      </w:r>
    </w:p>
    <w:p>
      <w:r>
        <w:t>on 31st December 2011 would be reported as: year: 2012, month: 1, day: 1, hour: 0, min: 0, sec: 0,</w:t>
      </w:r>
    </w:p>
    <w:p>
      <w:r>
        <w:t>nano: -700000.</w:t>
      </w:r>
    </w:p>
    <w:p>
      <w:r>
        <w:t>Of course, if a resolution of one hundredth of a second is adequate, negative nano values can</w:t>
      </w:r>
    </w:p>
    <w:p>
      <w:r>
        <w:t>simply be rounded up to 0 and effectively ignored.</w:t>
      </w:r>
    </w:p>
    <w:p>
      <w:r>
        <w:t>Which master clock the UTC time is referenced to is output in the message UBX-NAV-TIMEUTC.</w:t>
      </w:r>
    </w:p>
    <w:p>
      <w:r>
        <w:t>For protocol versions 16 or greater, the preferred variant of UTC time can be specified using UBX-</w:t>
      </w:r>
    </w:p>
    <w:p>
      <w:r>
        <w:t>CFG-NAV5.</w:t>
      </w:r>
    </w:p>
    <w:p>
      <w:r>
        <w:t>9.7 Leap Seconds</w:t>
      </w:r>
    </w:p>
    <w:p>
      <w:r>
        <w:t>Occasionally it is decided (by one of the international time keeping bodies) that, due to the slightly</w:t>
      </w:r>
    </w:p>
    <w:p>
      <w:r>
        <w:t>uneven spin rate of the Earth, UTC has moved sufficiently out of alignment with mean solar time</w:t>
      </w:r>
    </w:p>
    <w:p>
      <w:r>
        <w:t>(i.e. the Sun no longer appears directly overhead at 0 longitude at midday). A "leap second" is</w:t>
      </w:r>
    </w:p>
    <w:p>
      <w:r>
        <w:t>UBX-13003221 - R28 Early production information Page 28 of 460</w:t>
      </w:r>
    </w:p>
    <w:p>
      <w:pPr>
        <w:pStyle w:val="Heading2"/>
      </w:pPr>
      <w:r>
        <w:t>Page 44</w:t>
      </w:r>
    </w:p>
    <w:p>
      <w:r>
        <w:t>u-blox 8 / u-blox M8 Receiver description - Manual</w:t>
      </w:r>
    </w:p>
    <w:p>
      <w:r>
        <w:t>therefore announced to bring UTC back into close alignment. This normally involves adding an</w:t>
      </w:r>
    </w:p>
    <w:p>
      <w:r>
        <w:t>extra second to the last minute of the year, but it can also happen on 30th June. When this</w:t>
      </w:r>
    </w:p>
    <w:p>
      <w:r>
        <w:t>happens UTC clocks are expected to go from 23:59:59 to 23:59:60 and only then on to 00:00:00.</w:t>
      </w:r>
    </w:p>
    <w:p>
      <w:r>
        <w:t>It is also theoretically possible to have a negative leap second, in which case there will only be 59</w:t>
      </w:r>
    </w:p>
    <w:p>
      <w:r>
        <w:t>seconds in a minute and 23:59:58 will be followed by 00:00:00.</w:t>
      </w:r>
    </w:p>
    <w:p>
      <w:r>
        <w:t>u-blox receivers are designed to handle leap seconds in their UTC output and consequently users</w:t>
      </w:r>
    </w:p>
    <w:p>
      <w:r>
        <w:t>processing UTC times from either NMEA and UBX messages should be prepared to handle</w:t>
      </w:r>
    </w:p>
    <w:p>
      <w:r>
        <w:t>minutes that are either 59 or 61 seconds long.</w:t>
      </w:r>
    </w:p>
    <w:p>
      <w:r>
        <w:t>Leap second information be be polled from the u-blox receiver with the message UBX-NAV-TIMELS</w:t>
      </w:r>
    </w:p>
    <w:p>
      <w:r>
        <w:t>for Protocol Version 18 and above.</w:t>
      </w:r>
    </w:p>
    <w:p>
      <w:r>
        <w:t>9.8 Real Time Clock</w:t>
      </w:r>
    </w:p>
    <w:p>
      <w:r>
        <w:t>u-blox receivers contain circuitry to support a real time clock, which (if correctly fitted and</w:t>
      </w:r>
    </w:p>
    <w:p>
      <w:r>
        <w:t>powered) keeps time while the receiver is otherwise powered off. When the receiver powers up, it</w:t>
      </w:r>
    </w:p>
    <w:p>
      <w:r>
        <w:t>attempts to use the real time clock to initialise receiver local time and in most cases this leads to</w:t>
      </w:r>
    </w:p>
    <w:p>
      <w:r>
        <w:t>appreciably faster first fixes.</w:t>
      </w:r>
    </w:p>
    <w:p>
      <w:r>
        <w:t>9.9 Date</w:t>
      </w:r>
    </w:p>
    <w:p>
      <w:r>
        <w:t>All GNSS frequently transmit information about the current time within their data message. In</w:t>
      </w:r>
    </w:p>
    <w:p>
      <w:r>
        <w:t>most cases, this is a time of week (often abbreviated to TOW), which indicates the elapsed</w:t>
      </w:r>
    </w:p>
    <w:p>
      <w:r>
        <w:t>number of seconds since the start of the week (midnight Saturday/Sunday). In order to map this</w:t>
      </w:r>
    </w:p>
    <w:p>
      <w:r>
        <w:t>to a full date, it is necessary to know which week and so the GNSS also transmit a week number,</w:t>
      </w:r>
    </w:p>
    <w:p>
      <w:r>
        <w:t>typically every 30 seconds. Unfortunately the GPS data message was designed in a way that only</w:t>
      </w:r>
    </w:p>
    <w:p>
      <w:r>
        <w:t>allows the bottom 10 bits of the week number to be transmitted. This is not sufficient to yield a</w:t>
      </w:r>
    </w:p>
    <w:p>
      <w:r>
        <w:t>completely unambiguous date as every 1024 weeks (a bit less than 20 years), the transmitted</w:t>
      </w:r>
    </w:p>
    <w:p>
      <w:r>
        <w:t>week number value "rolls over" back to zero. Consequently, GPS receivers can't tell the difference</w:t>
      </w:r>
    </w:p>
    <w:p>
      <w:r>
        <w:t>between, for example, 1980, 1999 or 2019 etc.</w:t>
      </w:r>
    </w:p>
    <w:p>
      <w:r>
        <w:t>Fortunately, although BeiDou and Galileo have similar representations of time, they transmit</w:t>
      </w:r>
    </w:p>
    <w:p>
      <w:r>
        <w:t>sufficient bits for the week number to be unambiguous for the forseeable future (the first</w:t>
      </w:r>
    </w:p>
    <w:p>
      <w:r>
        <w:t>ambiguity will be in 2078 for Galileo and not until 2163 for BeiDou). GLONASS has a different</w:t>
      </w:r>
    </w:p>
    <w:p>
      <w:r>
        <w:t>structure, based on a time of day, but again transmits sufficient information to avoid any</w:t>
      </w:r>
    </w:p>
    <w:p>
      <w:r>
        <w:t>ambiguity during the expected lifetime of the system (the first ambiguous date will be in 2124).</w:t>
      </w:r>
    </w:p>
    <w:p>
      <w:r>
        <w:t>Therefore, u-blox 8 / u-blox M8 receivers using Protocol Version 18 and above regard the date</w:t>
      </w:r>
    </w:p>
    <w:p>
      <w:r>
        <w:t>information transmitted by GLONASS, BeiDou and Galileo to be unambiguous and, where</w:t>
      </w:r>
    </w:p>
    <w:p>
      <w:r>
        <w:t>necessary, use this to resolve any ambiguity in the GPS date.</w:t>
      </w:r>
    </w:p>
    <w:p>
      <w:r>
        <w:t>Customers attaching u-blox receivers to simulators should be aware that GPS time is</w:t>
      </w:r>
    </w:p>
    <w:p>
      <w:r>
        <w:t>referenced to 6th January 1980, GLONASS to 1st January 1996, Galileo to 22nd August</w:t>
      </w:r>
    </w:p>
    <w:p>
      <w:r>
        <w:t>1999 and BeiDou to 1st January 2006; the receiver cannot be expected to work reliably</w:t>
      </w:r>
    </w:p>
    <w:p>
      <w:r>
        <w:t>with signals that appear to come from before these dates.</w:t>
      </w:r>
    </w:p>
    <w:p>
      <w:r>
        <w:t>9.9.1 GPS-only Date Resolution</w:t>
      </w:r>
    </w:p>
    <w:p>
      <w:r>
        <w:t>In circumstances where only GPS signals are available and for receivers with earlier firmware</w:t>
      </w:r>
    </w:p>
    <w:p>
      <w:r>
        <w:t>versions, the receiver establishes the date by assuming that all week numbers must be at least as</w:t>
      </w:r>
    </w:p>
    <w:p>
      <w:r>
        <w:t>large as a reference rollover week number. This reference rollover week number is hard-coded into</w:t>
      </w:r>
    </w:p>
    <w:p>
      <w:r>
        <w:t>the firmware at compile time and is normally set a few weeks before the s/w is completed, but it</w:t>
      </w:r>
    </w:p>
    <w:p>
      <w:r>
        <w:t>can be overridden by the wknRollover field of the UBX-CFG-NAVX5 message to any value the user</w:t>
      </w:r>
    </w:p>
    <w:p>
      <w:r>
        <w:t>UBX-13003221 - R28 Early production information Page 29 of 460</w:t>
      </w:r>
    </w:p>
    <w:p>
      <w:pPr>
        <w:pStyle w:val="Heading2"/>
      </w:pPr>
      <w:r>
        <w:t>Page 45</w:t>
      </w:r>
    </w:p>
    <w:p>
      <w:r>
        <w:t>u-blox 8 / u-blox M8 Receiver description - Manual</w:t>
      </w:r>
    </w:p>
    <w:p>
      <w:r>
        <w:t>wishes.</w:t>
      </w:r>
    </w:p>
    <w:p>
      <w:r>
        <w:t>The following example illustrates how this works: Assume that the reference rollover week</w:t>
      </w:r>
    </w:p>
    <w:p>
      <w:r>
        <w:t>number set in the firmware at compile time is 1524 (which corresponds to a week in calendar year</w:t>
      </w:r>
    </w:p>
    <w:p>
      <w:r>
        <w:t>2009, but would be transmitted by the satellites as 500). In this case, if the receiver sees</w:t>
      </w:r>
    </w:p>
    <w:p>
      <w:r>
        <w:t>transmissions containing week numbers in the range 500 ... 1023, these will be interpreted as</w:t>
      </w:r>
    </w:p>
    <w:p>
      <w:r>
        <w:t>week numbers 1524 ... 2047 (CY 2009 ... 2019), whereas transmissions with week numbers from 0</w:t>
      </w:r>
    </w:p>
    <w:p>
      <w:r>
        <w:t>to 499 are interpreted as week numbers 2048 ... 2547 (CY 2019 ... 2028).</w:t>
      </w:r>
    </w:p>
    <w:p>
      <w:r>
        <w:t>It is important to set the reference rollover week number appropriately when supplying u-</w:t>
      </w:r>
    </w:p>
    <w:p>
      <w:r>
        <w:t>blox receivers with simulated signals, especially when the scenarios are in the past.</w:t>
      </w:r>
    </w:p>
    <w:p>
      <w:r>
        <w:t>10 Broadcast Navigation Data</w:t>
      </w:r>
    </w:p>
    <w:p>
      <w:r>
        <w:t>Reporting of broadcast navigation data is supported for products using protocol version</w:t>
      </w:r>
    </w:p>
    <w:p>
      <w:r>
        <w:t>17 onwards.</w:t>
      </w:r>
    </w:p>
    <w:p>
      <w:r>
        <w:t>The UBX-RXM-SFRBX reports the broadcast navigation data message collected by the receiver</w:t>
      </w:r>
    </w:p>
    <w:p>
      <w:r>
        <w:t>from each tracked signal. When enabled, a separate message is generated every time the receiver</w:t>
      </w:r>
    </w:p>
    <w:p>
      <w:r>
        <w:t>decodes a complete subframe of data from a tracked signal. The data bits are reported, as</w:t>
      </w:r>
    </w:p>
    <w:p>
      <w:r>
        <w:t>received, including preambles and error checking bits as appropriate. However because there is</w:t>
      </w:r>
    </w:p>
    <w:p>
      <w:r>
        <w:t>considerable variation in the data structure of the different GNSS signals, the form of the</w:t>
      </w:r>
    </w:p>
    <w:p>
      <w:r>
        <w:t>reported data also varies. Indeed, although this document uses the term "subframe" generically, it</w:t>
      </w:r>
    </w:p>
    <w:p>
      <w:r>
        <w:t>is not strictly the correct term for all GNSS (e.g. GLONASS has "strings" and Galileo has "pages").</w:t>
      </w:r>
    </w:p>
    <w:p>
      <w:r>
        <w:t>10.1 Parsing Navigation Data Subframes</w:t>
      </w:r>
    </w:p>
    <w:p>
      <w:r>
        <w:t>Each UBX-RXM-SFRBX message contains a subframe of data bits appropriate for the relevant</w:t>
      </w:r>
    </w:p>
    <w:p>
      <w:r>
        <w:t>GNSS, delivered in a number of 32 bit words, as indicated by numWords field.</w:t>
      </w:r>
    </w:p>
    <w:p>
      <w:r>
        <w:t>Due to the variation in data structure between different GNSS, the most important step in</w:t>
      </w:r>
    </w:p>
    <w:p>
      <w:r>
        <w:t>parsing a UBX-RXM-SFRBX message is to identify the form of the data. This should be done by</w:t>
      </w:r>
    </w:p>
    <w:p>
      <w:r>
        <w:t>reading the gnssId field, which indicates which GNSS the data was decoded from. In almost all</w:t>
      </w:r>
    </w:p>
    <w:p>
      <w:r>
        <w:t>cases, this is sufficient to indicate the structure and the following sections are organised by GNSS</w:t>
      </w:r>
    </w:p>
    <w:p>
      <w:r>
        <w:t>for that reason. However, in some cases the identity of the GNSS is not sufficient, and this is</w:t>
      </w:r>
    </w:p>
    <w:p>
      <w:r>
        <w:t>described, where appropriate, in the following sections.</w:t>
      </w:r>
    </w:p>
    <w:p>
      <w:r>
        <w:t>In most cases, the data does not map perfectly into a number of 32 bit words and, consequently,</w:t>
      </w:r>
    </w:p>
    <w:p>
      <w:r>
        <w:t>some of the words reported in UBX-RXM-SFRBX messages contain fields marked as "Pad". These</w:t>
      </w:r>
    </w:p>
    <w:p>
      <w:r>
        <w:t>fields should be ignored and no assumption should be made about their contents.</w:t>
      </w:r>
    </w:p>
    <w:p>
      <w:r>
        <w:t>UBX-RXM-SFRBX messages are only generated when complete subframes are detected by the</w:t>
      </w:r>
    </w:p>
    <w:p>
      <w:r>
        <w:t>receiver and all appropriate parity checks have passed.</w:t>
      </w:r>
    </w:p>
    <w:p>
      <w:r>
        <w:t>Where the parity checking algorithm requires data to be inverted before it is decoded (e.g. GPS</w:t>
      </w:r>
    </w:p>
    <w:p>
      <w:r>
        <w:t>L1C/A), the receiver carries this out before the message output. Therefore, users can process data</w:t>
      </w:r>
    </w:p>
    <w:p>
      <w:r>
        <w:t>directly and do not need to worry about repeating any parity processing.</w:t>
      </w:r>
    </w:p>
    <w:p>
      <w:r>
        <w:t>The meaning of the content of each subframe depends on the sending GNSS and is described in</w:t>
      </w:r>
    </w:p>
    <w:p>
      <w:r>
        <w:t>the relevant Interface Control Documents (ICD).</w:t>
      </w:r>
    </w:p>
    <w:p>
      <w:r>
        <w:t>10.2 GPS</w:t>
      </w:r>
    </w:p>
    <w:p>
      <w:r>
        <w:t>The data structure in the GPS L1C/A and L2C signals is dissimilar and thus the UBX-RXM-SFRBX</w:t>
      </w:r>
    </w:p>
    <w:p>
      <w:r>
        <w:t>message structure differs as well. For the GPS L1C/A and L2C signals it is as follows.</w:t>
      </w:r>
    </w:p>
    <w:p>
      <w:r>
        <w:t>UBX-13003221 - R28 Early production information Page 30 of 460</w:t>
      </w:r>
    </w:p>
    <w:p>
      <w:pPr>
        <w:pStyle w:val="Heading2"/>
      </w:pPr>
      <w:r>
        <w:t>Page 46</w:t>
      </w:r>
    </w:p>
    <w:p>
      <w:r>
        <w:t>u-blox 8 / u-blox M8 Receiver description - Manual</w:t>
      </w:r>
    </w:p>
    <w:p>
      <w:r>
        <w:t>10.2.1 GPS L1C/A</w:t>
      </w:r>
    </w:p>
    <w:p>
      <w:r>
        <w:t>For GPS L1C/A signals, there is a fairly straightforward mapping between the reported subframe</w:t>
      </w:r>
    </w:p>
    <w:p>
      <w:r>
        <w:t>and the structure of subframe and words described in the GPS ICD. Each subframe comprises ten</w:t>
      </w:r>
    </w:p>
    <w:p>
      <w:r>
        <w:t>data words, which are reported in the same order they are received.</w:t>
      </w:r>
    </w:p>
    <w:p>
      <w:r>
        <w:t>Each word is arranged as follows:</w:t>
      </w:r>
    </w:p>
    <w:p>
      <w:r>
        <w:t>Note that as the GPS data words only comprise 30 bits, the 2 most significant bits in each word</w:t>
      </w:r>
    </w:p>
    <w:p>
      <w:r>
        <w:t>reported by UBX-RXM-SFRBX are padding and should be ignored.</w:t>
      </w:r>
    </w:p>
    <w:p>
      <w:r>
        <w:t>10.3 GLONASS</w:t>
      </w:r>
    </w:p>
    <w:p>
      <w:r>
        <w:t>For GLONASS L1OF and L2OF signals, each reported subframe contains a string as described in</w:t>
      </w:r>
    </w:p>
    <w:p>
      <w:r>
        <w:t>the GLONASS ICD. This string comprises 85 data bits which are reported over three 32 bit words</w:t>
      </w:r>
    </w:p>
    <w:p>
      <w:r>
        <w:t>in the UBX-RXM-SFRBX message. Data bits 1 to 8 are always a hamming code, whilst bits 81 to 84</w:t>
      </w:r>
    </w:p>
    <w:p>
      <w:r>
        <w:t>are a string number and bit 85 is the idle chip, which should always have a value of zero. The</w:t>
      </w:r>
    </w:p>
    <w:p>
      <w:r>
        <w:t>meaning of other bits vary with string and frame number.</w:t>
      </w:r>
    </w:p>
    <w:p>
      <w:r>
        <w:t>The fourth and final 32 bit word in the UBX-RXM-SFRBX message contains frame and superframe</w:t>
      </w:r>
    </w:p>
    <w:p>
      <w:r>
        <w:t>numbers (where available). These values aren't actually transmitted by the SVs, but are deduced</w:t>
      </w:r>
    </w:p>
    <w:p>
      <w:r>
        <w:t>by the receiver and are included to aid decoding of the transmitted data. However, the receiver</w:t>
      </w:r>
    </w:p>
    <w:p>
      <w:r>
        <w:t>does not always know these values, in which case a value of zero is reported.</w:t>
      </w:r>
    </w:p>
    <w:p>
      <w:r>
        <w:t>The four words are arranged as follows:</w:t>
      </w:r>
    </w:p>
    <w:p>
      <w:r>
        <w:t>In some circumstances, (especially on startup) the receiver may be able to decode data from a</w:t>
      </w:r>
    </w:p>
    <w:p>
      <w:r>
        <w:t>GLONASS SV before it can identify the SV. When this occurs UBX-RXM-SFRBX messages will be</w:t>
      </w:r>
    </w:p>
    <w:p>
      <w:r>
        <w:t>issued with an svId of 255 to indicate "unknown".</w:t>
      </w:r>
    </w:p>
    <w:p>
      <w:r>
        <w:t>UBX-13003221 - R28 Early production information Page 31 of 460</w:t>
      </w:r>
    </w:p>
    <w:p>
      <w:pPr>
        <w:pStyle w:val="Heading2"/>
      </w:pPr>
      <w:r>
        <w:t>Page 47</w:t>
      </w:r>
    </w:p>
    <w:p>
      <w:r>
        <w:t>u-blox 8 / u-blox M8 Receiver description - Manual</w:t>
      </w:r>
    </w:p>
    <w:p>
      <w:r>
        <w:t>10.4 BeiDou</w:t>
      </w:r>
    </w:p>
    <w:p>
      <w:r>
        <w:t>For BeiDou (B1I) signals, there is a fairly straightforward mapping between the reported subframe</w:t>
      </w:r>
    </w:p>
    <w:p>
      <w:r>
        <w:t>and the structure of subframe and words described in the BeiDou ICD. Each subframe comprises</w:t>
      </w:r>
    </w:p>
    <w:p>
      <w:r>
        <w:t>ten data words, which are reported in the same order they are received.</w:t>
      </w:r>
    </w:p>
    <w:p>
      <w:r>
        <w:t>Each word is arranged as follows:</w:t>
      </w:r>
    </w:p>
    <w:p>
      <w:r>
        <w:t>Note that as the BeiDou data words only comprise 30 bits, the 2 most significant bits in each word</w:t>
      </w:r>
    </w:p>
    <w:p>
      <w:r>
        <w:t>reported by UBX-RXM-SFRBX are padding and should be ignored.</w:t>
      </w:r>
    </w:p>
    <w:p>
      <w:r>
        <w:t>10.5 Galileo</w:t>
      </w:r>
    </w:p>
    <w:p>
      <w:r>
        <w:t>The Galileo E1OS and E5b signals both transmit the I/NAV message but in different</w:t>
      </w:r>
    </w:p>
    <w:p>
      <w:r>
        <w:t>configurations. The UBX-RXM-SFRBX structures for them are as follows.</w:t>
      </w:r>
    </w:p>
    <w:p>
      <w:r>
        <w:t>10.5.1 Galileo E1OS</w:t>
      </w:r>
    </w:p>
    <w:p>
      <w:r>
        <w:t>For Galileo E1OS signals, each reported subframe contains a pair of I/NAV pages as described in</w:t>
      </w:r>
    </w:p>
    <w:p>
      <w:r>
        <w:t>the Galileo ICD.</w:t>
      </w:r>
    </w:p>
    <w:p>
      <w:r>
        <w:t>Galileo pages can either be "Nominal" or "Alert" pages. For Nominal pages the eight words are</w:t>
      </w:r>
    </w:p>
    <w:p>
      <w:r>
        <w:t>arranged as follows:</w:t>
      </w:r>
    </w:p>
    <w:p>
      <w:r>
        <w:t>UBX-13003221 - R28 Early production information Page 32 of 460</w:t>
      </w:r>
    </w:p>
    <w:p>
      <w:pPr>
        <w:pStyle w:val="Heading2"/>
      </w:pPr>
      <w:r>
        <w:t>Page 48</w:t>
      </w:r>
    </w:p>
    <w:p>
      <w:r>
        <w:t>u-blox 8 / u-blox M8 Receiver description - Manual</w:t>
      </w:r>
    </w:p>
    <w:p>
      <w:r>
        <w:t>Alert pages are reported in very similar manner, but the page type bits will have value 1 and the</w:t>
      </w:r>
    </w:p>
    <w:p>
      <w:r>
        <w:t>structure of the eight words will be slightly different (as indicated by the Galileo ICD).</w:t>
      </w:r>
    </w:p>
    <w:p>
      <w:r>
        <w:t>10.6 SBAS</w:t>
      </w:r>
    </w:p>
    <w:p>
      <w:r>
        <w:t>For SBAS (L1C/A) signals each reported subframe contains eight 32 data words to deliver the 250</w:t>
      </w:r>
    </w:p>
    <w:p>
      <w:r>
        <w:t>bits transmitted in each SBAS data block.</w:t>
      </w:r>
    </w:p>
    <w:p>
      <w:r>
        <w:t>The eight words are arranged as follows:</w:t>
      </w:r>
    </w:p>
    <w:p>
      <w:r>
        <w:t>UBX-13003221 - R28 Early production information Page 33 of 460</w:t>
      </w:r>
    </w:p>
    <w:p>
      <w:pPr>
        <w:pStyle w:val="Heading2"/>
      </w:pPr>
      <w:r>
        <w:t>Page 49</w:t>
      </w:r>
    </w:p>
    <w:p>
      <w:r>
        <w:t>u-blox 8 / u-blox M8 Receiver description - Manual</w:t>
      </w:r>
    </w:p>
    <w:p>
      <w:r>
        <w:t>10.7 QZSS</w:t>
      </w:r>
    </w:p>
    <w:p>
      <w:r>
        <w:t>The structure of the data delivered by QZSS L1C/A signals is effectively identical to that of GPS</w:t>
      </w:r>
    </w:p>
    <w:p>
      <w:r>
        <w:t>(L1C/A). Similarly the QZSS L2C signal is effectively identical to the GPS (L2C).</w:t>
      </w:r>
    </w:p>
    <w:p>
      <w:r>
        <w:t>The QZSS (L1SAIF) signal is different and uses the same data block format as used by SBAS</w:t>
      </w:r>
    </w:p>
    <w:p>
      <w:r>
        <w:t>(L1C/A). QZSS (SAIF) signals can be distinguished from QZSS (L1C/A and L2C) by noting that they</w:t>
      </w:r>
    </w:p>
    <w:p>
      <w:r>
        <w:t>have 8 words, instead of 10 for QZSS (L1C/A and L2C).</w:t>
      </w:r>
    </w:p>
    <w:p>
      <w:r>
        <w:t>10.8 IMES</w:t>
      </w:r>
    </w:p>
    <w:p>
      <w:r>
        <w:t>Data messages from IMES are of variable length and u-blox receivers currently support the</w:t>
      </w:r>
    </w:p>
    <w:p>
      <w:r>
        <w:t>following varieties:</w:t>
      </w:r>
    </w:p>
    <w:p>
      <w:r>
        <w:t>• Short - comprising of a single word</w:t>
      </w:r>
    </w:p>
    <w:p>
      <w:r>
        <w:t>• Medium - comprising of two words</w:t>
      </w:r>
    </w:p>
    <w:p>
      <w:r>
        <w:t>• Position 1 - comprising of three words</w:t>
      </w:r>
    </w:p>
    <w:p>
      <w:r>
        <w:t>• Position 2 - comprising of four words</w:t>
      </w:r>
    </w:p>
    <w:p>
      <w:r>
        <w:t>As a consequence, an IMES UBX-RXM-SFRBX message may have a numWords value of 1, 2, 3 or 4.</w:t>
      </w:r>
    </w:p>
    <w:p>
      <w:r>
        <w:t>In all cases the structure of words follows the same pattern, with the first word being different</w:t>
      </w:r>
    </w:p>
    <w:p>
      <w:r>
        <w:t>from any/all subsequent words as indicated by the following diagram:</w:t>
      </w:r>
    </w:p>
    <w:p>
      <w:r>
        <w:t>10.9 Summary</w:t>
      </w:r>
    </w:p>
    <w:p>
      <w:r>
        <w:t>The following table gives a summary of the different data message formats reported by the UBX-</w:t>
      </w:r>
    </w:p>
    <w:p>
      <w:r>
        <w:t>RXM-SFRBX message.</w:t>
      </w:r>
    </w:p>
    <w:p>
      <w:r>
        <w:t>UBX-13003221 - R28 Early production information Page 34 of 460</w:t>
      </w:r>
    </w:p>
    <w:p>
      <w:pPr>
        <w:pStyle w:val="Heading2"/>
      </w:pPr>
      <w:r>
        <w:t>Page 50</w:t>
      </w:r>
    </w:p>
    <w:p>
      <w:r>
        <w:t>u-blox 8 / u-blox M8 Receiver description - Manual</w:t>
      </w:r>
    </w:p>
    <w:p>
      <w:r>
        <w:t>Data message formats reported by UBX-RXM-SFRBX</w:t>
      </w:r>
    </w:p>
    <w:p>
      <w:r>
        <w:t>GNSS Signal gnssId numWords period</w:t>
      </w:r>
    </w:p>
    <w:p>
      <w:r>
        <w:t>GPS L1C/A 0 10 6s</w:t>
      </w:r>
    </w:p>
    <w:p>
      <w:r>
        <w:t>SBAS L1C/A 1 8 1s</w:t>
      </w:r>
    </w:p>
    <w:p>
      <w:r>
        <w:t>Galileo E1OS 2 8 2s</w:t>
      </w:r>
    </w:p>
    <w:p>
      <w:r>
        <w:t>BeiDou B1I D1 3 10 6s</w:t>
      </w:r>
    </w:p>
    <w:p>
      <w:r>
        <w:t>BeiDou B1I D2 3 10 0.6s</w:t>
      </w:r>
    </w:p>
    <w:p>
      <w:r>
        <w:t>IMES Short 4 1 -</w:t>
      </w:r>
    </w:p>
    <w:p>
      <w:r>
        <w:t>IMES Medium 4 2 -</w:t>
      </w:r>
    </w:p>
    <w:p>
      <w:r>
        <w:t>IMES Position 1 4 3 -</w:t>
      </w:r>
    </w:p>
    <w:p>
      <w:r>
        <w:t>IMES Position 2 4 4 -</w:t>
      </w:r>
    </w:p>
    <w:p>
      <w:r>
        <w:t>QZSS L1C/A 5 10 6s</w:t>
      </w:r>
    </w:p>
    <w:p>
      <w:r>
        <w:t>QZSS L1SAIF 5 8 1s</w:t>
      </w:r>
    </w:p>
    <w:p>
      <w:r>
        <w:t>GLONASS L1OF 6 4 2s</w:t>
      </w:r>
    </w:p>
    <w:p>
      <w:r>
        <w:t>11 Serial Communication Ports Description</w:t>
      </w:r>
    </w:p>
    <w:p>
      <w:r>
        <w:t>u-blox receivers come with a highly flexible communication interface. It supports the NMEA and</w:t>
      </w:r>
    </w:p>
    <w:p>
      <w:r>
        <w:t>the proprietary UBX protocols, and is truly multi-port and multi-protocol capable. Each protocol</w:t>
      </w:r>
    </w:p>
    <w:p>
      <w:r>
        <w:t>(UBX, NMEA) can be assigned to several ports at the same time (multi-port capability) with</w:t>
      </w:r>
    </w:p>
    <w:p>
      <w:r>
        <w:t>individual settings (e.g. baud rate, message rates, etc.) for each port. It is even possible to assign</w:t>
      </w:r>
    </w:p>
    <w:p>
      <w:r>
        <w:t>more than one protocol (e.g. UBX protocol and NMEA at the same time) to a single port (multi-</w:t>
      </w:r>
    </w:p>
    <w:p>
      <w:r>
        <w:t>protocol capability), which is particularly useful for debugging purposes.</w:t>
      </w:r>
    </w:p>
    <w:p>
      <w:r>
        <w:t>To enable a message on a port, the UBX and/or NMEA protocol must be enabled on that port using</w:t>
      </w:r>
    </w:p>
    <w:p>
      <w:r>
        <w:t>the UBX proprietary message UBX-CFG-PRT. This message also allows changing port-specific</w:t>
      </w:r>
    </w:p>
    <w:p>
      <w:r>
        <w:t>settings (baud rate, address etc.). See UBX-CFG-MSG for a description of the mechanism for</w:t>
      </w:r>
    </w:p>
    <w:p>
      <w:r>
        <w:t>enabling and disabling messages.</w:t>
      </w:r>
    </w:p>
    <w:p>
      <w:r>
        <w:t>The following table shows the port numbers reported in the messages UBX-MON-IO, UBX-MON-</w:t>
      </w:r>
    </w:p>
    <w:p>
      <w:r>
        <w:t>MSGPP, UBX-MON-TXBUF, UBX-MON-RXBUF. Note that any numbers not listed are reserved for future</w:t>
      </w:r>
    </w:p>
    <w:p>
      <w:r>
        <w:t>use.</w:t>
      </w:r>
    </w:p>
    <w:p>
      <w:r>
        <w:t>Port Number assignment</w:t>
      </w:r>
    </w:p>
    <w:p>
      <w:r>
        <w:t>Port # Electrical Interface</w:t>
      </w:r>
    </w:p>
    <w:p>
      <w:r>
        <w:t>0 DDC (I2C compatible)</w:t>
      </w:r>
    </w:p>
    <w:p>
      <w:r>
        <w:t>1 UART 1</w:t>
      </w:r>
    </w:p>
    <w:p>
      <w:r>
        <w:t>3 USB</w:t>
      </w:r>
    </w:p>
    <w:p>
      <w:r>
        <w:t>4 SPI</w:t>
      </w:r>
    </w:p>
    <w:p>
      <w:r>
        <w:t>11.1 TX-ready indication</w:t>
      </w:r>
    </w:p>
    <w:p>
      <w:r>
        <w:t>This feature enables each port to define a corresponding pin, which indicates if bytes are ready to</w:t>
      </w:r>
    </w:p>
    <w:p>
      <w:r>
        <w:t>be transmitted. By default, this feature is disabled. For USB, this feature is configurable but might</w:t>
      </w:r>
    </w:p>
    <w:p>
      <w:r>
        <w:t>not behave as described below due to a different internal transmission mechanism. If the number</w:t>
      </w:r>
    </w:p>
    <w:p>
      <w:r>
        <w:t>of pending bytes reaches the threshold configured for this port, the corresponding pin will become</w:t>
      </w:r>
    </w:p>
    <w:p>
      <w:r>
        <w:t>active (configurable active-low or active-high), and stay active until the last bytes have been</w:t>
      </w:r>
    </w:p>
    <w:p>
      <w:r>
        <w:t>transferred from software to hardware (note that this is not necessarily equal to all bytes</w:t>
      </w:r>
    </w:p>
    <w:p>
      <w:r>
        <w:t>transmitted, i.e. after the pin has become inactive, up to 16 bytes can still need to be transferred</w:t>
      </w:r>
    </w:p>
    <w:p>
      <w:r>
        <w:t>to the host).</w:t>
      </w:r>
    </w:p>
    <w:p>
      <w:r>
        <w:t>UBX-13003221 - R28 Early production information Page 35 of 460</w:t>
      </w:r>
    </w:p>
    <w:p>
      <w:pPr>
        <w:pStyle w:val="Heading2"/>
      </w:pPr>
      <w:r>
        <w:t>Page 51</w:t>
      </w:r>
    </w:p>
    <w:p>
      <w:r>
        <w:t>u-blox 8 / u-blox M8 Receiver description - Manual</w:t>
      </w:r>
    </w:p>
    <w:p>
      <w:r>
        <w:t>The TX-ready pin can be selected from all PIOs which are not in use (see UBX-MON-HW for a list of</w:t>
      </w:r>
    </w:p>
    <w:p>
      <w:r>
        <w:t>the PIOs and their mapping), each TX-ready pin is exclusively for one port and cannot be shared. If</w:t>
      </w:r>
    </w:p>
    <w:p>
      <w:r>
        <w:t>the PIO is invalid or already in use, only the configuration for the TX-ready pin is ignored, the rest</w:t>
      </w:r>
    </w:p>
    <w:p>
      <w:r>
        <w:t>of the port configuration is applied if valid. The acknowledge message does not indicate if the TX-</w:t>
      </w:r>
    </w:p>
    <w:p>
      <w:r>
        <w:t>ready configuration is successfully set, it only indicates the successful configuration of the port.</w:t>
      </w:r>
    </w:p>
    <w:p>
      <w:r>
        <w:t>To validate successful configuration of the TX-ready pin, the port configuration should be polled</w:t>
      </w:r>
    </w:p>
    <w:p>
      <w:r>
        <w:t>and the settings of TX-ready feature verified (will be set to disabled/all zero if the settings are</w:t>
      </w:r>
    </w:p>
    <w:p>
      <w:r>
        <w:t>invalid).</w:t>
      </w:r>
    </w:p>
    <w:p>
      <w:r>
        <w:t>The threshold should not be set above 2 kB, as the internal message buffer limit can be reached</w:t>
      </w:r>
    </w:p>
    <w:p>
      <w:r>
        <w:t>before this, resulting in the TX-ready pin never being set as messages are discarded before the</w:t>
      </w:r>
    </w:p>
    <w:p>
      <w:r>
        <w:t>threshold is reached.</w:t>
      </w:r>
    </w:p>
    <w:p>
      <w:r>
        <w:t>11.2 Extended TX timeout</w:t>
      </w:r>
    </w:p>
    <w:p>
      <w:r>
        <w:t>If the host does not communicate over SPI or DDC for more than approximately 2 seconds, the</w:t>
      </w:r>
    </w:p>
    <w:p>
      <w:r>
        <w:t>device assumes that the host is no longer using this interface and no more packets are scheduled</w:t>
      </w:r>
    </w:p>
    <w:p>
      <w:r>
        <w:t>for this port. This mechanism can be changed by enabling "extended TX timeouts", in which case</w:t>
      </w:r>
    </w:p>
    <w:p>
      <w:r>
        <w:t>the receiver delays idling the port until the allocated and undelivered bytes for this port reach 4 kB.</w:t>
      </w:r>
    </w:p>
    <w:p>
      <w:r>
        <w:t>This feature is especially useful when using the TX-ready feature with a message output rate of</w:t>
      </w:r>
    </w:p>
    <w:p>
      <w:r>
        <w:t>less than once per second, and polling data only when data is available, determined by the TX-</w:t>
      </w:r>
    </w:p>
    <w:p>
      <w:r>
        <w:t>ready pin becoming active.</w:t>
      </w:r>
    </w:p>
    <w:p>
      <w:r>
        <w:t>11.3 UART Ports</w:t>
      </w:r>
    </w:p>
    <w:p>
      <w:r>
        <w:t>One or two Universal Asynchronous Receiver/Transmitter (UART) ports are featured, that can be</w:t>
      </w:r>
    </w:p>
    <w:p>
      <w:r>
        <w:t>used to transmit GNSS measurements, monitor status information and configure the receiver.</w:t>
      </w:r>
    </w:p>
    <w:p>
      <w:r>
        <w:t>See our online product descriptions for availability.</w:t>
      </w:r>
    </w:p>
    <w:p>
      <w:r>
        <w:t>The serial ports consist of an RX and a TX line. Neither handshaking signals nor hardware flow</w:t>
      </w:r>
    </w:p>
    <w:p>
      <w:r>
        <w:t>control signals are available. These serial ports operate in asynchronous mode. The baud rates</w:t>
      </w:r>
    </w:p>
    <w:p>
      <w:r>
        <w:t>can be configured individually for each serial port. However, there is no support for setting</w:t>
      </w:r>
    </w:p>
    <w:p>
      <w:r>
        <w:t>different baud rates for reception and transmission.</w:t>
      </w:r>
    </w:p>
    <w:p>
      <w:r>
        <w:t>As of Protocol version 18+, the UART RX interface will be disabled when more than 100</w:t>
      </w:r>
    </w:p>
    <w:p>
      <w:r>
        <w:t>frame errors are detected during a one-second period. This can happen if the wrong</w:t>
      </w:r>
    </w:p>
    <w:p>
      <w:r>
        <w:t>baud rate is used or the UART RX pin is grounded. The error message appears when the</w:t>
      </w:r>
    </w:p>
    <w:p>
      <w:r>
        <w:t>UART RX interface is re-enabled at the end of the one-second period.</w:t>
      </w:r>
    </w:p>
    <w:p>
      <w:r>
        <w:t>Possible UART Interface Configurations</w:t>
      </w:r>
    </w:p>
    <w:p>
      <w:r>
        <w:t>Baud Rate Data Bits Parity Stop Bits</w:t>
      </w:r>
    </w:p>
    <w:p>
      <w:r>
        <w:t>4800 8 none 1</w:t>
      </w:r>
    </w:p>
    <w:p>
      <w:r>
        <w:t>9600 8 none 1</w:t>
      </w:r>
    </w:p>
    <w:p>
      <w:r>
        <w:t>19200 8 none 1</w:t>
      </w:r>
    </w:p>
    <w:p>
      <w:r>
        <w:t>38400 8 none 1</w:t>
      </w:r>
    </w:p>
    <w:p>
      <w:r>
        <w:t>57600 8 none 1</w:t>
      </w:r>
    </w:p>
    <w:p>
      <w:r>
        <w:t>115200 8 none 1</w:t>
      </w:r>
    </w:p>
    <w:p>
      <w:r>
        <w:t>230400 8 none 1</w:t>
      </w:r>
    </w:p>
    <w:p>
      <w:r>
        <w:t>460800 8 none 1</w:t>
      </w:r>
    </w:p>
    <w:p>
      <w:r>
        <w:t>Note that for protocols such as NMEA or UBX, it does not make sense to change the default word</w:t>
      </w:r>
    </w:p>
    <w:p>
      <w:r>
        <w:t>length values (data bits) since these properties are defined by the protocol and not by the</w:t>
      </w:r>
    </w:p>
    <w:p>
      <w:r>
        <w:t>UBX-13003221 - R28 Early production information Page 36 of 460</w:t>
      </w:r>
    </w:p>
    <w:p>
      <w:pPr>
        <w:pStyle w:val="Heading2"/>
      </w:pPr>
      <w:r>
        <w:t>Page 52</w:t>
      </w:r>
    </w:p>
    <w:p>
      <w:r>
        <w:t>u-blox 8 / u-blox M8 Receiver description - Manual</w:t>
      </w:r>
    </w:p>
    <w:p>
      <w:r>
        <w:t>electrical interface.</w:t>
      </w:r>
    </w:p>
    <w:p>
      <w:r>
        <w:t>If the amount of data configured is too much for a certain port's bandwidth (e.g. all UBX messages</w:t>
      </w:r>
    </w:p>
    <w:p>
      <w:r>
        <w:t>output on a UART port with a baud rate of 9600), the buffer will fill up. Once the buffer space is</w:t>
      </w:r>
    </w:p>
    <w:p>
      <w:r>
        <w:t>exceeded, new messages to be sent will be dropped. To prevent message losses, the baud rate</w:t>
      </w:r>
    </w:p>
    <w:p>
      <w:r>
        <w:t>and communication speed or the number of enabled messages should be selected so that the</w:t>
      </w:r>
    </w:p>
    <w:p>
      <w:r>
        <w:t>expected number of bytes can be transmitted in less than one second.</w:t>
      </w:r>
    </w:p>
    <w:p>
      <w:r>
        <w:t>See UBX-CFG-PRT for UART for a description of the contents of the UART port configuration</w:t>
      </w:r>
    </w:p>
    <w:p>
      <w:r>
        <w:t>message.</w:t>
      </w:r>
    </w:p>
    <w:p>
      <w:r>
        <w:t>11.4 USB Port</w:t>
      </w:r>
    </w:p>
    <w:p>
      <w:r>
        <w:t>One Universal Serial Bus (USB) port is featured. See the data sheet for availability. This port can</w:t>
      </w:r>
    </w:p>
    <w:p>
      <w:r>
        <w:t>be used for communication purposes and to power the positioning chip or module.</w:t>
      </w:r>
    </w:p>
    <w:p>
      <w:r>
        <w:t>The USB interface supports two different power modes:</w:t>
      </w:r>
    </w:p>
    <w:p>
      <w:r>
        <w:t>• In Self Powered Mode the receiver is powered by its own power supply. VDDUSB is used to</w:t>
      </w:r>
    </w:p>
    <w:p>
      <w:r>
        <w:t>detect the availability of the USB port, i.e. whether the receiver is connected to a USB host.</w:t>
      </w:r>
    </w:p>
    <w:p>
      <w:r>
        <w:t>• In Bus Powered Mode the device is powered by the USB bus, therefore no additional power</w:t>
      </w:r>
    </w:p>
    <w:p>
      <w:r>
        <w:t>supply is needed. See the table below for the default maximum current that can be drawn by the</w:t>
      </w:r>
    </w:p>
    <w:p>
      <w:r>
        <w:t>receiver. See UBX-CFG-USB for a description on how to change this maximum. Configuring Bus</w:t>
      </w:r>
    </w:p>
    <w:p>
      <w:r>
        <w:t>Powered Mode indicates that the device will enter a low power state with disabled GNSS</w:t>
      </w:r>
    </w:p>
    <w:p>
      <w:r>
        <w:t>functionality when the host suspends the device, e.g. when the host is put into stand-by mode.</w:t>
      </w:r>
    </w:p>
    <w:p>
      <w:r>
        <w:t>Maximum Current in Bus Powered Mode</w:t>
      </w:r>
    </w:p>
    <w:p>
      <w:r>
        <w:t>Generation Max Current</w:t>
      </w:r>
    </w:p>
    <w:p>
      <w:r>
        <w:t>u-blox 8 / u-blox M8 100 mA</w:t>
      </w:r>
    </w:p>
    <w:p>
      <w:r>
        <w:t>The voltage range for VDDUSB is specified from 3.0 V to 3.6 V, which differs slightly</w:t>
      </w:r>
    </w:p>
    <w:p>
      <w:r>
        <w:t>from the specification for VCC.</w:t>
      </w:r>
    </w:p>
    <w:p>
      <w:r>
        <w:t>The boot screen is retransmitted on the USB port after the enumeration. However,</w:t>
      </w:r>
    </w:p>
    <w:p>
      <w:r>
        <w:t>messages generated between boot-up of the receiver and USB enumeration are not</w:t>
      </w:r>
    </w:p>
    <w:p>
      <w:r>
        <w:t>visible on the USB port.</w:t>
      </w:r>
    </w:p>
    <w:p>
      <w:r>
        <w:t>11.5 DDC Port</w:t>
      </w:r>
    </w:p>
    <w:p>
      <w:r>
        <w:t>The Display Data Channel (DDC) bus is a two-wire communication interface compatible with the</w:t>
      </w:r>
    </w:p>
    <w:p>
      <w:r>
        <w:t>I2C standard (Inter-Integrated Circuit). See our online product selector matrix for availability.</w:t>
      </w:r>
    </w:p>
    <w:p>
      <w:r>
        <w:t>Unlike all other interfaces, the DDC is not able to communicate in full-duplex mode, i.e. TX and RX</w:t>
      </w:r>
    </w:p>
    <w:p>
      <w:r>
        <w:t>are mutually exclusive. u-blox receivers act as a slave in the communication setup, therefore they</w:t>
      </w:r>
    </w:p>
    <w:p>
      <w:r>
        <w:t>cannot initiate data transfers on their own. The host, which is always master, provides the data</w:t>
      </w:r>
    </w:p>
    <w:p>
      <w:r>
        <w:t>clock (SCL), and the clock frequency is therefore not configurable on the slave.</w:t>
      </w:r>
    </w:p>
    <w:p>
      <w:r>
        <w:t>The receiver's DDC address is set to 0x42 by default. This address can be changed by setting the</w:t>
      </w:r>
    </w:p>
    <w:p>
      <w:r>
        <w:t>mode field in UBX-CFG-PRT for DDC accordingly.</w:t>
      </w:r>
    </w:p>
    <w:p>
      <w:r>
        <w:t>As the receiver will be run in slave mode and the DDC physical layer lacks a handshake mechanism</w:t>
      </w:r>
    </w:p>
    <w:p>
      <w:r>
        <w:t>to inform the master about data availability, a layer has been inserted between the physical layer</w:t>
      </w:r>
    </w:p>
    <w:p>
      <w:r>
        <w:t>and the UBX and NMEA layer. The receiver DDC interface implements a simple streaming</w:t>
      </w:r>
    </w:p>
    <w:p>
      <w:r>
        <w:t>interface that allows the constant polling of data, discarding everything that is not parse-able.</w:t>
      </w:r>
    </w:p>
    <w:p>
      <w:r>
        <w:t>The receiver returns 0xFF if no data is available. The TX-ready feature can be used to inform the</w:t>
      </w:r>
    </w:p>
    <w:p>
      <w:r>
        <w:t>master about data availability and can be used as a trigger for data transmission.</w:t>
      </w:r>
    </w:p>
    <w:p>
      <w:r>
        <w:t>UBX-13003221 - R28 Early production information Page 37 of 460</w:t>
      </w:r>
    </w:p>
    <w:p>
      <w:pPr>
        <w:pStyle w:val="Heading2"/>
      </w:pPr>
      <w:r>
        <w:t>Page 53</w:t>
      </w:r>
    </w:p>
    <w:p>
      <w:r>
        <w:t>u-blox 8 / u-blox M8 Receiver description - Manual</w:t>
      </w:r>
    </w:p>
    <w:p>
      <w:r>
        <w:t>11.5.1 Read Access</w:t>
      </w:r>
    </w:p>
    <w:p>
      <w:r>
        <w:t>The DDC interface allows 256 slave registers to be addressed. As shown in Figure DDC Register</w:t>
      </w:r>
    </w:p>
    <w:p>
      <w:r>
        <w:t>Layout only three of these are currently implemented. The data registers 0 to 252, at addresses</w:t>
      </w:r>
    </w:p>
    <w:p>
      <w:r>
        <w:t>0x00 to 0xFC, each 1 byte in size, contain information to be defined later - the result of reading</w:t>
      </w:r>
    </w:p>
    <w:p>
      <w:r>
        <w:t>them is undefined. The currently available number of bytes in the message stream can be read at</w:t>
      </w:r>
    </w:p>
    <w:p>
      <w:r>
        <w:t>addresses 0xFD and 0xFE. The register at address 0xFF allows the data stream to be read. If</w:t>
      </w:r>
    </w:p>
    <w:p>
      <w:r>
        <w:t>there is no data awaiting transmission from the receiver, then this register will deliver the value</w:t>
      </w:r>
    </w:p>
    <w:p>
      <w:r>
        <w:t>0xff, which cannot be the first byte of a valid message. If message data is ready for transmission,</w:t>
      </w:r>
    </w:p>
    <w:p>
      <w:r>
        <w:t>then successive reads of register 0xff will deliver the waiting message data.</w:t>
      </w:r>
    </w:p>
    <w:p>
      <w:r>
        <w:t>The registers 0x00 to 0xFC are reserved for future use and may be defined in a later</w:t>
      </w:r>
    </w:p>
    <w:p>
      <w:r>
        <w:t>firmware release. Do not use them, as they don't provide any meaningful data!</w:t>
      </w:r>
    </w:p>
    <w:p>
      <w:r>
        <w:t>DDC Register Layout</w:t>
      </w:r>
    </w:p>
    <w:p>
      <w:r>
        <w:t>11.5.1.1 Read Access Forms</w:t>
      </w:r>
    </w:p>
    <w:p>
      <w:r>
        <w:t>There are two forms of DDC read transfer. The 'random access' form includes a slave register</w:t>
      </w:r>
    </w:p>
    <w:p>
      <w:r>
        <w:t>address and thus allows any register to be read. The second 'current address' form omits the</w:t>
      </w:r>
    </w:p>
    <w:p>
      <w:r>
        <w:t>register address. If this second form is used, then an address pointer in the receiver is used to</w:t>
      </w:r>
    </w:p>
    <w:p>
      <w:r>
        <w:t>determine which register to read. This address pointer will increment after each read unless it is</w:t>
      </w:r>
    </w:p>
    <w:p>
      <w:r>
        <w:t>already pointing at register 0xff, the highest addressable register, in which case it remains</w:t>
      </w:r>
    </w:p>
    <w:p>
      <w:r>
        <w:t>unaltered. The initial value of this address pointer at start-up is 0xff, so by default all current</w:t>
      </w:r>
    </w:p>
    <w:p>
      <w:r>
        <w:t>address reads will repeatedly read register 0xff and receive the next byte of message data (or 0xff</w:t>
      </w:r>
    </w:p>
    <w:p>
      <w:r>
        <w:t>if no message data is waiting). Figure DDC Random Read Access shows the format of the random</w:t>
      </w:r>
    </w:p>
    <w:p>
      <w:r>
        <w:t>access form of the request. Following the start condition from the master, the 7-bit device</w:t>
      </w:r>
    </w:p>
    <w:p>
      <w:r>
        <w:t>address and the RW bit (which is a logic low for write access) are clocked onto the bus by the</w:t>
      </w:r>
    </w:p>
    <w:p>
      <w:r>
        <w:t>master transmitter. The receiver answers with an acknowledge (logic low) to indicate that it</w:t>
      </w:r>
    </w:p>
    <w:p>
      <w:r>
        <w:t>UBX-13003221 - R28 Early production information Page 38 of 460</w:t>
      </w:r>
    </w:p>
    <w:p>
      <w:pPr>
        <w:pStyle w:val="Heading2"/>
      </w:pPr>
      <w:r>
        <w:t>Page 54</w:t>
      </w:r>
    </w:p>
    <w:p>
      <w:r>
        <w:t>u-blox 8 / u-blox M8 Receiver description - Manual</w:t>
      </w:r>
    </w:p>
    <w:p>
      <w:r>
        <w:t>recognises the address. Next, the 8-bit address of the register to be read must be written to the</w:t>
      </w:r>
    </w:p>
    <w:p>
      <w:r>
        <w:t>bus. Following the receiver’s acknowledge, the master again triggers a start condition and writes</w:t>
      </w:r>
    </w:p>
    <w:p>
      <w:r>
        <w:t>the device address, but this time the RW bit is a logic high to initiate the read access. Now, the</w:t>
      </w:r>
    </w:p>
    <w:p>
      <w:r>
        <w:t>master can read 1 to N bytes from the receiver, generating a not-acknowledge and a stop condition</w:t>
      </w:r>
    </w:p>
    <w:p>
      <w:r>
        <w:t>after the last byte being read.</w:t>
      </w:r>
    </w:p>
    <w:p>
      <w:r>
        <w:t>DDC Random Read Access</w:t>
      </w:r>
    </w:p>
    <w:p>
      <w:r>
        <w:t>The format of the current address read request is :</w:t>
      </w:r>
    </w:p>
    <w:p>
      <w:r>
        <w:t>DDC Current Address Read Access</w:t>
      </w:r>
    </w:p>
    <w:p>
      <w:r>
        <w:t>11.5.2 Write Access</w:t>
      </w:r>
    </w:p>
    <w:p>
      <w:r>
        <w:t>The receiver does not provide any write access except for writing UBX and NMEA messages to the</w:t>
      </w:r>
    </w:p>
    <w:p>
      <w:r>
        <w:t>receiver, such as configuration or aiding data. Therefore, the register set mentioned in section</w:t>
      </w:r>
    </w:p>
    <w:p>
      <w:r>
        <w:t>Read Access is not writeable. Following the start condition from the master, the 7-bit device</w:t>
      </w:r>
    </w:p>
    <w:p>
      <w:r>
        <w:t>address and the RW bit (which is a logic low for write access) are clocked onto the bus by the</w:t>
      </w:r>
    </w:p>
    <w:p>
      <w:r>
        <w:t>master transmitter. The receiver answers with an acknowledge (logic low) to indicate that it is</w:t>
      </w:r>
    </w:p>
    <w:p>
      <w:r>
        <w:t>responsible for the given address. Now, the master can write 2 to N bytes to the receiver,</w:t>
      </w:r>
    </w:p>
    <w:p>
      <w:r>
        <w:t>generating a stop condition after the last byte being written. The number of data bytes must be</w:t>
      </w:r>
    </w:p>
    <w:p>
      <w:r>
        <w:t>at least 2 to properly distinguish from the write access to set the address counter in random read</w:t>
      </w:r>
    </w:p>
    <w:p>
      <w:r>
        <w:t>accesses.</w:t>
      </w:r>
    </w:p>
    <w:p>
      <w:r>
        <w:t>UBX-13003221 - R28 Early production information Page 39 of 460</w:t>
      </w:r>
    </w:p>
    <w:p>
      <w:pPr>
        <w:pStyle w:val="Heading2"/>
      </w:pPr>
      <w:r>
        <w:t>Page 55</w:t>
      </w:r>
    </w:p>
    <w:p>
      <w:r>
        <w:t>u-blox 8 / u-blox M8 Receiver description - Manual</w:t>
      </w:r>
    </w:p>
    <w:p>
      <w:r>
        <w:t>DDC Write Access</w:t>
      </w:r>
    </w:p>
    <w:p>
      <w:r>
        <w:t>11.6 SPI Port</w:t>
      </w:r>
    </w:p>
    <w:p>
      <w:r>
        <w:t>A Serial Peripheral Interface (SPI) bus is available with selected receivers. See our online product</w:t>
      </w:r>
    </w:p>
    <w:p>
      <w:r>
        <w:t>descriptions for availability.</w:t>
      </w:r>
    </w:p>
    <w:p>
      <w:r>
        <w:t>SPI is a four-wire synchronous communication interface. In contrast to UART, the master provides</w:t>
      </w:r>
    </w:p>
    <w:p>
      <w:r>
        <w:t>the clock signal, which therefore doesn't need to be specified for the slave in advance. Moreover, a</w:t>
      </w:r>
    </w:p>
    <w:p>
      <w:r>
        <w:t>baud rate setting is not applicable for the slave. SPI modes 0-3 are implemented and can be</w:t>
      </w:r>
    </w:p>
    <w:p>
      <w:r>
        <w:t>configured using the field mode.spiMode in CFG-PRT for SPI (default is SPI mode 0).</w:t>
      </w:r>
    </w:p>
    <w:p>
      <w:r>
        <w:t>The SPI clock speed is limited depending on hardware and firmware versions!</w:t>
      </w:r>
    </w:p>
    <w:p>
      <w:r>
        <w:t>11.6.1 Maximum SPI clock speed</w:t>
      </w:r>
    </w:p>
    <w:p>
      <w:r>
        <w:t>u-blox 8 / u-blox M8 receivers support a maximum SPI clock speed of 5.5 MHz.</w:t>
      </w:r>
    </w:p>
    <w:p>
      <w:r>
        <w:t>11.6.2 Read Access</w:t>
      </w:r>
    </w:p>
    <w:p>
      <w:r>
        <w:t>As the register mode is not implemented for the SPI port, only the UBX/NMEA message stream is</w:t>
      </w:r>
    </w:p>
    <w:p>
      <w:r>
        <w:t>provided. This stream is accessed using the Back-To-Back Read and Write Access (see section</w:t>
      </w:r>
    </w:p>
    <w:p>
      <w:r>
        <w:t>Back-To-Back Read and Write Access). When no data is available to be written to the receiver,</w:t>
      </w:r>
    </w:p>
    <w:p>
      <w:r>
        <w:t>MOSI should be held logic high, i.e. all bytes written to the receiver are set to 0xFF.</w:t>
      </w:r>
    </w:p>
    <w:p>
      <w:r>
        <w:t>To prevent the receiver from being busy parsing incoming data, the parsing process is stopped</w:t>
      </w:r>
    </w:p>
    <w:p>
      <w:r>
        <w:t>after 50 subsequent bytes containing 0xFF. The parsing process is re-enabled with the first byte</w:t>
      </w:r>
    </w:p>
    <w:p>
      <w:r>
        <w:t>not equal to 0xFF. The number of bytes to wait for deactivation (50 by default) can be adjusted</w:t>
      </w:r>
    </w:p>
    <w:p>
      <w:r>
        <w:t>using the field mode.ffCnt in CFG-PRT for SPI, which is only necessary when messages shall be</w:t>
      </w:r>
    </w:p>
    <w:p>
      <w:r>
        <w:t>sent containing a large number of subsequent 0xFF bytes.</w:t>
      </w:r>
    </w:p>
    <w:p>
      <w:r>
        <w:t>If the receiver has no more data to send, it sets MISO to logic high, i.e. all bytes transmitted decode</w:t>
      </w:r>
    </w:p>
    <w:p>
      <w:r>
        <w:t>to 0xFF. An efficient parser in the host will ignore all 0xFF bytes which are not part of a message</w:t>
      </w:r>
    </w:p>
    <w:p>
      <w:r>
        <w:t>and will resume data processing as soon as the first byte not equal to 0xFF is received.</w:t>
      </w:r>
    </w:p>
    <w:p>
      <w:r>
        <w:t>11.6.3 Back-To-Back Read and Write Access</w:t>
      </w:r>
    </w:p>
    <w:p>
      <w:r>
        <w:t>The receiver does not provide any write access except for writing UBX and NMEA messages to the</w:t>
      </w:r>
    </w:p>
    <w:p>
      <w:r>
        <w:t>receiver, such as configuration or aiding data. For every byte written to the receiver, a byte will</w:t>
      </w:r>
    </w:p>
    <w:p>
      <w:r>
        <w:t>simultaneously be read from the receiver. While the master writes to MOSI, at the same time it</w:t>
      </w:r>
    </w:p>
    <w:p>
      <w:r>
        <w:t>UBX-13003221 - R28 Early production information Page 40 of 460</w:t>
      </w:r>
    </w:p>
    <w:p>
      <w:pPr>
        <w:pStyle w:val="Heading2"/>
      </w:pPr>
      <w:r>
        <w:t>Page 56</w:t>
      </w:r>
    </w:p>
    <w:p>
      <w:r>
        <w:t>u-blox 8 / u-blox M8 Receiver description - Manual</w:t>
      </w:r>
    </w:p>
    <w:p>
      <w:r>
        <w:t>needs to read from MISO, as any pending data will be output by the receiver with this access. The</w:t>
      </w:r>
    </w:p>
    <w:p>
      <w:r>
        <w:t>data on MISO represents the results from a current address read, returning 0xFF when no more</w:t>
      </w:r>
    </w:p>
    <w:p>
      <w:r>
        <w:t>data is available.</w:t>
      </w:r>
    </w:p>
    <w:p>
      <w:r>
        <w:t>SPI Back-To-Back Read/Write Access</w:t>
      </w:r>
    </w:p>
    <w:p>
      <w:r>
        <w:t>11.7 How to change between protocols</w:t>
      </w:r>
    </w:p>
    <w:p>
      <w:r>
        <w:t>Reconfiguring a port from one protocol to another is a two-step process:</w:t>
      </w:r>
    </w:p>
    <w:p>
      <w:r>
        <w:t>• Step 1: the preferred protocol(s) needs to be enabled on a port using UBX-CFG-PRT. One port can</w:t>
      </w:r>
    </w:p>
    <w:p>
      <w:r>
        <w:t>handle several protocols at the same time (e.g. NMEA and UBX). By default, all ports are</w:t>
      </w:r>
    </w:p>
    <w:p>
      <w:r>
        <w:t>configured for UBX and NMEA protocol so in most cases, it's not necessary to change the port</w:t>
      </w:r>
    </w:p>
    <w:p>
      <w:r>
        <w:t>settings at all. Port settings can be viewed and changed using the UBX-CFG-PRT messages.</w:t>
      </w:r>
    </w:p>
    <w:p>
      <w:r>
        <w:t>• Step 2: activate certain messages on each port using UBX-CFG-MSG.</w:t>
      </w:r>
    </w:p>
    <w:p>
      <w:r>
        <w:t>12 Multiple GNSS assistance (MGA)</w:t>
      </w:r>
    </w:p>
    <w:p>
      <w:r>
        <w:t>12.1 Introduction</w:t>
      </w:r>
    </w:p>
    <w:p>
      <w:r>
        <w:t>Users would ideally like GNSS receivers to provide accurate position information the moment the</w:t>
      </w:r>
    </w:p>
    <w:p>
      <w:r>
        <w:t>receivers are turned on. With standard GNSS receivers there can be a significant delay in</w:t>
      </w:r>
    </w:p>
    <w:p>
      <w:r>
        <w:t>providing the first position fix, principally because the receiver needs to obtain data from several</w:t>
      </w:r>
    </w:p>
    <w:p>
      <w:r>
        <w:t>satellites and the satellites transmit that data slowly. Under adverse signal conditions, data</w:t>
      </w:r>
    </w:p>
    <w:p>
      <w:r>
        <w:t>downloads from the satellites to the receiver can take minutes, hours or even fail altogether.</w:t>
      </w:r>
    </w:p>
    <w:p>
      <w:r>
        <w:t>Assisted GNSS (A-GNSS) is a common solution to this problem and involves some form of</w:t>
      </w:r>
    </w:p>
    <w:p>
      <w:r>
        <w:t>reference network of receivers that collect data such as ephemeris, almanac, accurate time and</w:t>
      </w:r>
    </w:p>
    <w:p>
      <w:r>
        <w:t>satellite status and pass this onto to the target receiver via any suitable communications link.</w:t>
      </w:r>
    </w:p>
    <w:p>
      <w:r>
        <w:t>Such assistance data enables the receiver to compute a position within a few seconds, even under</w:t>
      </w:r>
    </w:p>
    <w:p>
      <w:r>
        <w:t>poor signal conditions.</w:t>
      </w:r>
    </w:p>
    <w:p>
      <w:r>
        <w:t>The UBX-MGA message class provides the means for delivering assistance data to u-blox</w:t>
      </w:r>
    </w:p>
    <w:p>
      <w:r>
        <w:t>receivers and customers can obtain it from the u-blox AssistNow Online or AssistNow Offline</w:t>
      </w:r>
    </w:p>
    <w:p>
      <w:r>
        <w:t>Services. Alternatively they can obtain assistance data from third-party sources (e.g. SUPL/RRLP)</w:t>
      </w:r>
    </w:p>
    <w:p>
      <w:r>
        <w:t>and generate the appropriate UBX-MGA messages to send this data to the receiver.</w:t>
      </w:r>
    </w:p>
    <w:p>
      <w:r>
        <w:t>UBX-13003221 - R28 Early production information Page 41 of 460</w:t>
      </w:r>
    </w:p>
    <w:p>
      <w:pPr>
        <w:pStyle w:val="Heading2"/>
      </w:pPr>
      <w:r>
        <w:t>Page 57</w:t>
      </w:r>
    </w:p>
    <w:p>
      <w:r>
        <w:t>u-blox 8 / u-blox M8 Receiver description - Manual</w:t>
      </w:r>
    </w:p>
    <w:p>
      <w:r>
        <w:t>12.2 Assistance Data</w:t>
      </w:r>
    </w:p>
    <w:p>
      <w:r>
        <w:t>u-blox receivers currently accept the following types of assistance data:</w:t>
      </w:r>
    </w:p>
    <w:p>
      <w:r>
        <w:t>• Position: Estimated receiver position can be submitted to the receiver using the UBX-MGA-INI-</w:t>
      </w:r>
    </w:p>
    <w:p>
      <w:r>
        <w:t>POS_XYZ or UBX-MGA-INI-POS_LLH messages.</w:t>
      </w:r>
    </w:p>
    <w:p>
      <w:r>
        <w:t>• Time: The current time can either be supplied as an inexact value via the standard</w:t>
      </w:r>
    </w:p>
    <w:p>
      <w:r>
        <w:t>communication interfaces, suffering from latency depending on the baud rate, or using</w:t>
      </w:r>
    </w:p>
    <w:p>
      <w:r>
        <w:t>hardware time synchronization where an accurate time pulse is connected to an external</w:t>
      </w:r>
    </w:p>
    <w:p>
      <w:r>
        <w:t>interrupt. The preferred option is to supply UTC time using the UBX-MGA-INI-TIME_UTC</w:t>
      </w:r>
    </w:p>
    <w:p>
      <w:r>
        <w:t>message, but times referenced to some GNSS can be delivered with the UBX-MGA-INI-TIME_</w:t>
      </w:r>
    </w:p>
    <w:p>
      <w:r>
        <w:t>GNSS message.</w:t>
      </w:r>
    </w:p>
    <w:p>
      <w:r>
        <w:t>• Clock drift: An estimate of the clock drift can be sent to the receiver using the UBX-MGA-INI-</w:t>
      </w:r>
    </w:p>
    <w:p>
      <w:r>
        <w:t>CLKD message.</w:t>
      </w:r>
    </w:p>
    <w:p>
      <w:r>
        <w:t>• Frequency: It is possible to supply hardware frequency aiding by connecting a periodic</w:t>
      </w:r>
    </w:p>
    <w:p>
      <w:r>
        <w:t>rectangular signal with a frequency up to 500 kHz and arbitrary duty cycle (low/high phase</w:t>
      </w:r>
    </w:p>
    <w:p>
      <w:r>
        <w:t>duration must not be shorter than 50 ns) to an external interrupt, and providing the applied</w:t>
      </w:r>
    </w:p>
    <w:p>
      <w:r>
        <w:t>frequency value using the UBX-MGA-INI-FREQ message.</w:t>
      </w:r>
    </w:p>
    <w:p>
      <w:r>
        <w:t>• Current orbit data: Each different GNSS transmits orbit data in slightly different forms. For</w:t>
      </w:r>
    </w:p>
    <w:p>
      <w:r>
        <w:t>each system there are separate messages for delivering ephemeris and almanac. So for</w:t>
      </w:r>
    </w:p>
    <w:p>
      <w:r>
        <w:t>example GPS ephemeris is delivered to the receiver using the UBX-MGA-GPS-EPH message, while</w:t>
      </w:r>
    </w:p>
    <w:p>
      <w:r>
        <w:t>GLONASS almanac is delivered with the UBX-MGA-GLO-ALM message.</w:t>
      </w:r>
    </w:p>
    <w:p>
      <w:r>
        <w:t>• Predicted orbit data: UBX-MGA-ANO messages can be used to supply predictions of future orbit</w:t>
      </w:r>
    </w:p>
    <w:p>
      <w:r>
        <w:t>information to a u-blox receiver. These messages can be obtained from the AssistNow Offline</w:t>
      </w:r>
    </w:p>
    <w:p>
      <w:r>
        <w:t>Service and allow a receiver to improve its TTFF even when it is no longer connected to the</w:t>
      </w:r>
    </w:p>
    <w:p>
      <w:r>
        <w:t>internet.</w:t>
      </w:r>
    </w:p>
    <w:p>
      <w:r>
        <w:t>• Auxiliary information: Each GNSS transmits some auxiliary data (such as SV health information</w:t>
      </w:r>
    </w:p>
    <w:p>
      <w:r>
        <w:t>or UTC parameters) to the receiver. A selection of messages exist for providing such</w:t>
      </w:r>
    </w:p>
    <w:p>
      <w:r>
        <w:t>information to the receiver, such as UBX-MGA-GPS-IONO for ionospheric data from GPS.</w:t>
      </w:r>
    </w:p>
    <w:p>
      <w:r>
        <w:t>• EOP: Earth Orientation Parameters can be sent to the receiver using the UBX-MGA-INI-EOP</w:t>
      </w:r>
    </w:p>
    <w:p>
      <w:r>
        <w:t>message. This will replace the default model used by the AssistNow Autonomous feature and</w:t>
      </w:r>
    </w:p>
    <w:p>
      <w:r>
        <w:t>may improve performance (particularly as the receiver gets older and the built-in model decays).</w:t>
      </w:r>
    </w:p>
    <w:p>
      <w:r>
        <w:t>• Navigation Database: u-blox receivers can be instructed to dump the current state of their</w:t>
      </w:r>
    </w:p>
    <w:p>
      <w:r>
        <w:t>internal navigation database with the UBX-MGA-DBD-POLL message; sending this information</w:t>
      </w:r>
    </w:p>
    <w:p>
      <w:r>
        <w:t>back to the receiver (e.g. after a period when the receiver was turned off) restores the database</w:t>
      </w:r>
    </w:p>
    <w:p>
      <w:r>
        <w:t>to its former state, and thus allows the receiver to restart rapidly.</w:t>
      </w:r>
    </w:p>
    <w:p>
      <w:r>
        <w:t>12.3 AssistNow Online</w:t>
      </w:r>
    </w:p>
    <w:p>
      <w:r>
        <w:t>AssistNow Online is u-blox' end-to-end Assisted GNSS (A-GNSS) solution for receivers that have</w:t>
      </w:r>
    </w:p>
    <w:p>
      <w:r>
        <w:t>access to the internet. Data supplied by the AssistNow Online Service can be directly uploaded to</w:t>
      </w:r>
    </w:p>
    <w:p>
      <w:r>
        <w:t>a u-blox receiver in order to substantially reduce Time To First Fix (TTFF), even under poor signal</w:t>
      </w:r>
    </w:p>
    <w:p>
      <w:r>
        <w:t>conditions. The system works by collecting data such as ephemeris and almanac from the</w:t>
      </w:r>
    </w:p>
    <w:p>
      <w:r>
        <w:t>satellites through u-blox' Global Reference Network of receivers and providing this data to</w:t>
      </w:r>
    </w:p>
    <w:p>
      <w:r>
        <w:t>customers in a convenient form that can be forwarded on directly to u-blox receivers.</w:t>
      </w:r>
    </w:p>
    <w:p>
      <w:r>
        <w:t>The AssistNow Online Service uses a simple, stateless, HTTP interface. Therefore, it works on all</w:t>
      </w:r>
    </w:p>
    <w:p>
      <w:r>
        <w:t>standard mobile communication networks that support internet access, including GPRS, UMTS</w:t>
      </w:r>
    </w:p>
    <w:p>
      <w:r>
        <w:t>and Wireless LAN. No special arrangements need to be made with mobile network operators to</w:t>
      </w:r>
    </w:p>
    <w:p>
      <w:r>
        <w:t>UBX-13003221 - R28 Early production information Page 42 of 460</w:t>
      </w:r>
    </w:p>
    <w:p>
      <w:pPr>
        <w:pStyle w:val="Heading2"/>
      </w:pPr>
      <w:r>
        <w:t>Page 58</w:t>
      </w:r>
    </w:p>
    <w:p>
      <w:r>
        <w:t>u-blox 8 / u-blox M8 Receiver description - Manual</w:t>
      </w:r>
    </w:p>
    <w:p>
      <w:r>
        <w:t>enable AssistNow Online.</w:t>
      </w:r>
    </w:p>
    <w:p>
      <w:r>
        <w:t>The data returned by the AssistNow Online Service is a sequence of UBX-MGA messages, starting</w:t>
      </w:r>
    </w:p>
    <w:p>
      <w:r>
        <w:t>with an estimate of the current time in the form of a UBX-MGA-INI-TIME_UTC message.</w:t>
      </w:r>
    </w:p>
    <w:p>
      <w:r>
        <w:t>AssistNow Online currently supports GPS, GLONASS, BeiDou, Galileo, and QZSS.</w:t>
      </w:r>
    </w:p>
    <w:p>
      <w:r>
        <w:t>Customers may choose to use third party sources of assistance data instead of using</w:t>
      </w:r>
    </w:p>
    <w:p>
      <w:r>
        <w:t>the AssistNow Online Service. Customers choosing this option will need to ensure that</w:t>
      </w:r>
    </w:p>
    <w:p>
      <w:r>
        <w:t>the data is converted from the format used by the third party source to the appropriate</w:t>
      </w:r>
    </w:p>
    <w:p>
      <w:r>
        <w:t>MGA messages. However, it is important to ensure that the receiver has an estimate of</w:t>
      </w:r>
    </w:p>
    <w:p>
      <w:r>
        <w:t>the current time before it processes any other assistance data. For this reason, it is</w:t>
      </w:r>
    </w:p>
    <w:p>
      <w:r>
        <w:t>strongly recommended to send a UBX-MGA-INI-TIME_UTC or UBX-MGA-INI-TIME_GNSS</w:t>
      </w:r>
    </w:p>
    <w:p>
      <w:r>
        <w:t>as the first message of any assistance.</w:t>
      </w:r>
    </w:p>
    <w:p>
      <w:r>
        <w:t>12.3.1 Host Software</w:t>
      </w:r>
    </w:p>
    <w:p>
      <w:r>
        <w:t>As u-blox receivers have no means to connect directly with the internet, the AssistNow Online</w:t>
      </w:r>
    </w:p>
    <w:p>
      <w:r>
        <w:t>system can only work if the host system that contains the receiver can connect to the internet,</w:t>
      </w:r>
    </w:p>
    <w:p>
      <w:r>
        <w:t>download the data from the AssistNow Online Service and forward it on to the receiver. In the</w:t>
      </w:r>
    </w:p>
    <w:p>
      <w:r>
        <w:t>simplest case that may involve fetching the data from the AssistNow Online Service (by means of</w:t>
      </w:r>
    </w:p>
    <w:p>
      <w:r>
        <w:t>a single HTTP GET request), and sending the resulting data to the receiver.</w:t>
      </w:r>
    </w:p>
    <w:p>
      <w:r>
        <w:t>Depending on the circumstances, it may be beneficial for the host software to include:</w:t>
      </w:r>
    </w:p>
    <w:p>
      <w:r>
        <w:t>• Creating an appropriate UBX-MGA-INI-TIME_UTC message to deliver a better sense of time to</w:t>
      </w:r>
    </w:p>
    <w:p>
      <w:r>
        <w:t>the receiver, especially if the host system has a very good sense of the current time and can</w:t>
      </w:r>
    </w:p>
    <w:p>
      <w:r>
        <w:t>deliver a time pulse to one of the receiver's EXTINT pins.</w:t>
      </w:r>
    </w:p>
    <w:p>
      <w:r>
        <w:t>• Enable and use flow control to prevent loss of data due to buffer overflow in the receiver.</w:t>
      </w:r>
    </w:p>
    <w:p>
      <w:r>
        <w:t>u-blox provides the source code for an example library, called libMGA, that provides all of</w:t>
      </w:r>
    </w:p>
    <w:p>
      <w:r>
        <w:t>UBX-13003221 - R28 Early production information Page 43 of 460</w:t>
      </w:r>
    </w:p>
    <w:p>
      <w:pPr>
        <w:pStyle w:val="Heading2"/>
      </w:pPr>
      <w:r>
        <w:t>Page 59</w:t>
      </w:r>
    </w:p>
    <w:p>
      <w:r>
        <w:t>u-blox 8 / u-blox M8 Receiver description - Manual</w:t>
      </w:r>
    </w:p>
    <w:p>
      <w:r>
        <w:t>the functionality we expect in most host software.</w:t>
      </w:r>
    </w:p>
    <w:p>
      <w:r>
        <w:t>12.3.2 AssistNow Online Sequence</w:t>
      </w:r>
    </w:p>
    <w:p>
      <w:r>
        <w:t>A typical sequence of use of the AssistNow Online Service comprises the following steps:</w:t>
      </w:r>
    </w:p>
    <w:p>
      <w:r>
        <w:t>• Power-up the u-blox receiver</w:t>
      </w:r>
    </w:p>
    <w:p>
      <w:r>
        <w:t>• Request data from the AssistNow Online Service</w:t>
      </w:r>
    </w:p>
    <w:p>
      <w:r>
        <w:t>• Optionally send UBX-MGA-INI-TIME_UTC followed by hardware time synchronization pulse if</w:t>
      </w:r>
    </w:p>
    <w:p>
      <w:r>
        <w:t>hardware time synchronization is required.</w:t>
      </w:r>
    </w:p>
    <w:p>
      <w:r>
        <w:t>• Send the UBX messages obtained from the AssistNow Online Service to the receiver.</w:t>
      </w:r>
    </w:p>
    <w:p>
      <w:r>
        <w:t>12.3.3 Flow Control</w:t>
      </w:r>
    </w:p>
    <w:p>
      <w:r>
        <w:t>u-blox receivers aim to process incoming messages as quickly as possible, but there will always be</w:t>
      </w:r>
    </w:p>
    <w:p>
      <w:r>
        <w:t>a small delay in processing each message. Uploading assistance data to the receiver can involve</w:t>
      </w:r>
    </w:p>
    <w:p>
      <w:r>
        <w:t>sending as many as one hundred individual messages to the receiver, one after the other. If the</w:t>
      </w:r>
    </w:p>
    <w:p>
      <w:r>
        <w:t>communication link is fast, and/or the receiver is busy (trying to acquire new signals), it is possible</w:t>
      </w:r>
    </w:p>
    <w:p>
      <w:r>
        <w:t>that the internal buffers will overflow and some messages will be lost. In order to combat this, u-</w:t>
      </w:r>
    </w:p>
    <w:p>
      <w:r>
        <w:t>blox receivers support an optional flow control mechanism for assistance.</w:t>
      </w:r>
    </w:p>
    <w:p>
      <w:r>
        <w:t>Flow control is activated by setting the ackAiding parameter in the UBX-CFG-NAVX5 message.</w:t>
      </w:r>
    </w:p>
    <w:p>
      <w:r>
        <w:t>As a result the receiver will issue an acknowledgement message (UBX-MGA-ACK) for each</w:t>
      </w:r>
    </w:p>
    <w:p>
      <w:r>
        <w:t>assistance message it successfully receives. The host software can examine these</w:t>
      </w:r>
    </w:p>
    <w:p>
      <w:r>
        <w:t>acknowledgements to establish whether there were any problems with the data sent to the</w:t>
      </w:r>
    </w:p>
    <w:p>
      <w:r>
        <w:t>receiver and deduce (by the lack of acknowledgement) if any messages have been lost. It may then</w:t>
      </w:r>
    </w:p>
    <w:p>
      <w:r>
        <w:t>be appropriate to resend some of the assistance messages.</w:t>
      </w:r>
    </w:p>
    <w:p>
      <w:r>
        <w:t>The simplest way to implement flow control would be to send one UBX-MGA assistance message</w:t>
      </w:r>
    </w:p>
    <w:p>
      <w:r>
        <w:t>at a time, waiting for the acknowledgement, before sending the next. However, such a strategy is</w:t>
      </w:r>
    </w:p>
    <w:p>
      <w:r>
        <w:t>likely to introduce significant delays into the whole assistance process. The best strategy will</w:t>
      </w:r>
    </w:p>
    <w:p>
      <w:r>
        <w:t>depend on the amount of assistance data being sent and the nature of the communications link</w:t>
      </w:r>
    </w:p>
    <w:p>
      <w:r>
        <w:t>(e.g. baud rate of serial link). u-blox recommends that when customers are developing their host</w:t>
      </w:r>
    </w:p>
    <w:p>
      <w:r>
        <w:t>software they start by sending all assistance messages and then analyse the resulting</w:t>
      </w:r>
    </w:p>
    <w:p>
      <w:r>
        <w:t>acknowledgements to see whether there have been significant losses. Adding small delays during</w:t>
      </w:r>
    </w:p>
    <w:p>
      <w:r>
        <w:t>the transmission may be a simple but effective way to avoid substantial loss of data.</w:t>
      </w:r>
    </w:p>
    <w:p>
      <w:r>
        <w:t>12.3.4 Authorization</w:t>
      </w:r>
    </w:p>
    <w:p>
      <w:r>
        <w:t>The AssistNow Online Service is only available for use by u-blox customers. In order to use the</w:t>
      </w:r>
    </w:p>
    <w:p>
      <w:r>
        <w:t>services, customers will need to obtain an authorization token from u-blox. This token must be</w:t>
      </w:r>
    </w:p>
    <w:p>
      <w:r>
        <w:t>supplied as a parameter whenever a request is made to either service.</w:t>
      </w:r>
    </w:p>
    <w:p>
      <w:r>
        <w:t>12.3.5 Service Parameters</w:t>
      </w:r>
    </w:p>
    <w:p>
      <w:r>
        <w:t>The information exchange with the AssistNow Online Service is based on the HTTP protocol. Upon</w:t>
      </w:r>
    </w:p>
    <w:p>
      <w:r>
        <w:t>reception of an HTTP GET request, the server will respond with the required messages in binary</w:t>
      </w:r>
    </w:p>
    <w:p>
      <w:r>
        <w:t>format or with an error string in text format. After delivery of all data, the server will terminate the</w:t>
      </w:r>
    </w:p>
    <w:p>
      <w:r>
        <w:t>connection.</w:t>
      </w:r>
    </w:p>
    <w:p>
      <w:r>
        <w:t>The HTTP GET request from the client to the server should contain a standard HTTP query string</w:t>
      </w:r>
    </w:p>
    <w:p>
      <w:r>
        <w:t>in the request URL. The query string consists of a set of "key=value" parameters in the following</w:t>
      </w:r>
    </w:p>
    <w:p>
      <w:r>
        <w:t>form:</w:t>
      </w:r>
    </w:p>
    <w:p>
      <w:r>
        <w:t>UBX-13003221 - R28 Early production information Page 44 of 460</w:t>
      </w:r>
    </w:p>
    <w:p>
      <w:pPr>
        <w:pStyle w:val="Heading2"/>
      </w:pPr>
      <w:r>
        <w:t>Page 60</w:t>
      </w:r>
    </w:p>
    <w:p>
      <w:r>
        <w:t>u-blox 8 / u-blox M8 Receiver description - Manual</w:t>
      </w:r>
    </w:p>
    <w:p>
      <w:r>
        <w:t>key=value;key=value;key=value;</w:t>
      </w:r>
    </w:p>
    <w:p>
      <w:r>
        <w:t>The following rules apply:</w:t>
      </w:r>
    </w:p>
    <w:p>
      <w:r>
        <w:t>• The order of keys is not important.</w:t>
      </w:r>
    </w:p>
    <w:p>
      <w:r>
        <w:t>• Keys and values are case sensitive.</w:t>
      </w:r>
    </w:p>
    <w:p>
      <w:r>
        <w:t>• Keys and values must be separated by an equals character ('=').</w:t>
      </w:r>
    </w:p>
    <w:p>
      <w:r>
        <w:t>• Key/value pairs must be separated by semicolons (';').</w:t>
      </w:r>
    </w:p>
    <w:p>
      <w:r>
        <w:t>• If a value contains a list, each item in the list must be separated by a comma (',').</w:t>
      </w:r>
    </w:p>
    <w:p>
      <w:r>
        <w:t>The following table describes the keys that are supported.</w:t>
      </w:r>
    </w:p>
    <w:p>
      <w:r>
        <w:t>AssistNow Online Parameter Keys</w:t>
      </w:r>
    </w:p>
    <w:p>
      <w:r>
        <w:t>Key Name Unit/Range Optional Description</w:t>
      </w:r>
    </w:p>
    <w:p>
      <w:r>
        <w:t>token String Mandatory The authorization token supplied by u-blox when a client</w:t>
      </w:r>
    </w:p>
    <w:p>
      <w:r>
        <w:t>registers to use the service.</w:t>
      </w:r>
    </w:p>
    <w:p>
      <w:r>
        <w:t>gnss String Mandatory A comma separated list of the GNSS for which data should be</w:t>
      </w:r>
    </w:p>
    <w:p>
      <w:r>
        <w:t>returned. Valid GNSS are: gps, qzss and glo.</w:t>
      </w:r>
    </w:p>
    <w:p>
      <w:r>
        <w:t>datatype String Mandatory A comma separated list of the data types required by the</w:t>
      </w:r>
    </w:p>
    <w:p>
      <w:r>
        <w:t>client. Valid data types are: eph, alm, aux and pos. Time data</w:t>
      </w:r>
    </w:p>
    <w:p>
      <w:r>
        <w:t>is always returned for each request. If the value of this</w:t>
      </w:r>
    </w:p>
    <w:p>
      <w:r>
        <w:t>parameter is an empty string, only time data will be returned.</w:t>
      </w:r>
    </w:p>
    <w:p>
      <w:r>
        <w:t>lat Numeric Optional Approximate user latitude in WGS 84 expressed in degrees</w:t>
      </w:r>
    </w:p>
    <w:p>
      <w:r>
        <w:t>[degrees] and fractional degrees. Must be in range -90 to 90. Example:</w:t>
      </w:r>
    </w:p>
    <w:p>
      <w:r>
        <w:t>lat=47.2.</w:t>
      </w:r>
    </w:p>
    <w:p>
      <w:r>
        <w:t>lon Numeric Optional Approximate user longitude in WGS 84 expressed in degrees</w:t>
      </w:r>
    </w:p>
    <w:p>
      <w:r>
        <w:t>[degrees] and fractional degrees. Must be in range -180 to 180. Example:</w:t>
      </w:r>
    </w:p>
    <w:p>
      <w:r>
        <w:t>lon=8.55.</w:t>
      </w:r>
    </w:p>
    <w:p>
      <w:r>
        <w:t>alt Numeric Optional Approximate user altitude above WGS 84 Ellipsoid. If this</w:t>
      </w:r>
    </w:p>
    <w:p>
      <w:r>
        <w:t>[meters] value is not provided, the server assumes an altitude of 0</w:t>
      </w:r>
    </w:p>
    <w:p>
      <w:r>
        <w:t>meters. Must be in range -1000 to 50000.</w:t>
      </w:r>
    </w:p>
    <w:p>
      <w:r>
        <w:t>pacc Numeric Optional Approximate accuracy of submitted position (see position</w:t>
      </w:r>
    </w:p>
    <w:p>
      <w:r>
        <w:t>[meters] parameters note below). If this value is not provided, the</w:t>
      </w:r>
    </w:p>
    <w:p>
      <w:r>
        <w:t>server assumes an accuracy of 300 km. Must be in range 0 to</w:t>
      </w:r>
    </w:p>
    <w:p>
      <w:r>
        <w:t>6000000.</w:t>
      </w:r>
    </w:p>
    <w:p>
      <w:r>
        <w:t>tacc Numeric Optional The timing accuracy (see time parameters note below). If this</w:t>
      </w:r>
    </w:p>
    <w:p>
      <w:r>
        <w:t>[seconds] value is not provided, the server assumes an accuracy of 10</w:t>
      </w:r>
    </w:p>
    <w:p>
      <w:r>
        <w:t>seconds. Must be in range 0 to 3600.</w:t>
      </w:r>
    </w:p>
    <w:p>
      <w:r>
        <w:t>latency Numeric Optional Typical latency between the time the server receives the</w:t>
      </w:r>
    </w:p>
    <w:p>
      <w:r>
        <w:t>[seconds] request, and the time when the assistance data arrives at the</w:t>
      </w:r>
    </w:p>
    <w:p>
      <w:r>
        <w:t>u-blox receiver. The server can use this value to correct the</w:t>
      </w:r>
    </w:p>
    <w:p>
      <w:r>
        <w:t>time being transmitted to the client. If this value is not</w:t>
      </w:r>
    </w:p>
    <w:p>
      <w:r>
        <w:t>provided, the server assumes a latency of 0. Must be in range</w:t>
      </w:r>
    </w:p>
    <w:p>
      <w:r>
        <w:t>0 to 3600.</w:t>
      </w:r>
    </w:p>
    <w:p>
      <w:r>
        <w:t>filteronpos (no value Optional If present, the ephemeris data returned to the client will only</w:t>
      </w:r>
    </w:p>
    <w:p>
      <w:r>
        <w:t>required) contain data for the satellites which are likely to be visible</w:t>
      </w:r>
    </w:p>
    <w:p>
      <w:r>
        <w:t>from the approximate position provided by the lat, lon, alt and</w:t>
      </w:r>
    </w:p>
    <w:p>
      <w:r>
        <w:t>pacc parameters. If the lat and lon parameters are not</w:t>
      </w:r>
    </w:p>
    <w:p>
      <w:r>
        <w:t>provided the service will return an error.</w:t>
      </w:r>
    </w:p>
    <w:p>
      <w:r>
        <w:t>UBX-13003221 - R28 Early production information Page 45 of 460</w:t>
      </w:r>
    </w:p>
    <w:p>
      <w:pPr>
        <w:pStyle w:val="Heading2"/>
      </w:pPr>
      <w:r>
        <w:t>Page 61</w:t>
      </w:r>
    </w:p>
    <w:p>
      <w:r>
        <w:t>u-blox 8 / u-blox M8 Receiver description - Manual</w:t>
      </w:r>
    </w:p>
    <w:p>
      <w:r>
        <w:t>AssistNow Online Parameter Keys continued</w:t>
      </w:r>
    </w:p>
    <w:p>
      <w:r>
        <w:t>Key Name Unit/Range Optional Description</w:t>
      </w:r>
    </w:p>
    <w:p>
      <w:r>
        <w:t>filteronsv String Optional A comma separated list of u-blox gnssId:svId pairs. The</w:t>
      </w:r>
    </w:p>
    <w:p>
      <w:r>
        <w:t>ephemeris data returned to the client will only contain data</w:t>
      </w:r>
    </w:p>
    <w:p>
      <w:r>
        <w:t>for the listed satellites.</w:t>
      </w:r>
    </w:p>
    <w:p>
      <w:r>
        <w:t>Thus, as an example, a valid parameter string would be:</w:t>
      </w:r>
    </w:p>
    <w:p>
      <w:r>
        <w:t>token=XXXXXXXXXXXXXXXXXXXXXX;gnss=gps,qzss;datatype=eph,pos,aux;lat=47.28;lon=8.56;</w:t>
      </w:r>
    </w:p>
    <w:p>
      <w:r>
        <w:t>pacc=1000</w:t>
      </w:r>
    </w:p>
    <w:p>
      <w:r>
        <w:t>12.3.5.1 Position parameters (lat, lon, alt and pacc)</w:t>
      </w:r>
    </w:p>
    <w:p>
      <w:r>
        <w:t>The position parameters (lat, lon, alt and pacc) are used by the server for two purposes:</w:t>
      </w:r>
    </w:p>
    <w:p>
      <w:r>
        <w:t>• If the filteronpos parameter is provided, the server determines the currently visible satellites at</w:t>
      </w:r>
    </w:p>
    <w:p>
      <w:r>
        <w:t>the user position, and only sends the ephemeris data of those satellites which should be in view</w:t>
      </w:r>
    </w:p>
    <w:p>
      <w:r>
        <w:t>at the location of the user. This reduces bandwidth requirements. In this case the 'pacc' value is</w:t>
      </w:r>
    </w:p>
    <w:p>
      <w:r>
        <w:t>taken into account, meaning that the server will return all SVs visible in the given uncertainty</w:t>
      </w:r>
    </w:p>
    <w:p>
      <w:r>
        <w:t>region.</w:t>
      </w:r>
    </w:p>
    <w:p>
      <w:r>
        <w:t>• If the datatype 'pos' is requested, the server will return the position and accuracy in the</w:t>
      </w:r>
    </w:p>
    <w:p>
      <w:r>
        <w:t>response data. When this data is supplied to the u-blox receiver, depending on the accuracy of</w:t>
      </w:r>
    </w:p>
    <w:p>
      <w:r>
        <w:t>the provided data, the receiver can then choose to select a better startup strategy. For example,</w:t>
      </w:r>
    </w:p>
    <w:p>
      <w:r>
        <w:t>if the position is accurate to 100 km or better, the u-blox receiver will choose to go for a more</w:t>
      </w:r>
    </w:p>
    <w:p>
      <w:r>
        <w:t>optimistic startup strategy. This will result in quicker startup time. The receiver will decide</w:t>
      </w:r>
    </w:p>
    <w:p>
      <w:r>
        <w:t>which strategy to choose, depending on the 'pacc' parameter. If the submitted user position is</w:t>
      </w:r>
    </w:p>
    <w:p>
      <w:r>
        <w:t>less accurate than what is being specified with the 'pacc' parameter, then the user will</w:t>
      </w:r>
    </w:p>
    <w:p>
      <w:r>
        <w:t>experience prolonged or even failed startups.</w:t>
      </w:r>
    </w:p>
    <w:p>
      <w:r>
        <w:t>12.3.5.2 Time parameters (tacc and latency)</w:t>
      </w:r>
    </w:p>
    <w:p>
      <w:r>
        <w:t>Time data is always returned with each request. The time data refers to the time at which the</w:t>
      </w:r>
    </w:p>
    <w:p>
      <w:r>
        <w:t>response leaves the server, corrected by an optional latency value. This time data provided by the</w:t>
      </w:r>
    </w:p>
    <w:p>
      <w:r>
        <w:t>service is accurate to approximately 10 ms but by default the time accuracy is indicated to be +/-</w:t>
      </w:r>
    </w:p>
    <w:p>
      <w:r>
        <w:t>10 seconds in order to account for network latency and any time between the client receiving the</w:t>
      </w:r>
    </w:p>
    <w:p>
      <w:r>
        <w:t>data and it being provided to the receiver.</w:t>
      </w:r>
    </w:p>
    <w:p>
      <w:r>
        <w:t>If both the network latency and the client latency can safely be assumed to be very low (or are</w:t>
      </w:r>
    </w:p>
    <w:p>
      <w:r>
        <w:t>known), the client can choose to set the accuracy of the time message (tacc) to a much smaller</w:t>
      </w:r>
    </w:p>
    <w:p>
      <w:r>
        <w:t>value (e.g. 0.5 s). This will result in a faster TTFF. The latency can also be adjusted as appropriate.</w:t>
      </w:r>
    </w:p>
    <w:p>
      <w:r>
        <w:t>However, these fields should be used with caution: if the time accuracy is not correct when the</w:t>
      </w:r>
    </w:p>
    <w:p>
      <w:r>
        <w:t>time data reaches the receiver, the receiver may experience prolonged or even failed start-ups.</w:t>
      </w:r>
    </w:p>
    <w:p>
      <w:r>
        <w:t>For optimal results, the client should establish an accurate sense of time itself (e.g. by calibrating</w:t>
      </w:r>
    </w:p>
    <w:p>
      <w:r>
        <w:t>its system clock using a local NTP service) and then modify the time data received from the</w:t>
      </w:r>
    </w:p>
    <w:p>
      <w:r>
        <w:t>service as appropriate.</w:t>
      </w:r>
    </w:p>
    <w:p>
      <w:r>
        <w:t>12.3.6 Multiple Servers</w:t>
      </w:r>
    </w:p>
    <w:p>
      <w:r>
        <w:t>u-blox has designed and implemented the AssistNow Online Service in a way that should provide</w:t>
      </w:r>
    </w:p>
    <w:p>
      <w:r>
        <w:t>very high reliability. Nonetheless, there will be rare occasions when a server is not available (e.g.</w:t>
      </w:r>
    </w:p>
    <w:p>
      <w:r>
        <w:t>due to failure or some form of maintenance activity). In order to protect customers against the</w:t>
      </w:r>
    </w:p>
    <w:p>
      <w:r>
        <w:t>impact of such outages, u-blox will run at least two instances of the AssistNow Online Service on</w:t>
      </w:r>
    </w:p>
    <w:p>
      <w:r>
        <w:t>independent machines. Customers will have a free choice of requesting assistance data from any</w:t>
      </w:r>
    </w:p>
    <w:p>
      <w:r>
        <w:t>UBX-13003221 - R28 Early production information Page 46 of 460</w:t>
      </w:r>
    </w:p>
    <w:p>
      <w:pPr>
        <w:pStyle w:val="Heading2"/>
      </w:pPr>
      <w:r>
        <w:t>Page 62</w:t>
      </w:r>
    </w:p>
    <w:p>
      <w:r>
        <w:t>u-blox 8 / u-blox M8 Receiver description - Manual</w:t>
      </w:r>
    </w:p>
    <w:p>
      <w:r>
        <w:t>of these servers, as all will provide the same information. However, should one fail for whatever</w:t>
      </w:r>
    </w:p>
    <w:p>
      <w:r>
        <w:t>reason, it is highly unlikely that the other server(s) will also be unavailable. Therefore customers</w:t>
      </w:r>
    </w:p>
    <w:p>
      <w:r>
        <w:t>requiring the best possible availability are recommended to implement a scheme where they</w:t>
      </w:r>
    </w:p>
    <w:p>
      <w:r>
        <w:t>direct their requests to a chosen server, but, if that server fails to respond, have a fall-back</w:t>
      </w:r>
    </w:p>
    <w:p>
      <w:r>
        <w:t>mechanism to use another server instead.</w:t>
      </w:r>
    </w:p>
    <w:p>
      <w:r>
        <w:t>12.4 AssistNow Offline</w:t>
      </w:r>
    </w:p>
    <w:p>
      <w:r>
        <w:t>AssistNow Offline is a feature that combines special firmware in u-blox receivers and a proprietary</w:t>
      </w:r>
    </w:p>
    <w:p>
      <w:r>
        <w:t>service run by u-blox. It is targeted at receivers that only have occasional internet access and so</w:t>
      </w:r>
    </w:p>
    <w:p>
      <w:r>
        <w:t>cannot use AssistNow Online. AssistNow Offline speeds up Time To First Fix (TTFF), typically to</w:t>
      </w:r>
    </w:p>
    <w:p>
      <w:r>
        <w:t>considerably less than 10 s</w:t>
      </w:r>
    </w:p>
    <w:p>
      <w:r>
        <w:t>AssistNow Offline currently supports GPS and GLONASS. u-blox intends to expand the</w:t>
      </w:r>
    </w:p>
    <w:p>
      <w:r>
        <w:t>AssistNow Offline Service to support other GNSS (such as BeiDou and Galileo) in due</w:t>
      </w:r>
    </w:p>
    <w:p>
      <w:r>
        <w:t>course.</w:t>
      </w:r>
    </w:p>
    <w:p>
      <w:r>
        <w:t>The AssistNow Offline Service uses a simple, stateless, HTTP interface. Therefore, it works on all</w:t>
      </w:r>
    </w:p>
    <w:p>
      <w:r>
        <w:t>standard mobile communication networks that support internet access, including GPRS, UMTS</w:t>
      </w:r>
    </w:p>
    <w:p>
      <w:r>
        <w:t>and Wireless LAN. No special arrangements need to be made with mobile network operators to</w:t>
      </w:r>
    </w:p>
    <w:p>
      <w:r>
        <w:t>enable AssistNow Offline.</w:t>
      </w:r>
    </w:p>
    <w:p>
      <w:r>
        <w:t>Users of AssistNow Offline are expected to download data from the AssistNow Offline Service,</w:t>
      </w:r>
    </w:p>
    <w:p>
      <w:r>
        <w:t>specifying the time period they want covered (1 to 5 weeks) and the types of GNSS. This data</w:t>
      </w:r>
    </w:p>
    <w:p>
      <w:r>
        <w:t>must be uploaded to a u-blox receiver, so that it can estimate the positions of the satellites, when</w:t>
      </w:r>
    </w:p>
    <w:p>
      <w:r>
        <w:t>no better data is available. Using these estimates will not provide as accurate a position fix as if</w:t>
      </w:r>
    </w:p>
    <w:p>
      <w:r>
        <w:t>current ephemeris data is used, but it will allow much faster TTFFs in nearly all cases.</w:t>
      </w:r>
    </w:p>
    <w:p>
      <w:r>
        <w:t>The data obtained from the AssistNow Offline Service is organised by date, normally a day at a</w:t>
      </w:r>
    </w:p>
    <w:p>
      <w:r>
        <w:t>time. Consequently the more weeks for which coverage is requested, the larger the amount of</w:t>
      </w:r>
    </w:p>
    <w:p>
      <w:r>
        <w:t>data to handle. Similarly, each different GNSS requires its own data and in the extreme cases,</w:t>
      </w:r>
    </w:p>
    <w:p>
      <w:r>
        <w:t>several hundred kilobytes of data will be provided by the service. This amount can be reduced by</w:t>
      </w:r>
    </w:p>
    <w:p>
      <w:r>
        <w:t>requesting lower resolution, but this will have a small negative impact on both position accuracy</w:t>
      </w:r>
    </w:p>
    <w:p>
      <w:r>
        <w:t>and TTFF. See section Offline Service Parameters for details of how to specify these options.</w:t>
      </w:r>
    </w:p>
    <w:p>
      <w:r>
        <w:t>The downloaded Offline data is encoded in a sequence of UBX-MGA-ANO messages, one for every</w:t>
      </w:r>
    </w:p>
    <w:p>
      <w:r>
        <w:t>SV for every day of the period covered. Thus, for example, data for all GPS SVs for 4 weeks will</w:t>
      </w:r>
    </w:p>
    <w:p>
      <w:r>
        <w:t>involve in excess of 900 separate messages, taking up around 70 kbytes. Where a u-blox receiver</w:t>
      </w:r>
    </w:p>
    <w:p>
      <w:r>
        <w:t>has flash storage, all the data can be directly uploaded to be stored in the flash until it is needed.</w:t>
      </w:r>
    </w:p>
    <w:p>
      <w:r>
        <w:t>In this case, the receiver will automatically select the most appropriate data to use at any time.</w:t>
      </w:r>
    </w:p>
    <w:p>
      <w:r>
        <w:t>See section flash-based AssistNow Offline for further details.</w:t>
      </w:r>
    </w:p>
    <w:p>
      <w:r>
        <w:t>AssistNow Offline can also be used where the receiver has no flash storage, or there is insufficient</w:t>
      </w:r>
    </w:p>
    <w:p>
      <w:r>
        <w:t>spare flash memory. In this case the customer's system must store the AssistNow Offline data</w:t>
      </w:r>
    </w:p>
    <w:p>
      <w:r>
        <w:t>until the receiver needs it and then upload only the appropriate part for immediate use. See</w:t>
      </w:r>
    </w:p>
    <w:p>
      <w:r>
        <w:t>section host-based AssistNow Offline for further details.</w:t>
      </w:r>
    </w:p>
    <w:p>
      <w:r>
        <w:t>12.4.1 Service Parameters</w:t>
      </w:r>
    </w:p>
    <w:p>
      <w:r>
        <w:t>The information exchange with the AssistNow Offline Service is based on the HTTP protocol.</w:t>
      </w:r>
    </w:p>
    <w:p>
      <w:r>
        <w:t>Upon reception of an HTTP GET request, the server will respond with the required messages in</w:t>
      </w:r>
    </w:p>
    <w:p>
      <w:r>
        <w:t>binary format or with an error string in text format. After delivery of all data, the server will</w:t>
      </w:r>
    </w:p>
    <w:p>
      <w:r>
        <w:t>terminate the connection.</w:t>
      </w:r>
    </w:p>
    <w:p>
      <w:r>
        <w:t>The HTTP GET request from the client to the server should contain a standard HTTP querystring</w:t>
      </w:r>
    </w:p>
    <w:p>
      <w:r>
        <w:t>UBX-13003221 - R28 Early production information Page 47 of 460</w:t>
      </w:r>
    </w:p>
    <w:p>
      <w:pPr>
        <w:pStyle w:val="Heading2"/>
      </w:pPr>
      <w:r>
        <w:t>Page 63</w:t>
      </w:r>
    </w:p>
    <w:p>
      <w:r>
        <w:t>u-blox 8 / u-blox M8 Receiver description - Manual</w:t>
      </w:r>
    </w:p>
    <w:p>
      <w:r>
        <w:t>in the request URL. The querystring consists of a set of "key=value" parameters in the following</w:t>
      </w:r>
    </w:p>
    <w:p>
      <w:r>
        <w:t>form:</w:t>
      </w:r>
    </w:p>
    <w:p>
      <w:r>
        <w:t>key=value;key=value;key=value;</w:t>
      </w:r>
    </w:p>
    <w:p>
      <w:r>
        <w:t>The following rules apply:</w:t>
      </w:r>
    </w:p>
    <w:p>
      <w:r>
        <w:t>• The order of keys is not important.</w:t>
      </w:r>
    </w:p>
    <w:p>
      <w:r>
        <w:t>• Keys and values are case sensitive.</w:t>
      </w:r>
    </w:p>
    <w:p>
      <w:r>
        <w:t>• Keys and values must be separated by an equals character ('=').</w:t>
      </w:r>
    </w:p>
    <w:p>
      <w:r>
        <w:t>• Key/value pairs must be separated by semicolons (';').</w:t>
      </w:r>
    </w:p>
    <w:p>
      <w:r>
        <w:t>• If a value contains a list, each item in the list must be separated by a comma (',').</w:t>
      </w:r>
    </w:p>
    <w:p>
      <w:r>
        <w:t>The following table describes the keys that are supported.</w:t>
      </w:r>
    </w:p>
    <w:p>
      <w:r>
        <w:t>AssistNow Offline Parameter Keys</w:t>
      </w:r>
    </w:p>
    <w:p>
      <w:r>
        <w:t>Key Name Unit/Range Optional Description</w:t>
      </w:r>
    </w:p>
    <w:p>
      <w:r>
        <w:t>token String Mandatory The authorization token supplied by u-blox when a client</w:t>
      </w:r>
    </w:p>
    <w:p>
      <w:r>
        <w:t>registers to use the service.</w:t>
      </w:r>
    </w:p>
    <w:p>
      <w:r>
        <w:t>gnss String Mandatory A comma separated list of the GNSS for which data should be</w:t>
      </w:r>
    </w:p>
    <w:p>
      <w:r>
        <w:t>returned. The currently supported GNSS are: gps and glo.</w:t>
      </w:r>
    </w:p>
    <w:p>
      <w:r>
        <w:t>period Numeric Optional The number of weeks into the future the data should be valid</w:t>
      </w:r>
    </w:p>
    <w:p>
      <w:r>
        <w:t>[weeks] for. Data can be requested for up to 5 weeks in to the future. If</w:t>
      </w:r>
    </w:p>
    <w:p>
      <w:r>
        <w:t>this value is not provided, the server assumes a period of 4</w:t>
      </w:r>
    </w:p>
    <w:p>
      <w:r>
        <w:t>weeks.</w:t>
      </w:r>
    </w:p>
    <w:p>
      <w:r>
        <w:t>resolution Numeric Optional The resolution of the data: 1=every day, 2=every other day,</w:t>
      </w:r>
    </w:p>
    <w:p>
      <w:r>
        <w:t>[days] 3=every third day. If this value is not provided, the server</w:t>
      </w:r>
    </w:p>
    <w:p>
      <w:r>
        <w:t>assumes a resolution of 1 day.</w:t>
      </w:r>
    </w:p>
    <w:p>
      <w:r>
        <w:t>Thus, as an example, a valid parameter string would be:</w:t>
      </w:r>
    </w:p>
    <w:p>
      <w:r>
        <w:t>token=XXXXXXXXXXXXXXXXXXXXXX;gnss=gps,glo;</w:t>
      </w:r>
    </w:p>
    <w:p>
      <w:r>
        <w:t>12.4.2 Authorization</w:t>
      </w:r>
    </w:p>
    <w:p>
      <w:r>
        <w:t>The AssistNow Offline Service uses the same authorization process as AssistNow Online; see</w:t>
      </w:r>
    </w:p>
    <w:p>
      <w:r>
        <w:t>above for details.</w:t>
      </w:r>
    </w:p>
    <w:p>
      <w:r>
        <w:t>12.4.3 Multiple Servers</w:t>
      </w:r>
    </w:p>
    <w:p>
      <w:r>
        <w:t>The AssistNow Offline Service uses the same multiple server mechanism to provide high</w:t>
      </w:r>
    </w:p>
    <w:p>
      <w:r>
        <w:t>availability as AssistNow Online; see above for details.</w:t>
      </w:r>
    </w:p>
    <w:p>
      <w:r>
        <w:t>12.4.4 Time, Position and Almanac</w:t>
      </w:r>
    </w:p>
    <w:p>
      <w:r>
        <w:t>While AssistNow Offline can be used on its own, it is expected that the user will provide estimates</w:t>
      </w:r>
    </w:p>
    <w:p>
      <w:r>
        <w:t>of the receiver's current position, the current time and ensure that a reasonably up to date</w:t>
      </w:r>
    </w:p>
    <w:p>
      <w:r>
        <w:t>almanac is available. In most cases this information is likely to be available without the user</w:t>
      </w:r>
    </w:p>
    <w:p>
      <w:r>
        <w:t>needing to do anything. For example, where the receiver is connected to a battery backup power</w:t>
      </w:r>
    </w:p>
    <w:p>
      <w:r>
        <w:t>supply and has a functioning real time clock (RTC), the receiver will keep its own sense of time and</w:t>
      </w:r>
    </w:p>
    <w:p>
      <w:r>
        <w:t>will retain the last known position and any almanac. However, should the receiver be completely</w:t>
      </w:r>
    </w:p>
    <w:p>
      <w:r>
        <w:t>unpowered before startup, then it will greatly improve TTFF if time, position and almanac can be</w:t>
      </w:r>
    </w:p>
    <w:p>
      <w:r>
        <w:t>supplied in some form.</w:t>
      </w:r>
    </w:p>
    <w:p>
      <w:r>
        <w:t>Almanac data has a validity period of several weeks, so it can be downloaded from the AssistNow</w:t>
      </w:r>
    </w:p>
    <w:p>
      <w:r>
        <w:t>UBX-13003221 - R28 Early production information Page 48 of 460</w:t>
      </w:r>
    </w:p>
    <w:p>
      <w:pPr>
        <w:pStyle w:val="Heading2"/>
      </w:pPr>
      <w:r>
        <w:t>Page 64</w:t>
      </w:r>
    </w:p>
    <w:p>
      <w:r>
        <w:t>u-blox 8 / u-blox M8 Receiver description - Manual</w:t>
      </w:r>
    </w:p>
    <w:p>
      <w:r>
        <w:t>Online service at roughly the same time the Offline data is obtained. It can then be stored in the</w:t>
      </w:r>
    </w:p>
    <w:p>
      <w:r>
        <w:t>host for uploading on receiver startup, or it can be transferred to the receiver straight away and</w:t>
      </w:r>
    </w:p>
    <w:p>
      <w:r>
        <w:t>preserved there (provided suitable non-volatile storage is available).</w:t>
      </w:r>
    </w:p>
    <w:p>
      <w:r>
        <w:t>Obviously, where a receiver has a functioning RTC, it should be able to keep its own sense of time,</w:t>
      </w:r>
    </w:p>
    <w:p>
      <w:r>
        <w:t>but where no RTC is fitted (or power is completely turned off), providing a time estimate via the</w:t>
      </w:r>
    </w:p>
    <w:p>
      <w:r>
        <w:t>UBX-MGA-INI-TIME_UTC message will be beneficial.</w:t>
      </w:r>
    </w:p>
    <w:p>
      <w:r>
        <w:t>Similarly, where a receiver has effective non-volatile storage, the last known position will be</w:t>
      </w:r>
    </w:p>
    <w:p>
      <w:r>
        <w:t>recalled, but if this is not the case, then it will help TTFF to provide a position estimate via one of</w:t>
      </w:r>
    </w:p>
    <w:p>
      <w:r>
        <w:t>the UBX-MGA-INI-POS_XYZ or UBX-MGA-INI-POS_LLH messages.</w:t>
      </w:r>
    </w:p>
    <w:p>
      <w:r>
        <w:t>Where circumstance prevent the provision of all three of these pieces of data, providing some is</w:t>
      </w:r>
    </w:p>
    <w:p>
      <w:r>
        <w:t>likely to be better than none at all.</w:t>
      </w:r>
    </w:p>
    <w:p>
      <w:r>
        <w:t>12.4.5 Flash-based AssistNow Offline</w:t>
      </w:r>
    </w:p>
    <w:p>
      <w:r>
        <w:t>Flash-based AssistNow Offline functionality means that AssistNow Offline data is stored in the</w:t>
      </w:r>
    </w:p>
    <w:p>
      <w:r>
        <w:t>flash memory connected to the chip.</w:t>
      </w:r>
    </w:p>
    <w:p>
      <w:r>
        <w:t>The user's host system must download the data from the AssistNow Offline service when an</w:t>
      </w:r>
    </w:p>
    <w:p>
      <w:r>
        <w:t>internet connection is available, and then deliver all of that data to the u-blox receiver. As the total</w:t>
      </w:r>
    </w:p>
    <w:p>
      <w:r>
        <w:t>amount of data to be uploaded is large (typically around 100 kbytes) and writing to flash memory</w:t>
      </w:r>
    </w:p>
    <w:p>
      <w:r>
        <w:t>is slow, the upload must be done in blocks of up to 512 bytes, one at a time. The UBX-MGA-FLASH-</w:t>
      </w:r>
    </w:p>
    <w:p>
      <w:r>
        <w:t>DATA message is used to transmit each block to the receiver.</w:t>
      </w:r>
    </w:p>
    <w:p>
      <w:r>
        <w:t>AssistNow Offline data stored in flash memory is not affected by any reset of the</w:t>
      </w:r>
    </w:p>
    <w:p>
      <w:r>
        <w:t>receiver. The only simple ways to clear it are to completely erase the whole flash memory</w:t>
      </w:r>
    </w:p>
    <w:p>
      <w:r>
        <w:t>or to overwrite it with a new set of AssistNow Offline data. Uploading a dummy block of</w:t>
      </w:r>
    </w:p>
    <w:p>
      <w:r>
        <w:t>data (e.g. all zeros) will also have the effect of deleting the data, although a small</w:t>
      </w:r>
    </w:p>
    <w:p>
      <w:r>
        <w:t>amount of flash storage will be used.</w:t>
      </w:r>
    </w:p>
    <w:p>
      <w:r>
        <w:t>12.4.5.1 Flash-based Storage Procedure</w:t>
      </w:r>
    </w:p>
    <w:p>
      <w:r>
        <w:t>The following steps are a typical sequence for transferring AssistNow Offline data into the</w:t>
      </w:r>
    </w:p>
    <w:p>
      <w:r>
        <w:t>receiver's flash memory:</w:t>
      </w:r>
    </w:p>
    <w:p>
      <w:r>
        <w:t>• The host downloads a copy of a latest data from the AssistNow Offline service and stores it</w:t>
      </w:r>
    </w:p>
    <w:p>
      <w:r>
        <w:t>locally.</w:t>
      </w:r>
    </w:p>
    <w:p>
      <w:r>
        <w:t>• It sends the first 512 bytes of that data using the UBX-MGA-FLASH-DATA message.</w:t>
      </w:r>
    </w:p>
    <w:p>
      <w:r>
        <w:t>• It awaits a UBX-MGA-FLASH-ACK message in reply.</w:t>
      </w:r>
    </w:p>
    <w:p>
      <w:r>
        <w:t>• Based on the contents of the UBX-MGA-FLASH-ACK message it, sends the next block, resends</w:t>
      </w:r>
    </w:p>
    <w:p>
      <w:r>
        <w:t>the last block or aborts the whole process.</w:t>
      </w:r>
    </w:p>
    <w:p>
      <w:r>
        <w:t>• The above three steps are repeated until all the rest of the data has been successfully</w:t>
      </w:r>
    </w:p>
    <w:p>
      <w:r>
        <w:t>transferred (or the process has been aborted).</w:t>
      </w:r>
    </w:p>
    <w:p>
      <w:r>
        <w:t>• The host sends an UBX-MGA-FLASH-STOP message to indicate completion of the upload.</w:t>
      </w:r>
    </w:p>
    <w:p>
      <w:r>
        <w:t>• It awaits the final UBX-MGA-FLASH-ACK message in reply. Background processing in the receiver</w:t>
      </w:r>
    </w:p>
    <w:p>
      <w:r>
        <w:t>prepares the downloaded data for use at this stage. Particularly if the receiver is currently busy,</w:t>
      </w:r>
    </w:p>
    <w:p>
      <w:r>
        <w:t>this may take quite a few seconds, so the host has to be prepared for a delay before the UBX-</w:t>
      </w:r>
    </w:p>
    <w:p>
      <w:r>
        <w:t>MGA-FLASH-ACK is seen.</w:t>
      </w:r>
    </w:p>
    <w:p>
      <w:r>
        <w:t>Note that the final block may be smaller than 512 bytes (where the total data size is not perfectly</w:t>
      </w:r>
    </w:p>
    <w:p>
      <w:r>
        <w:t>divisible by 512). Also, the UBX-MGA-FLASH-ACK messages are distinct from the UBX-MGA-ACK</w:t>
      </w:r>
    </w:p>
    <w:p>
      <w:r>
        <w:t>messages used for other AssistNow functions.</w:t>
      </w:r>
    </w:p>
    <w:p>
      <w:r>
        <w:t>UBX-13003221 - R28 Early production information Page 49 of 460</w:t>
      </w:r>
    </w:p>
    <w:p>
      <w:pPr>
        <w:pStyle w:val="Heading2"/>
      </w:pPr>
      <w:r>
        <w:t>Page 65</w:t>
      </w:r>
    </w:p>
    <w:p>
      <w:r>
        <w:t>u-blox 8 / u-blox M8 Receiver description - Manual</w:t>
      </w:r>
    </w:p>
    <w:p>
      <w:r>
        <w:t>Any existing data will be deleted as soon as the first block of new data arrives, so no useful data</w:t>
      </w:r>
    </w:p>
    <w:p>
      <w:r>
        <w:t>will be available till the completion of the data transfer. Each block of data has a sequence</w:t>
      </w:r>
    </w:p>
    <w:p>
      <w:r>
        <w:t>number, starting at zero for the first block. In order to guard against invalid partial data</w:t>
      </w:r>
    </w:p>
    <w:p>
      <w:r>
        <w:t>downloads the receiver will not accept blocks which are out of sequence.</w:t>
      </w:r>
    </w:p>
    <w:p>
      <w:r>
        <w:t>12.4.6 Host-based AssistNow Offline</w:t>
      </w:r>
    </w:p>
    <w:p>
      <w:r>
        <w:t>Host-based AssistNow Offline involves AssistNow Offline data being stored until it is needed by</w:t>
      </w:r>
    </w:p>
    <w:p>
      <w:r>
        <w:t>the user's host system in whatever memory it has available.</w:t>
      </w:r>
    </w:p>
    <w:p>
      <w:r>
        <w:t>The user's host system must download the data from the AssistNow Offline service when an</w:t>
      </w:r>
    </w:p>
    <w:p>
      <w:r>
        <w:t>internet connection is available, but retain it until the time the u-blox receiver needs it. At this</w:t>
      </w:r>
    </w:p>
    <w:p>
      <w:r>
        <w:t>point, the host must upload just the relevant portion of the data to the receiver, so that the</w:t>
      </w:r>
    </w:p>
    <w:p>
      <w:r>
        <w:t>receiver can start using it. This is achieved by parsing all the data and selecting for upload to the</w:t>
      </w:r>
    </w:p>
    <w:p>
      <w:r>
        <w:t>receiver only those UBX-MGA-ANO messages with a date-stamp nearest the current time. As each</w:t>
      </w:r>
    </w:p>
    <w:p>
      <w:r>
        <w:t>is a complete UBX message it can be sent directly to the receiver with no extra packaging. If</w:t>
      </w:r>
    </w:p>
    <w:p>
      <w:r>
        <w:t>required the user can select to employ flow control, but in most cases this is likely to prove</w:t>
      </w:r>
    </w:p>
    <w:p>
      <w:r>
        <w:t>unnecessary.</w:t>
      </w:r>
    </w:p>
    <w:p>
      <w:r>
        <w:t>When parsing the data obtained from the AssistNow Offline service the following points should be</w:t>
      </w:r>
    </w:p>
    <w:p>
      <w:r>
        <w:t>noted:</w:t>
      </w:r>
    </w:p>
    <w:p>
      <w:r>
        <w:t>• The data is made up of a sequence of UBX-MGA-ANO messages.</w:t>
      </w:r>
    </w:p>
    <w:p>
      <w:r>
        <w:t>• Customers should not rely on the messages all being of a fixed size, but should read their length</w:t>
      </w:r>
    </w:p>
    <w:p>
      <w:r>
        <w:t>from the UBX header to work out where the message ends (and where the next begins).</w:t>
      </w:r>
    </w:p>
    <w:p>
      <w:r>
        <w:t>• Each message indicates the SV for which it is applicable through the svId and gnssId fields.</w:t>
      </w:r>
    </w:p>
    <w:p>
      <w:r>
        <w:t>• Each message contains a date-stamp within the year, month and day fields.</w:t>
      </w:r>
    </w:p>
    <w:p>
      <w:r>
        <w:t>• Midday (UTC) on the day indicated should be considered to be the point at which the data is</w:t>
      </w:r>
    </w:p>
    <w:p>
      <w:r>
        <w:t>most applicable.</w:t>
      </w:r>
    </w:p>
    <w:p>
      <w:r>
        <w:t>• The messages will be ordered chronologically, earliest first.</w:t>
      </w:r>
    </w:p>
    <w:p>
      <w:r>
        <w:t>• Messages with same date-stamp will be ordered by ascending gnssId and then ascending svId.</w:t>
      </w:r>
    </w:p>
    <w:p>
      <w:r>
        <w:t>12.4.6.1 Host-based Procedure</w:t>
      </w:r>
    </w:p>
    <w:p>
      <w:r>
        <w:t>The following steps are a typical sequence for host-based AssistNow Offline:</w:t>
      </w:r>
    </w:p>
    <w:p>
      <w:r>
        <w:t>• The host downloads a copy of the latest data from the AssistNow Offline service and stores it</w:t>
      </w:r>
    </w:p>
    <w:p>
      <w:r>
        <w:t>locally.</w:t>
      </w:r>
    </w:p>
    <w:p>
      <w:r>
        <w:t>• Optionally it may also download a current set of almanac data from the AssistNow Online</w:t>
      </w:r>
    </w:p>
    <w:p>
      <w:r>
        <w:t>service.</w:t>
      </w:r>
    </w:p>
    <w:p>
      <w:r>
        <w:t>• It waits until it wants to use the u-blox receiver.</w:t>
      </w:r>
    </w:p>
    <w:p>
      <w:r>
        <w:t>• If necessary it uploads any almanac, position estimate and/or time estimate to the receiver.</w:t>
      </w:r>
    </w:p>
    <w:p>
      <w:r>
        <w:t>• The host scans through AssistNow Offline data looking for entries with a date-stamp that most</w:t>
      </w:r>
    </w:p>
    <w:p>
      <w:r>
        <w:t>closely matches the current (UTC) time/date.</w:t>
      </w:r>
    </w:p>
    <w:p>
      <w:r>
        <w:t>• The host sends each such UBX-MGA-ANO message to the receiver.</w:t>
      </w:r>
    </w:p>
    <w:p>
      <w:r>
        <w:t>Note that when data has been downloaded from the AssistNow Offline service with the (default)</w:t>
      </w:r>
    </w:p>
    <w:p>
      <w:r>
        <w:t>resolution of one day, the means for selecting the closest matching date-stamp is simply to look</w:t>
      </w:r>
    </w:p>
    <w:p>
      <w:r>
        <w:t>for ones with the current (UTC) date.</w:t>
      </w:r>
    </w:p>
    <w:p>
      <w:r>
        <w:t>UBX-13003221 - R28 Early production information Page 50 of 460</w:t>
      </w:r>
    </w:p>
    <w:p>
      <w:pPr>
        <w:pStyle w:val="Heading2"/>
      </w:pPr>
      <w:r>
        <w:t>Page 66</w:t>
      </w:r>
    </w:p>
    <w:p>
      <w:r>
        <w:t>u-blox 8 / u-blox M8 Receiver description - Manual</w:t>
      </w:r>
    </w:p>
    <w:p>
      <w:r>
        <w:t>12.5 Preserving Information During Power-off</w:t>
      </w:r>
    </w:p>
    <w:p>
      <w:r>
        <w:t>The performance of u-blox receivers immediately after they are turned on is enhanced by</w:t>
      </w:r>
    </w:p>
    <w:p>
      <w:r>
        <w:t>providing them with as much useful information as possible. Assistance (both Online and Offline)</w:t>
      </w:r>
    </w:p>
    <w:p>
      <w:r>
        <w:t>is one way to achieve this, but retaining information from previous use of the receiver can be just</w:t>
      </w:r>
    </w:p>
    <w:p>
      <w:r>
        <w:t>as valuable. All the types of data delivered by assistance can be retained while the receiver is</w:t>
      </w:r>
    </w:p>
    <w:p>
      <w:r>
        <w:t>powered down for use when power is restored. Obviously the value of this data will diminish as</w:t>
      </w:r>
    </w:p>
    <w:p>
      <w:r>
        <w:t>time passes, but in many cases it remains very useful and can significantly improve time to first</w:t>
      </w:r>
    </w:p>
    <w:p>
      <w:r>
        <w:t>fix.</w:t>
      </w:r>
    </w:p>
    <w:p>
      <w:r>
        <w:t>The are several ways in which a u-blox receiver can retain useful data while it is powered down,</w:t>
      </w:r>
    </w:p>
    <w:p>
      <w:r>
        <w:t>including:</w:t>
      </w:r>
    </w:p>
    <w:p>
      <w:r>
        <w:t>• Battery Backed RAM: The receiver can be supplied with sufficient power to maintain a small</w:t>
      </w:r>
    </w:p>
    <w:p>
      <w:r>
        <w:t>portion of internal storage, while it is otherwise turned off. This is the best mechanism, provided</w:t>
      </w:r>
    </w:p>
    <w:p>
      <w:r>
        <w:t>that the small amount of electrical power required can be supplied continuously.</w:t>
      </w:r>
    </w:p>
    <w:p>
      <w:r>
        <w:t>• Save on Shutdown: The receiver can be instructed to dump its current state to the attached</w:t>
      </w:r>
    </w:p>
    <w:p>
      <w:r>
        <w:t>flash memory (where fitted) as part of the shutdown procedure; this data is then automatically</w:t>
      </w:r>
    </w:p>
    <w:p>
      <w:r>
        <w:t>retrieved when the receiver is restarted. See the description of the UBX-UPD-SOS messages for</w:t>
      </w:r>
    </w:p>
    <w:p>
      <w:r>
        <w:t>more information.</w:t>
      </w:r>
    </w:p>
    <w:p>
      <w:r>
        <w:t>• Database Dump: The receiver can be asked to dump the state of its internal database in the</w:t>
      </w:r>
    </w:p>
    <w:p>
      <w:r>
        <w:t>form of a sequence of UBX messages reported to the host; these messages can be stored by</w:t>
      </w:r>
    </w:p>
    <w:p>
      <w:r>
        <w:t>the host and then sent back to the receiver when it has been restarted. See the description of</w:t>
      </w:r>
    </w:p>
    <w:p>
      <w:r>
        <w:t>the UBX-MGA-DBD messages for more information.</w:t>
      </w:r>
    </w:p>
    <w:p>
      <w:r>
        <w:t>12.6 AssistNow Autonomous</w:t>
      </w:r>
    </w:p>
    <w:p>
      <w:r>
        <w:t>(Note: some functionality described in this chapter may not be available in protocol versions less</w:t>
      </w:r>
    </w:p>
    <w:p>
      <w:r>
        <w:t>than 18).</w:t>
      </w:r>
    </w:p>
    <w:p>
      <w:r>
        <w:t>12.6.1 Introduction</w:t>
      </w:r>
    </w:p>
    <w:p>
      <w:r>
        <w:t>The assistance scenarios covered by AssistNow Online and AssistNow Offline require an online</w:t>
      </w:r>
    </w:p>
    <w:p>
      <w:r>
        <w:t>connection and a host that can use this connection to download aiding data and provide this to</w:t>
      </w:r>
    </w:p>
    <w:p>
      <w:r>
        <w:t>the receiver when required.</w:t>
      </w:r>
    </w:p>
    <w:p>
      <w:r>
        <w:t>The AssistNow Autonomous feature provides a functionality similar to AssistNow Offline without</w:t>
      </w:r>
    </w:p>
    <w:p>
      <w:r>
        <w:t>the need for a host and a connection. Based on a broadcast ephemeris downloaded from the</w:t>
      </w:r>
    </w:p>
    <w:p>
      <w:r>
        <w:t>satellite (or obtained by AssistNow Online) the receiver can autonomously (i.e. without any host</w:t>
      </w:r>
    </w:p>
    <w:p>
      <w:r>
        <w:t>interaction or online connection) generate an accurate satellite orbit representation («AssistNow</w:t>
      </w:r>
    </w:p>
    <w:p>
      <w:r>
        <w:t>Autonomous data») that is usable for navigation much longer than the underlying broadcast</w:t>
      </w:r>
    </w:p>
    <w:p>
      <w:r>
        <w:t>ephemeris was intended for. This makes downloading new ephemeris or aiding data for the first</w:t>
      </w:r>
    </w:p>
    <w:p>
      <w:r>
        <w:t>fix unnecessary for subsequent start-ups of the receiver.</w:t>
      </w:r>
    </w:p>
    <w:p>
      <w:r>
        <w:t>The AssistNow Autonomous feature is disabled by default. It can be enabled using the</w:t>
      </w:r>
    </w:p>
    <w:p>
      <w:r>
        <w:t>UBX-CFG-NAVX5 message.</w:t>
      </w:r>
    </w:p>
    <w:p>
      <w:r>
        <w:t>12.6.2 Concept</w:t>
      </w:r>
    </w:p>
    <w:p>
      <w:r>
        <w:t>The figure below illustrates the AssistNow Autonomous concept in a graphical way. Note that the</w:t>
      </w:r>
    </w:p>
    <w:p>
      <w:r>
        <w:t>figure is a qualitative illustration and is not to scale.</w:t>
      </w:r>
    </w:p>
    <w:p>
      <w:r>
        <w:t>• A broadcast ephemeris downloaded from the satellite is a precise representation of a part (for</w:t>
      </w:r>
    </w:p>
    <w:p>
      <w:r>
        <w:t>GPS nominally four hours) of the satellite's true orbit (trajectory). It is not usable for positioning</w:t>
      </w:r>
    </w:p>
    <w:p>
      <w:r>
        <w:t>UBX-13003221 - R28 Early production information Page 51 of 460</w:t>
      </w:r>
    </w:p>
    <w:p>
      <w:pPr>
        <w:pStyle w:val="Heading2"/>
      </w:pPr>
      <w:r>
        <w:t>Page 67</w:t>
      </w:r>
    </w:p>
    <w:p>
      <w:r>
        <w:t>u-blox 8 / u-blox M8 Receiver description - Manual</w:t>
      </w:r>
    </w:p>
    <w:p>
      <w:r>
        <w:t>beyond this validity period because it diverges dramatically from the true orbit afterwards.</w:t>
      </w:r>
    </w:p>
    <w:p>
      <w:r>
        <w:t>• The AssistNow Autonomous orbit is an extension of one or more broadcast ephemerides. It</w:t>
      </w:r>
    </w:p>
    <w:p>
      <w:r>
        <w:t>provides a long-term orbit for the satellite for several revolutions. Although this orbit is not</w:t>
      </w:r>
    </w:p>
    <w:p>
      <w:r>
        <w:t>perfectly precise it is a sufficiently accurate representation of the true orbit to be used for</w:t>
      </w:r>
    </w:p>
    <w:p>
      <w:r>
        <w:t>navigation.</w:t>
      </w:r>
    </w:p>
    <w:p>
      <w:r>
        <w:t>• The AssistNow Autonomous data is automatically and autonomously generated from</w:t>
      </w:r>
    </w:p>
    <w:p>
      <w:r>
        <w:t>downloaded (or assisted) ephemerides. The data is stored automatically in the on-chip battery-</w:t>
      </w:r>
    </w:p>
    <w:p>
      <w:r>
        <w:t>backed memory (BBR). Optionally, the data can be backed-up in external flash memory or on the</w:t>
      </w:r>
    </w:p>
    <w:p>
      <w:r>
        <w:t>host. The number of satellites for which data can be stored depends on the receiver</w:t>
      </w:r>
    </w:p>
    <w:p>
      <w:r>
        <w:t>configuration and may change during operation.</w:t>
      </w:r>
    </w:p>
    <w:p>
      <w:r>
        <w:t>• If no broadcast ephemeris is available for navigation AssistNow Autonomous automatically</w:t>
      </w:r>
    </w:p>
    <w:p>
      <w:r>
        <w:t>generates the required parts of the orbits suitable for navigation from the stored data. The data</w:t>
      </w:r>
    </w:p>
    <w:p>
      <w:r>
        <w:t>is also automatically kept current in order to minimize the calculation time once the navigation</w:t>
      </w:r>
    </w:p>
    <w:p>
      <w:r>
        <w:t>engine needs orbits.</w:t>
      </w:r>
    </w:p>
    <w:p>
      <w:r>
        <w:t>• The operation of the AssistNow Autonomous feature is transparent to the user and the</w:t>
      </w:r>
    </w:p>
    <w:p>
      <w:r>
        <w:t>operation of the receiver. All calculations are done in background and do not affect the normal</w:t>
      </w:r>
    </w:p>
    <w:p>
      <w:r>
        <w:t>operation of the receiver.</w:t>
      </w:r>
    </w:p>
    <w:p>
      <w:r>
        <w:t>• The AssistNow Autonomous subsystem automatically invalidates data that has become too old</w:t>
      </w:r>
    </w:p>
    <w:p>
      <w:r>
        <w:t>and that would introduce unacceptable positioning errors. This threshold is configurable (see</w:t>
      </w:r>
    </w:p>
    <w:p>
      <w:r>
        <w:t>below).</w:t>
      </w:r>
    </w:p>
    <w:p>
      <w:r>
        <w:t>• The prediction quality will be automatically improved if the satellite has been observed multiple</w:t>
      </w:r>
    </w:p>
    <w:p>
      <w:r>
        <w:t>times. However, this requires the availability of a suitable flash memory (see the integration</w:t>
      </w:r>
    </w:p>
    <w:p>
      <w:r>
        <w:t>manual for a list of supported devices). Improved prediction quality also positively affects the</w:t>
      </w:r>
    </w:p>
    <w:p>
      <w:r>
        <w:t>maximum usability period of the data.</w:t>
      </w:r>
    </w:p>
    <w:p>
      <w:r>
        <w:t>• AssistNow Autonomous considers GPS, GLONASS, Galileo and BeiDou satellites only. It will not</w:t>
      </w:r>
    </w:p>
    <w:p>
      <w:r>
        <w:t>consider satellites on orbits with an eccentricity of &gt;0.05 (e.g., Galileo E18). For GLONASS</w:t>
      </w:r>
    </w:p>
    <w:p>
      <w:r>
        <w:t>support a suitable flash memory is mandatory because a single broadcast ephemeris spans to</w:t>
      </w:r>
    </w:p>
    <w:p>
      <w:r>
        <w:t>little of the orbit (only approx. 30 minutes) in order to extend it in a usable way. Only multiple</w:t>
      </w:r>
    </w:p>
    <w:p>
      <w:r>
        <w:t>observations of the same GLONASS satellite that span at least four hours will be used to</w:t>
      </w:r>
    </w:p>
    <w:p>
      <w:r>
        <w:t>generate data.</w:t>
      </w:r>
    </w:p>
    <w:p>
      <w:r>
        <w:t>UBX-13003221 - R28 Early production information Page 52 of 460</w:t>
      </w:r>
    </w:p>
    <w:p>
      <w:pPr>
        <w:pStyle w:val="Heading2"/>
      </w:pPr>
      <w:r>
        <w:t>Page 68</w:t>
      </w:r>
    </w:p>
    <w:p>
      <w:r>
        <w:t>u-blox 8 / u-blox M8 Receiver description - Manual</w:t>
      </w:r>
    </w:p>
    <w:p>
      <w:r>
        <w:t>12.6.3 Interface</w:t>
      </w:r>
    </w:p>
    <w:p>
      <w:r>
        <w:t>Several UBX protocol messages provide interfaces to the AssistNow Autonomous feature. They</w:t>
      </w:r>
    </w:p>
    <w:p>
      <w:r>
        <w:t>are:</w:t>
      </w:r>
    </w:p>
    <w:p>
      <w:r>
        <w:t>• The UBX-CFG-NAVX5 message is used to enable or disable the AssistNow Autonomous feature.</w:t>
      </w:r>
    </w:p>
    <w:p>
      <w:r>
        <w:t>It is disabled by default. Once enabled, the receiver will automatically produce AssistNow</w:t>
      </w:r>
    </w:p>
    <w:p>
      <w:r>
        <w:t>Autonomous data for newly received broadcast ephemerides and, if that data is available,</w:t>
      </w:r>
    </w:p>
    <w:p>
      <w:r>
        <w:t>automatically provide the navigation subsystem with orbits when necessary and adequate. The</w:t>
      </w:r>
    </w:p>
    <w:p>
      <w:r>
        <w:t>message also allows for a configuration of the maximum acceptable orbit error. See the next</w:t>
      </w:r>
    </w:p>
    <w:p>
      <w:r>
        <w:t>section for an explanation of this feature. It is recommended to use the firmware default value</w:t>
      </w:r>
    </w:p>
    <w:p>
      <w:r>
        <w:t>that corresponds to a default orbit data validity of approximately three days (for GPS satellites</w:t>
      </w:r>
    </w:p>
    <w:p>
      <w:r>
        <w:t>observed once) and up to six days (for GPS and GLONASS satellites observed multiple times</w:t>
      </w:r>
    </w:p>
    <w:p>
      <w:r>
        <w:t>over a period of at least half a day).</w:t>
      </w:r>
    </w:p>
    <w:p>
      <w:r>
        <w:t>• Note that disabling the AssistNow Autonomous feature will delete all previously collected</w:t>
      </w:r>
    </w:p>
    <w:p>
      <w:r>
        <w:t>satellite observation data from the flash memory.</w:t>
      </w:r>
    </w:p>
    <w:p>
      <w:r>
        <w:t>• The UBX-NAV-AOPSTATUS message provides information on the current state of the AssistNow</w:t>
      </w:r>
    </w:p>
    <w:p>
      <w:r>
        <w:t>Autonomous subsystem. The status indicates whether the AssistNow Autonomous subsystem</w:t>
      </w:r>
    </w:p>
    <w:p>
      <w:r>
        <w:t>is currently idle (or not enabled) or busy generating data or orbits. Hosts should monitor this</w:t>
      </w:r>
    </w:p>
    <w:p>
      <w:r>
        <w:t>information and only power-off the receiver when the subsystem is idle (that is, when the</w:t>
      </w:r>
    </w:p>
    <w:p>
      <w:r>
        <w:t>status field shows a steady zero).</w:t>
      </w:r>
    </w:p>
    <w:p>
      <w:r>
        <w:t>• The UBX-NAV-SAT message indicates the use of AssistNow Autonomous orbits for individual</w:t>
      </w:r>
    </w:p>
    <w:p>
      <w:r>
        <w:t>satellites.</w:t>
      </w:r>
    </w:p>
    <w:p>
      <w:r>
        <w:t>UBX-13003221 - R28 Early production information Page 53 of 460</w:t>
      </w:r>
    </w:p>
    <w:p>
      <w:pPr>
        <w:pStyle w:val="Heading2"/>
      </w:pPr>
      <w:r>
        <w:t>Page 69</w:t>
      </w:r>
    </w:p>
    <w:p>
      <w:r>
        <w:t>u-blox 8 / u-blox M8 Receiver description - Manual</w:t>
      </w:r>
    </w:p>
    <w:p>
      <w:r>
        <w:t>• The UBX-NAV-ORB message indicates the availability of AssistNow Autonomous orbits for</w:t>
      </w:r>
    </w:p>
    <w:p>
      <w:r>
        <w:t>individual satellites.</w:t>
      </w:r>
    </w:p>
    <w:p>
      <w:r>
        <w:t>• The UBX-MGA-DBD message provides a means to retrieve the AssistNow Autonomous data from</w:t>
      </w:r>
    </w:p>
    <w:p>
      <w:r>
        <w:t>the receiver in order to preserve the data in power-off mode where no battery backup is</w:t>
      </w:r>
    </w:p>
    <w:p>
      <w:r>
        <w:t>available. Note that the receiver requires the absolute time (i.e. full date and time) to calculate</w:t>
      </w:r>
    </w:p>
    <w:p>
      <w:r>
        <w:t>AssistNow Autonomous orbits. For best performance it is, therefore, recommended to supply</w:t>
      </w:r>
    </w:p>
    <w:p>
      <w:r>
        <w:t>this information to the receiver using the UBX-MGA-INI-TIME_UTC message in this scenario.</w:t>
      </w:r>
    </w:p>
    <w:p>
      <w:r>
        <w:t>• The Save-on-Shutdown feature preserves AssistNow Autonomous data.</w:t>
      </w:r>
    </w:p>
    <w:p>
      <w:r>
        <w:t>12.6.4 Benefits and Drawbacks</w:t>
      </w:r>
    </w:p>
    <w:p>
      <w:r>
        <w:t>AssistNow Autonomous can provide quicker start-up times (lower the TTFF) provided that data is</w:t>
      </w:r>
    </w:p>
    <w:p>
      <w:r>
        <w:t>available for enough visible satellites. This is particularly true under weak signal conditions where</w:t>
      </w:r>
    </w:p>
    <w:p>
      <w:r>
        <w:t>it might not be possible to download broadcast ephemerides at all, and, therefore, no fix at all</w:t>
      </w:r>
    </w:p>
    <w:p>
      <w:r>
        <w:t>would be possible without AssistNow Autonomous (or A-GNSS). It is, however, required that the</w:t>
      </w:r>
    </w:p>
    <w:p>
      <w:r>
        <w:t>receiver roughly knows the absolute time, either from an RTC or from time-aiding (see the</w:t>
      </w:r>
    </w:p>
    <w:p>
      <w:r>
        <w:t>Interface section above), and that it knows which satellites are visible, either from the almanac or</w:t>
      </w:r>
    </w:p>
    <w:p>
      <w:r>
        <w:t>from tracking the respective signals.</w:t>
      </w:r>
    </w:p>
    <w:p>
      <w:r>
        <w:t>The AssistNow Autonomous orbit (satellite position) accuracy depends on various factors, such</w:t>
      </w:r>
    </w:p>
    <w:p>
      <w:r>
        <w:t>as the particular type of satellite, the accuracy of the underlying broadcast ephemeris, or the</w:t>
      </w:r>
    </w:p>
    <w:p>
      <w:r>
        <w:t>orbital phase of the satellite and Earth, and the age of the data (errors add up over time).</w:t>
      </w:r>
    </w:p>
    <w:p>
      <w:r>
        <w:t>AssistNow Autonomous will typically extend a broadcast ephemeris for up to three to six days.</w:t>
      </w:r>
    </w:p>
    <w:p>
      <w:r>
        <w:t>The UBX-CFG-NAVX5 (see above) message allows changing this threshold by setting the</w:t>
      </w:r>
    </w:p>
    <w:p>
      <w:r>
        <w:t>«maximum acceptable modelled orbit error» (in meters). Note that this number does not reflect</w:t>
      </w:r>
    </w:p>
    <w:p>
      <w:r>
        <w:t>the true orbit error introduced by extending the ephemeris. It is a statistical value that represents</w:t>
      </w:r>
    </w:p>
    <w:p>
      <w:r>
        <w:t>a certain expected upper limit based on a number of parameters. A rough approximation that</w:t>
      </w:r>
    </w:p>
    <w:p>
      <w:r>
        <w:t>relates the maximum extension time to this setting is: maxError [m] = maxAge [d] * f, where the</w:t>
      </w:r>
    </w:p>
    <w:p>
      <w:r>
        <w:t>factor f is 30 for data derived from satellites seen once and and 16 for data derived for satellites</w:t>
      </w:r>
    </w:p>
    <w:p>
      <w:r>
        <w:t>seen multiple times during a long enough time period (see the Concept section above).</w:t>
      </w:r>
    </w:p>
    <w:p>
      <w:r>
        <w:t>There is no direct relation between (true and statistical) orbit accuracy and positioning accuracy.</w:t>
      </w:r>
    </w:p>
    <w:p>
      <w:r>
        <w:t>The positioning accuracy depends on various factors, such as the satellite position accuracy, the</w:t>
      </w:r>
    </w:p>
    <w:p>
      <w:r>
        <w:t>number of visible satellites, and the geometry (DOP) of the visible satellites. Position fixes that</w:t>
      </w:r>
    </w:p>
    <w:p>
      <w:r>
        <w:t>include AssistNow Autonomous orbit information may be significantly worse than fixes using only</w:t>
      </w:r>
    </w:p>
    <w:p>
      <w:r>
        <w:t>broadcast ephemerides. It might be necessary to adjust the limits of the Navigation Output</w:t>
      </w:r>
    </w:p>
    <w:p>
      <w:r>
        <w:t>Filters.</w:t>
      </w:r>
    </w:p>
    <w:p>
      <w:r>
        <w:t>A fundamental deficiency of any system to predict satellite orbits precisely is unknown future</w:t>
      </w:r>
    </w:p>
    <w:p>
      <w:r>
        <w:t>events. Hence, the receiver will not be able to know about satellites that will have become</w:t>
      </w:r>
    </w:p>
    <w:p>
      <w:r>
        <w:t>unhealthy, have undergone a clock swap, or have had a manoeuvre. This means that the</w:t>
      </w:r>
    </w:p>
    <w:p>
      <w:r>
        <w:t>navigation engine might rarely mistake a wrong satellite position as the true satellite position.</w:t>
      </w:r>
    </w:p>
    <w:p>
      <w:r>
        <w:t>However, provided that there are enough other good satellites, the navigation algorithms will</w:t>
      </w:r>
    </w:p>
    <w:p>
      <w:r>
        <w:t>eventually eliminate a defective orbit from the navigation solution.</w:t>
      </w:r>
    </w:p>
    <w:p>
      <w:r>
        <w:t>The repeatability of the satellite constellation is a potential pitfall for the use of the AssistNow</w:t>
      </w:r>
    </w:p>
    <w:p>
      <w:r>
        <w:t>Autonomous feature. For a given location on Earth the (GPS) constellation (geometry of visible</w:t>
      </w:r>
    </w:p>
    <w:p>
      <w:r>
        <w:t>satellites) repeats every 24 hours. Hence, when the receiver «learned» about a number of satellites</w:t>
      </w:r>
    </w:p>
    <w:p>
      <w:r>
        <w:t>at some point in time the same satellites will in most places not be visible 12 hours later, and the</w:t>
      </w:r>
    </w:p>
    <w:p>
      <w:r>
        <w:t>available AssistNow Autonomous data will not be of any help. Again 12 hours later, however, usable</w:t>
      </w:r>
    </w:p>
    <w:p>
      <w:r>
        <w:t>data would be available because it had been generated 24 hours ago.</w:t>
      </w:r>
    </w:p>
    <w:p>
      <w:r>
        <w:t>UBX-13003221 - R28 Early production information Page 54 of 460</w:t>
      </w:r>
    </w:p>
    <w:p>
      <w:pPr>
        <w:pStyle w:val="Heading2"/>
      </w:pPr>
      <w:r>
        <w:t>Page 70</w:t>
      </w:r>
    </w:p>
    <w:p>
      <w:r>
        <w:t>u-blox 8 / u-blox M8 Receiver description - Manual</w:t>
      </w:r>
    </w:p>
    <w:p>
      <w:r>
        <w:t>The longer a receiver observes the sky the more satellites it will have seen. At the equator, and</w:t>
      </w:r>
    </w:p>
    <w:p>
      <w:r>
        <w:t>with full sky view, approximately ten (GPS) satellites will show up in a one hour window. After four</w:t>
      </w:r>
    </w:p>
    <w:p>
      <w:r>
        <w:t>hours of observation approx. 16 satellites (i.e. half the constellation), after 10 hours approx. 24</w:t>
      </w:r>
    </w:p>
    <w:p>
      <w:r>
        <w:t>satellites (2/3rd of the constellation), and after approx. 16 hours the full constellation will have</w:t>
      </w:r>
    </w:p>
    <w:p>
      <w:r>
        <w:t>been observed (and AssistNow Autonomous data generated for). Lower sky visibility reduces</w:t>
      </w:r>
    </w:p>
    <w:p>
      <w:r>
        <w:t>these figures. Further away from the equator the numbers improve because the satellites can be</w:t>
      </w:r>
    </w:p>
    <w:p>
      <w:r>
        <w:t>seen twice a day. E.g. at 47 degrees north the full constellation can be observed in approx. 12 hours</w:t>
      </w:r>
    </w:p>
    <w:p>
      <w:r>
        <w:t>with full sky view.</w:t>
      </w:r>
    </w:p>
    <w:p>
      <w:r>
        <w:t>The calculations required for AssistNow Autonomous are carried out on the receiver. This requires</w:t>
      </w:r>
    </w:p>
    <w:p>
      <w:r>
        <w:t>energy and users may therefore occasionally see increased power consumption during short</w:t>
      </w:r>
    </w:p>
    <w:p>
      <w:r>
        <w:t>periods (several seconds, rarely more than 60 seconds) when such calculations are running.</w:t>
      </w:r>
    </w:p>
    <w:p>
      <w:r>
        <w:t>Ongoing calculations will automatically prevent the power save mode from entering the power-off</w:t>
      </w:r>
    </w:p>
    <w:p>
      <w:r>
        <w:t>state. The power-down will be delayed until all calculations are done.</w:t>
      </w:r>
    </w:p>
    <w:p>
      <w:r>
        <w:t>The AssistNow Offline and AssistNow Autonomous features are exclusive and should</w:t>
      </w:r>
    </w:p>
    <w:p>
      <w:r>
        <w:t>not be used at the same time. Every satellite will be ignored by AssistNow Autonomous if</w:t>
      </w:r>
    </w:p>
    <w:p>
      <w:r>
        <w:t>there is AssistNow Offline data available for it.</w:t>
      </w:r>
    </w:p>
    <w:p>
      <w:r>
        <w:t>13 Power Management</w:t>
      </w:r>
    </w:p>
    <w:p>
      <w:r>
        <w:t>u-blox receivers support different power modes. These modes represent strategies of how to</w:t>
      </w:r>
    </w:p>
    <w:p>
      <w:r>
        <w:t>control the acquisition and tracking engines in order to achieve either the best possible</w:t>
      </w:r>
    </w:p>
    <w:p>
      <w:r>
        <w:t>performance or good performance with reduced power consumption.</w:t>
      </w:r>
    </w:p>
    <w:p>
      <w:r>
        <w:t>Receiver power management can split into two categories:</w:t>
      </w:r>
    </w:p>
    <w:p>
      <w:r>
        <w:t>• Externally Controlled Power Management: This includes various modes of power management</w:t>
      </w:r>
    </w:p>
    <w:p>
      <w:r>
        <w:t>that are directly operated by the user or host device. These modes are: 1. External cycling of the</w:t>
      </w:r>
    </w:p>
    <w:p>
      <w:r>
        <w:t>receiver main power supply. 2. Instruct the receiver to turn On/Off via the UBX-RXM-PMREQ</w:t>
      </w:r>
    </w:p>
    <w:p>
      <w:r>
        <w:t>message. 3. Instruct the receiver to turn On/Off via external pins (EXTINT0 or EXTINT1).</w:t>
      </w:r>
    </w:p>
    <w:p>
      <w:r>
        <w:t>• Internally Controlled Power Management: Here the receiver makes the decision when to power</w:t>
      </w:r>
    </w:p>
    <w:p>
      <w:r>
        <w:t>down/up some/all of its internal components according to predefined parameters. It is also</w:t>
      </w:r>
    </w:p>
    <w:p>
      <w:r>
        <w:t>referred to as Power Save Modes (PSM). In PSM one of three modes of operations can be</w:t>
      </w:r>
    </w:p>
    <w:p>
      <w:r>
        <w:t>selected (not all are supported in a single firmware): 1. ON/OFF Operation (PSMOO) 2. Cyclic</w:t>
      </w:r>
    </w:p>
    <w:p>
      <w:r>
        <w:t>Tracking (PSMCT) 3. Super-Efficient Mode (Super-E).</w:t>
      </w:r>
    </w:p>
    <w:p>
      <w:r>
        <w:t>The following figure illustrates u-blox power management modes.</w:t>
      </w:r>
    </w:p>
    <w:p>
      <w:r>
        <w:t>UBX-13003221 - R28 Early production information Page 55 of 460</w:t>
      </w:r>
    </w:p>
    <w:p>
      <w:pPr>
        <w:pStyle w:val="Heading2"/>
      </w:pPr>
      <w:r>
        <w:t>Page 71</w:t>
      </w:r>
    </w:p>
    <w:p>
      <w:r>
        <w:t>u-blox 8 / u-blox M8 Receiver description - Manual</w:t>
      </w:r>
    </w:p>
    <w:p>
      <w:r>
        <w:t>u-blox Power Management</w:t>
      </w:r>
    </w:p>
    <w:p>
      <w:r>
        <w:t>The majority of the Power Management section is detailing the Power Save Mode (Internally</w:t>
      </w:r>
    </w:p>
    <w:p>
      <w:r>
        <w:t>Controlled Power Management). However, some the concepts relevant to the Externally</w:t>
      </w:r>
    </w:p>
    <w:p>
      <w:r>
        <w:t>Controlled Power Management are detailed, such as the EXTINT Control, Wake up and Power</w:t>
      </w:r>
    </w:p>
    <w:p>
      <w:r>
        <w:t>On/Off Command.</w:t>
      </w:r>
    </w:p>
    <w:p>
      <w:r>
        <w:t>Externally controlled power management operations can be used on top of the Internally</w:t>
      </w:r>
    </w:p>
    <w:p>
      <w:r>
        <w:t>Controlled Power Management and they do override their operation.</w:t>
      </w:r>
    </w:p>
    <w:p>
      <w:r>
        <w:t>13.1 Continuous Mode</w:t>
      </w:r>
    </w:p>
    <w:p>
      <w:r>
        <w:t>u-blox receivers make use of dedicated signal processing engines optimized for signal acquisition</w:t>
      </w:r>
    </w:p>
    <w:p>
      <w:r>
        <w:t>and tracking. The acquisition engine delivers rapid signal searches during cold starts or when</w:t>
      </w:r>
    </w:p>
    <w:p>
      <w:r>
        <w:t>insufficient signals are available for navigation. The tracking engine delivers signal measurements</w:t>
      </w:r>
    </w:p>
    <w:p>
      <w:r>
        <w:t>for navigation and acquires new signals as they become available during navigation. The</w:t>
      </w:r>
    </w:p>
    <w:p>
      <w:r>
        <w:t>resources of both engines are deployed adaptively to minimize overall power consumption.</w:t>
      </w:r>
    </w:p>
    <w:p>
      <w:r>
        <w:t>13.2 Power Save Mode</w:t>
      </w:r>
    </w:p>
    <w:p>
      <w:r>
        <w:t>Power Save Mode (PSM) allows a reduction in system power consumption by selectively switching</w:t>
      </w:r>
    </w:p>
    <w:p>
      <w:r>
        <w:t>parts of the receiver on and off. It is selected using the message UBX-CFG-RXM and configured</w:t>
      </w:r>
    </w:p>
    <w:p>
      <w:r>
        <w:t>using UBX-CFG-PM2. It is recommended to use UBX-CFG-PMS instead if available (only supported in</w:t>
      </w:r>
    </w:p>
    <w:p>
      <w:r>
        <w:t>protocol versions 18+) as it provides a simplified interface; see section Power mode setup for</w:t>
      </w:r>
    </w:p>
    <w:p>
      <w:r>
        <w:t>details.</w:t>
      </w:r>
    </w:p>
    <w:p>
      <w:r>
        <w:t>PSM is designed to only support the operation of GPS, GLONASS, BeiDou, Galileo and QZSS.</w:t>
      </w:r>
    </w:p>
    <w:p>
      <w:r>
        <w:t>Enabling SBAS or IMES is possible only if at least one of the other systems is enabled. The PSM</w:t>
      </w:r>
    </w:p>
    <w:p>
      <w:r>
        <w:t>state machine behavior will not be altered by enabling SBAS or IMES and it will not take them into</w:t>
      </w:r>
    </w:p>
    <w:p>
      <w:r>
        <w:t>account in operation. Therefore, it is recommended to disable them (i.e., SBAS or IMES) when</w:t>
      </w:r>
    </w:p>
    <w:p>
      <w:r>
        <w:t>operating in Power Save Mode. They can be disabled using UBX-CFG-GNSS.</w:t>
      </w:r>
    </w:p>
    <w:p>
      <w:r>
        <w:t>The logic within Power Save Mode is designed so that Time Pulse operation is not</w:t>
      </w:r>
    </w:p>
    <w:p>
      <w:r>
        <w:t>compromised. This means that entering all power saving states is delayed until the</w:t>
      </w:r>
    </w:p>
    <w:p>
      <w:r>
        <w:t>conditions necessary to produce a Time Pulse have been met. Therefore, in order to</w:t>
      </w:r>
    </w:p>
    <w:p>
      <w:r>
        <w:t>obtain good Power Save Mode operation, it is essential that any Time Pulse is correctly</w:t>
      </w:r>
    </w:p>
    <w:p>
      <w:r>
        <w:t>UBX-13003221 - R28 Early production information Page 56 of 460</w:t>
      </w:r>
    </w:p>
    <w:p>
      <w:pPr>
        <w:pStyle w:val="Heading2"/>
      </w:pPr>
      <w:r>
        <w:t>Page 72</w:t>
      </w:r>
    </w:p>
    <w:p>
      <w:r>
        <w:t>u-blox 8 / u-blox M8 Receiver description - Manual</w:t>
      </w:r>
    </w:p>
    <w:p>
      <w:r>
        <w:t>configured with an appropriate time base, or that Time Pulses are turned off if not</w:t>
      </w:r>
    </w:p>
    <w:p>
      <w:r>
        <w:t>needed (by clearing the active flag in UBX-CFG-TP5).</w:t>
      </w:r>
    </w:p>
    <w:p>
      <w:r>
        <w:t>For protocol versions less than 18: Power Save Mode can only be selected with GPS</w:t>
      </w:r>
    </w:p>
    <w:p>
      <w:r>
        <w:t>signals. Other GNSS are not supported.</w:t>
      </w:r>
    </w:p>
    <w:p>
      <w:r>
        <w:t>Note: Power Save Mode is not supported in conjunction with the ADR, UDR and FTS</w:t>
      </w:r>
    </w:p>
    <w:p>
      <w:r>
        <w:t>products.</w:t>
      </w:r>
    </w:p>
    <w:p>
      <w:r>
        <w:t>13.2.1 Operation</w:t>
      </w:r>
    </w:p>
    <w:p>
      <w:r>
        <w:t>Power Save Mode has two modes of operation:</w:t>
      </w:r>
    </w:p>
    <w:p>
      <w:r>
        <w:t>• Power Save Mode Cyclic Tracking (PSMCT) Operation is used when position fixes are required in</w:t>
      </w:r>
    </w:p>
    <w:p>
      <w:r>
        <w:t>short periods of 1 to 10s. In receivers that support Super-E Mode, Super-E replaces Cyclic</w:t>
      </w:r>
    </w:p>
    <w:p>
      <w:r>
        <w:t>Tracking.</w:t>
      </w:r>
    </w:p>
    <w:p>
      <w:r>
        <w:t>• Power Save Mode ON/OFF (PSMOO) Operation is used for periods longer than 10s, and can be in</w:t>
      </w:r>
    </w:p>
    <w:p>
      <w:r>
        <w:t>the order of minutes, hours or days. (Not supported in protocol versions 23 to 23.01)</w:t>
      </w:r>
    </w:p>
    <w:p>
      <w:r>
        <w:t>The mode of operation can be configured, and depending on the setting, the receiver</w:t>
      </w:r>
    </w:p>
    <w:p>
      <w:r>
        <w:t>demonstrates different behavior: In ON/OFF operation the receiver switches between phases of</w:t>
      </w:r>
    </w:p>
    <w:p>
      <w:r>
        <w:t>start-up/navigation and phases with low or almost no system activity (backup/sleep). In cyclic</w:t>
      </w:r>
    </w:p>
    <w:p>
      <w:r>
        <w:t>tracking the receiver does not shut down completely between fixes, but uses low power tracking</w:t>
      </w:r>
    </w:p>
    <w:p>
      <w:r>
        <w:t>instead.</w:t>
      </w:r>
    </w:p>
    <w:p>
      <w:r>
        <w:t>Currently PSMCT is restricted to update period between 1 and 10 seconds and PSMOO is</w:t>
      </w:r>
    </w:p>
    <w:p>
      <w:r>
        <w:t>restricted to update period over 10 seconds. However, this may change in future firmware</w:t>
      </w:r>
    </w:p>
    <w:p>
      <w:r>
        <w:t>releases.</w:t>
      </w:r>
    </w:p>
    <w:p>
      <w:r>
        <w:t>PSM is based on a state machine with five different states: (Inactive) Awaiting Next Fix and</w:t>
      </w:r>
    </w:p>
    <w:p>
      <w:r>
        <w:t>(Inactive) Awaiting Next Search states, Acquisition state, Tracking state and Power Optimized</w:t>
      </w:r>
    </w:p>
    <w:p>
      <w:r>
        <w:t>Tracking (POT) state.</w:t>
      </w:r>
    </w:p>
    <w:p>
      <w:r>
        <w:t>• Inactive states: Most parts of the receiver are switched off.</w:t>
      </w:r>
    </w:p>
    <w:p>
      <w:r>
        <w:t>• Acquisition state: The receiver actively searches for and acquires signals. Maximum power</w:t>
      </w:r>
    </w:p>
    <w:p>
      <w:r>
        <w:t>consumption.</w:t>
      </w:r>
    </w:p>
    <w:p>
      <w:r>
        <w:t>• Tracking state: The receiver continuously tracks and downloads data. Less power consumption</w:t>
      </w:r>
    </w:p>
    <w:p>
      <w:r>
        <w:t>than in Acquisition state.</w:t>
      </w:r>
    </w:p>
    <w:p>
      <w:r>
        <w:t>• POT state: The receiver repeatedly loops through a sequence of tracking (Track), calculating the</w:t>
      </w:r>
    </w:p>
    <w:p>
      <w:r>
        <w:t>position fix (Fix), and entering an idle period (Idle). No new signals are acquired and no data is</w:t>
      </w:r>
    </w:p>
    <w:p>
      <w:r>
        <w:t>downloaded. Much less power consumption than in Tracking state.</w:t>
      </w:r>
    </w:p>
    <w:p>
      <w:r>
        <w:t>The following figure illustrates the PSM state machine:</w:t>
      </w:r>
    </w:p>
    <w:p>
      <w:r>
        <w:t>UBX-13003221 - R28 Early production information Page 57 of 460</w:t>
      </w:r>
    </w:p>
    <w:p>
      <w:pPr>
        <w:pStyle w:val="Heading2"/>
      </w:pPr>
      <w:r>
        <w:t>Page 73</w:t>
      </w:r>
    </w:p>
    <w:p>
      <w:r>
        <w:t>u-blox 8 / u-blox M8 Receiver description - Manual</w:t>
      </w:r>
    </w:p>
    <w:p>
      <w:r>
        <w:t>State machine</w:t>
      </w:r>
    </w:p>
    <w:p>
      <w:r>
        <w:t>13.2.1.1 Acquisition Timeout Logic</w:t>
      </w:r>
    </w:p>
    <w:p>
      <w:r>
        <w:t>The receiver has internal, external and user-configurable mechanisms that determine the time to</w:t>
      </w:r>
    </w:p>
    <w:p>
      <w:r>
        <w:t>be spent in acquisition state. This logic is put in place to ensure good performance and low power</w:t>
      </w:r>
    </w:p>
    <w:p>
      <w:r>
        <w:t>consumption in different environments and scenarios. This collective logic is referred to as</w:t>
      </w:r>
    </w:p>
    <w:p>
      <w:r>
        <w:t>Acquisition Timeout.</w:t>
      </w:r>
    </w:p>
    <w:p>
      <w:r>
        <w:t>Internal mechanisms:</w:t>
      </w:r>
    </w:p>
    <w:p>
      <w:r>
        <w:t>• If the receiver is able to acquire weak signals but not of the quality needed to get a fix, it will</w:t>
      </w:r>
    </w:p>
    <w:p>
      <w:r>
        <w:t>transition to (Inactive) Awaiting Next Search state after the timeout configured in</w:t>
      </w:r>
    </w:p>
    <w:p>
      <w:r>
        <w:t>maxStartupStateDur or earlier if too few signals are acquired.</w:t>
      </w:r>
    </w:p>
    <w:p>
      <w:r>
        <w:t>• If the receiver is unable to acquire any signals or it acquires a small number of extremely bad</w:t>
      </w:r>
    </w:p>
    <w:p>
      <w:r>
        <w:t>signals (e.g., no sky view), it will transition to (Inactive) Awaiting Next search state after 15</w:t>
      </w:r>
    </w:p>
    <w:p>
      <w:r>
        <w:t>seconds or the timeout configured in maxStartupStateDur if shorter.</w:t>
      </w:r>
    </w:p>
    <w:p>
      <w:r>
        <w:t>User-configurable mechanisms:</w:t>
      </w:r>
    </w:p>
    <w:p>
      <w:r>
        <w:t>• minAcqTime is the minimum time that the receiver will spend in Acquisition state (see</w:t>
      </w:r>
    </w:p>
    <w:p>
      <w:r>
        <w:t>minAcqTime for details.)</w:t>
      </w:r>
    </w:p>
    <w:p>
      <w:r>
        <w:t>• maxStartupStateDur is the maximum time that the receiver will spend in Acquisition state (see</w:t>
      </w:r>
    </w:p>
    <w:p>
      <w:r>
        <w:t>UBX-13003221 - R28 Early production information Page 58 of 460</w:t>
      </w:r>
    </w:p>
    <w:p>
      <w:pPr>
        <w:pStyle w:val="Heading2"/>
      </w:pPr>
      <w:r>
        <w:t>Page 74</w:t>
      </w:r>
    </w:p>
    <w:p>
      <w:r>
        <w:t>u-blox 8 / u-blox M8 Receiver description - Manual</w:t>
      </w:r>
    </w:p>
    <w:p>
      <w:r>
        <w:t>maxStartupStateDur for details).</w:t>
      </w:r>
    </w:p>
    <w:p>
      <w:r>
        <w:t>• doNotEnterOff forces the receiver to stay awake and in Acquisition state even when a fix is not</w:t>
      </w:r>
    </w:p>
    <w:p>
      <w:r>
        <w:t>possible (see doNotEnterOff for details).</w:t>
      </w:r>
    </w:p>
    <w:p>
      <w:r>
        <w:t>External mechanisms:</w:t>
      </w:r>
    </w:p>
    <w:p>
      <w:r>
        <w:t>• The receiver will be forced to stay awake if extintWake is enabled and the configured EXTINT pin</w:t>
      </w:r>
    </w:p>
    <w:p>
      <w:r>
        <w:t>is set to "high" and it will be forced to stay in (Inactive) Awaiting Next Search/Fix states if</w:t>
      </w:r>
    </w:p>
    <w:p>
      <w:r>
        <w:t>extintBackup is enabled and the configured EXTINT pin is set to "low" (see EXTINT pin control</w:t>
      </w:r>
    </w:p>
    <w:p>
      <w:r>
        <w:t>for details).</w:t>
      </w:r>
    </w:p>
    <w:p>
      <w:r>
        <w:t>13.2.1.2 ON/OFF operation - long update period</w:t>
      </w:r>
    </w:p>
    <w:p>
      <w:r>
        <w:t>(Not supported in protocol versions 23 to 23.01).</w:t>
      </w:r>
    </w:p>
    <w:p>
      <w:r>
        <w:t>When the receiver is switched on, it first enters Acquisition state. If it is able to obtain a valid</w:t>
      </w:r>
    </w:p>
    <w:p>
      <w:r>
        <w:t>position fix within the time given by the Acquisition Timeout, it switches to Tracking state.</w:t>
      </w:r>
    </w:p>
    <w:p>
      <w:r>
        <w:t>Otherwise it enters (Inactive) Awaiting Next Search state and re-starts after the configured</w:t>
      </w:r>
    </w:p>
    <w:p>
      <w:r>
        <w:t>search period (minus a start-up margin). As soon as the receiver gets a valid position fix (one</w:t>
      </w:r>
    </w:p>
    <w:p>
      <w:r>
        <w:t>passing the navigation output filters), it enters Tracking state. Upon entering Tracking state, the</w:t>
      </w:r>
    </w:p>
    <w:p>
      <w:r>
        <w:t>onTime starts. Once the onTime is over, (Inactive) Awaiting Next Fix state is entered and the</w:t>
      </w:r>
    </w:p>
    <w:p>
      <w:r>
        <w:t>receiver re-starts according to the configured update grid (see section Grid offset for an</w:t>
      </w:r>
    </w:p>
    <w:p>
      <w:r>
        <w:t>explanation). If the signal is lost while in Tracking state, Acquisition state is entered. If the signal is</w:t>
      </w:r>
    </w:p>
    <w:p>
      <w:r>
        <w:t>not found within the acquisition timeout, the receiver enters (Inactive) Awaiting Next Search state.</w:t>
      </w:r>
    </w:p>
    <w:p>
      <w:r>
        <w:t>Otherwise the receiver will re-enter Tracking state and stay there until the newly started onTime is</w:t>
      </w:r>
    </w:p>
    <w:p>
      <w:r>
        <w:t>over.</w:t>
      </w:r>
    </w:p>
    <w:p>
      <w:r>
        <w:t>The diagram below illustrates how ON/OFF operation works:</w:t>
      </w:r>
    </w:p>
    <w:p>
      <w:r>
        <w:t>Diagram of ON/OFF operation</w:t>
      </w:r>
    </w:p>
    <w:p>
      <w:r>
        <w:t>13.2.1.3 Cyclic tracking operation - short update period</w:t>
      </w:r>
    </w:p>
    <w:p>
      <w:r>
        <w:t>When the receiver is switched on, it first enters Acquisition state. If it is able to obtain a position</w:t>
      </w:r>
    </w:p>
    <w:p>
      <w:r>
        <w:t>fix within the time given by the acquisition timeout, it switches to Tracking state. Otherwise, it will</w:t>
      </w:r>
    </w:p>
    <w:p>
      <w:r>
        <w:t>enter (Inactive) Awaiting Next Search state and re-start within the configured search grid. After a</w:t>
      </w:r>
    </w:p>
    <w:p>
      <w:r>
        <w:t>valid position fix, Tracking state is entered and the onTime starts. In other words the onTime</w:t>
      </w:r>
    </w:p>
    <w:p>
      <w:r>
        <w:t>starts with the first valid position fix. Once the onTime is over, POT state is entered. In POT state</w:t>
      </w:r>
    </w:p>
    <w:p>
      <w:r>
        <w:t>the receiver continues to output position fixes according to the updatePeriod. To have maximum</w:t>
      </w:r>
    </w:p>
    <w:p>
      <w:r>
        <w:t>power savings, set the onTime to zero. This causes the receiver to enter POT state as soon as</w:t>
      </w:r>
    </w:p>
    <w:p>
      <w:r>
        <w:t>possible. If the signal becomes weak or is lost during POT state, Tracking state is entered. Once</w:t>
      </w:r>
    </w:p>
    <w:p>
      <w:r>
        <w:t>the signal is good again and the newly started onTime is over, the receiver will re-enter POT state.</w:t>
      </w:r>
    </w:p>
    <w:p>
      <w:r>
        <w:t>If the receiver can't get a position fix in the Tracking state, it enters Acquisition state. Should the</w:t>
      </w:r>
    </w:p>
    <w:p>
      <w:r>
        <w:t>acquisition fail as well, (Inactive) Awaiting Next Search state is entered. If doNotEnterOff is</w:t>
      </w:r>
    </w:p>
    <w:p>
      <w:r>
        <w:t>UBX-13003221 - R28 Early production information Page 59 of 460</w:t>
      </w:r>
    </w:p>
    <w:p>
      <w:pPr>
        <w:pStyle w:val="Heading2"/>
      </w:pPr>
      <w:r>
        <w:t>Page 75</w:t>
      </w:r>
    </w:p>
    <w:p>
      <w:r>
        <w:t>u-blox 8 / u-blox M8 Receiver description - Manual</w:t>
      </w:r>
    </w:p>
    <w:p>
      <w:r>
        <w:t>enabled and no fix is possible, the receiver will remain in Acquisition state until a fix is possible and</w:t>
      </w:r>
    </w:p>
    <w:p>
      <w:r>
        <w:t>it will never enter (Inactive) Awaiting Next Search state.</w:t>
      </w:r>
    </w:p>
    <w:p>
      <w:r>
        <w:t>The diagram below illustrates how cyclic tracking operation works:</w:t>
      </w:r>
    </w:p>
    <w:p>
      <w:r>
        <w:t>Diagram of cyclic tracking operation</w:t>
      </w:r>
    </w:p>
    <w:p>
      <w:r>
        <w:t>13.2.1.4 Super-Efficient Mode</w:t>
      </w:r>
    </w:p>
    <w:p>
      <w:r>
        <w:t>(Not supported in protocol versions less than 23).</w:t>
      </w:r>
    </w:p>
    <w:p>
      <w:r>
        <w:t>Super-Efficient (Super-E) Mode is a power efficient mode of operation that replaces and improves</w:t>
      </w:r>
    </w:p>
    <w:p>
      <w:r>
        <w:t>on cyclic tracking Power Save Mode (PSMCT). It uses improved clocking techiques to reduce</w:t>
      </w:r>
    </w:p>
    <w:p>
      <w:r>
        <w:t>power consumption and more sophisticated decision making for switching between "Acquisition",</w:t>
      </w:r>
    </w:p>
    <w:p>
      <w:r>
        <w:t>"Tracking" and "Power Optimized Tracking" states. This mode was developed and optimized to</w:t>
      </w:r>
    </w:p>
    <w:p>
      <w:r>
        <w:t>provide a good compromise between power efficiency and positioning accuracy in wearable</w:t>
      </w:r>
    </w:p>
    <w:p>
      <w:r>
        <w:t>applications.</w:t>
      </w:r>
    </w:p>
    <w:p>
      <w:r>
        <w:t>13.2.1.5 User controlled operation - update and search period of zero</w:t>
      </w:r>
    </w:p>
    <w:p>
      <w:r>
        <w:t>Setting the updatePeriod to zero causes the receiver to wait in the (Inactive) Awaiting Next Fix</w:t>
      </w:r>
    </w:p>
    <w:p>
      <w:r>
        <w:t>state until woken up by the user. Setting the search period to zero causes the receiver to wait in</w:t>
      </w:r>
    </w:p>
    <w:p>
      <w:r>
        <w:t>the (Inactive) Awaiting Next Search state indefinitely after an unsuccessful start-up. Any wake-up</w:t>
      </w:r>
    </w:p>
    <w:p>
      <w:r>
        <w:t>event will re-start the receiver. See section Wake up for more information on wake-up events.</w:t>
      </w:r>
    </w:p>
    <w:p>
      <w:r>
        <w:t>External wake-up is required when setting update or search period to zero.</w:t>
      </w:r>
    </w:p>
    <w:p>
      <w:r>
        <w:t>13.2.1.6 Satellite data download</w:t>
      </w:r>
    </w:p>
    <w:p>
      <w:r>
        <w:t>The receiver is not able to download satellite data (e.g. the ephemeris) while it is working in</w:t>
      </w:r>
    </w:p>
    <w:p>
      <w:r>
        <w:t>ON/OFF or cyclic tracking operation. Therefore it has to temporarily switch to continuous</w:t>
      </w:r>
    </w:p>
    <w:p>
      <w:r>
        <w:t>operation for the time the satellites transmit the desired data. To save power the receiver</w:t>
      </w:r>
    </w:p>
    <w:p>
      <w:r>
        <w:t>schedules the downloads according to an internal timetable and only switches to continuous</w:t>
      </w:r>
    </w:p>
    <w:p>
      <w:r>
        <w:t>operation while data of interest is being transmitted by the satellites.</w:t>
      </w:r>
    </w:p>
    <w:p>
      <w:r>
        <w:t>Each SV transmits its own ephemeris data. Ephemeris data download is feasible when the</w:t>
      </w:r>
    </w:p>
    <w:p>
      <w:r>
        <w:t>corresponding satellite has been tracked with a sufficient C/No over a certain period of time. The</w:t>
      </w:r>
    </w:p>
    <w:p>
      <w:r>
        <w:t>download is scheduled in a 30 minute grid or immediately when fewer than a certain number of</w:t>
      </w:r>
    </w:p>
    <w:p>
      <w:r>
        <w:t>visible satellites have valid ephemeris data.</w:t>
      </w:r>
    </w:p>
    <w:p>
      <w:r>
        <w:t>Almanac, ionosphere, UTC correction and SV health data are transmitted by all SVs</w:t>
      </w:r>
    </w:p>
    <w:p>
      <w:r>
        <w:t>simultaneously. Therefore these parameters can be downloaded when a single SV is tracked with</w:t>
      </w:r>
    </w:p>
    <w:p>
      <w:r>
        <w:t>a high enough C/No.</w:t>
      </w:r>
    </w:p>
    <w:p>
      <w:r>
        <w:t>Allowing more ephemerides to be downloaded before going into POT or (Inactive) Awaiting Next Fix</w:t>
      </w:r>
    </w:p>
    <w:p>
      <w:r>
        <w:t>state can help improve the quality of the fixes and reduce the number of wake ups needed to</w:t>
      </w:r>
    </w:p>
    <w:p>
      <w:r>
        <w:t>UBX-13003221 - R28 Early production information Page 60 of 460</w:t>
      </w:r>
    </w:p>
    <w:p>
      <w:pPr>
        <w:pStyle w:val="Heading2"/>
      </w:pPr>
      <w:r>
        <w:t>Page 76</w:t>
      </w:r>
    </w:p>
    <w:p>
      <w:r>
        <w:t>u-blox 8 / u-blox M8 Receiver description - Manual</w:t>
      </w:r>
    </w:p>
    <w:p>
      <w:r>
        <w:t>download ephemerides at the cost of extra time in Acquisition state (only when an inadequate</w:t>
      </w:r>
    </w:p>
    <w:p>
      <w:r>
        <w:t>number of ephemerides are downloaded from tracked satellites).</w:t>
      </w:r>
    </w:p>
    <w:p>
      <w:r>
        <w:t>13.2.2 Configuration</w:t>
      </w:r>
    </w:p>
    <w:p>
      <w:r>
        <w:t>Power Save Mode is enabled and disabled with the UBX-CFG-RXM message and configured with the</w:t>
      </w:r>
    </w:p>
    <w:p>
      <w:r>
        <w:t>UBX-CFG-PM2 message.</w:t>
      </w:r>
    </w:p>
    <w:p>
      <w:r>
        <w:t>When enabling Power Save Mode, the receiver will be unable to download or process any</w:t>
      </w:r>
    </w:p>
    <w:p>
      <w:r>
        <w:t>SBAS or IMES data. Therefore, there is no benefit in enabling them and it is</w:t>
      </w:r>
    </w:p>
    <w:p>
      <w:r>
        <w:t>recommended to disable both systems. SBAS support and IMES support can be</w:t>
      </w:r>
    </w:p>
    <w:p>
      <w:r>
        <w:t>disabled using UBX-CFG-GNSS.</w:t>
      </w:r>
    </w:p>
    <w:p>
      <w:r>
        <w:t>A number of parameters can be used to customize PSM to any specific needs. These parameters</w:t>
      </w:r>
    </w:p>
    <w:p>
      <w:r>
        <w:t>are listed in the following table:</w:t>
      </w:r>
    </w:p>
    <w:p>
      <w:r>
        <w:t>Power Save Mode configuration options on UBX-CFG-PM2</w:t>
      </w:r>
    </w:p>
    <w:p>
      <w:r>
        <w:t>Parameter Description</w:t>
      </w:r>
    </w:p>
    <w:p>
      <w:r>
        <w:t>mode Receiver mode of operation</w:t>
      </w:r>
    </w:p>
    <w:p>
      <w:r>
        <w:t>updatePeriod Time between two position fix attempts</w:t>
      </w:r>
    </w:p>
    <w:p>
      <w:r>
        <w:t>searchPeriod Time between two acquisition attempts if the receiver is unable to get a</w:t>
      </w:r>
    </w:p>
    <w:p>
      <w:r>
        <w:t>position fix</w:t>
      </w:r>
    </w:p>
    <w:p>
      <w:r>
        <w:t>minAcqTime Minimum time the receiver spends in Acquisition state</w:t>
      </w:r>
    </w:p>
    <w:p>
      <w:r>
        <w:t>onTime Time the receiver remains in Tracking state and produces position fixes</w:t>
      </w:r>
    </w:p>
    <w:p>
      <w:r>
        <w:t>waitTimeFix Wait for time fix before entering Tracking state</w:t>
      </w:r>
    </w:p>
    <w:p>
      <w:r>
        <w:t>doNotEnterOff Receiver does not enter (Inactive) Awaiting Next Search state if it can't get</w:t>
      </w:r>
    </w:p>
    <w:p>
      <w:r>
        <w:t>a position fix but keeps indefinitely attempting a position fix instead</w:t>
      </w:r>
    </w:p>
    <w:p>
      <w:r>
        <w:t>updateRTC Enables periodic Real Time Clock (RTC) update</w:t>
      </w:r>
    </w:p>
    <w:p>
      <w:r>
        <w:t>updateEPH Enables periodic ephemeris update</w:t>
      </w:r>
    </w:p>
    <w:p>
      <w:r>
        <w:t>extintSelect Selects EXTINT pin used with pin control feature</w:t>
      </w:r>
    </w:p>
    <w:p>
      <w:r>
        <w:t>extintWake Enables force-ON pin control feature</w:t>
      </w:r>
    </w:p>
    <w:p>
      <w:r>
        <w:t>extintBackup Enables force-OFF pin control feature</w:t>
      </w:r>
    </w:p>
    <w:p>
      <w:r>
        <w:t>gridOffset Time offset of update grid with respect to start of week</w:t>
      </w:r>
    </w:p>
    <w:p>
      <w:r>
        <w:t>maxStartupStateDur Maximum time in Acquisition state</w:t>
      </w:r>
    </w:p>
    <w:p>
      <w:r>
        <w:t>optTarget The PSM settings will be weighed towards a specific target (only</w:t>
      </w:r>
    </w:p>
    <w:p>
      <w:r>
        <w:t>supported in protocol versions 23 to 23.01)</w:t>
      </w:r>
    </w:p>
    <w:p>
      <w:r>
        <w:t>13.2.2.1 Mode of operation (mode)</w:t>
      </w:r>
    </w:p>
    <w:p>
      <w:r>
        <w:t>The mode of operation to use mainly depends on the update period: For short update periods (in</w:t>
      </w:r>
    </w:p>
    <w:p>
      <w:r>
        <w:t>the range of a few seconds), cyclic tracking should be configured. For long update periods (in the</w:t>
      </w:r>
    </w:p>
    <w:p>
      <w:r>
        <w:t>range of minutes or longer), only use ON/OFF operation.</w:t>
      </w:r>
    </w:p>
    <w:p>
      <w:r>
        <w:t>See section ON/OFF operation - long update period and Cyclic tracking operation - short update</w:t>
      </w:r>
    </w:p>
    <w:p>
      <w:r>
        <w:t>period for more information on the two modes of operation.</w:t>
      </w:r>
    </w:p>
    <w:p>
      <w:r>
        <w:t>13.2.2.2 Reference Time Standard</w:t>
      </w:r>
    </w:p>
    <w:p>
      <w:r>
        <w:t>In older versions ( in protocol versions less than 18), only GPS can be configured for PSM,</w:t>
      </w:r>
    </w:p>
    <w:p>
      <w:r>
        <w:t>therefore, GPS time standard is used for the operation of PSM. Whereas, in newer versions where</w:t>
      </w:r>
    </w:p>
    <w:p>
      <w:r>
        <w:t>multiple GNSS can operate simultaneously ( in protocol versions 18+), UTC time standard is used.</w:t>
      </w:r>
    </w:p>
    <w:p>
      <w:r>
        <w:t>UBX-13003221 - R28 Early production information Page 61 of 460</w:t>
      </w:r>
    </w:p>
    <w:p>
      <w:pPr>
        <w:pStyle w:val="Heading2"/>
      </w:pPr>
      <w:r>
        <w:t>Page 77</w:t>
      </w:r>
    </w:p>
    <w:p>
      <w:r>
        <w:t>u-blox 8 / u-blox M8 Receiver description - Manual</w:t>
      </w:r>
    </w:p>
    <w:p>
      <w:r>
        <w:t>13.2.2.3 Update period (updatePeriod) and search period (searchPeriod)</w:t>
      </w:r>
    </w:p>
    <w:p>
      <w:r>
        <w:t>The update period specifies the time between successive position fixes. If no position fix can be</w:t>
      </w:r>
    </w:p>
    <w:p>
      <w:r>
        <w:t>obtained within the acquisition timeout, the receiver will retry after the time specified by the</w:t>
      </w:r>
    </w:p>
    <w:p>
      <w:r>
        <w:t>search period. Update and search periods are fixed with respect to an absolute time grid based on</w:t>
      </w:r>
    </w:p>
    <w:p>
      <w:r>
        <w:t>reference time standard (i.e., GPS Time or UTC. see Reference Time Standard). They do not refer</w:t>
      </w:r>
    </w:p>
    <w:p>
      <w:r>
        <w:t>to the time of the last valid position fix or last position fix attempt.</w:t>
      </w:r>
    </w:p>
    <w:p>
      <w:r>
        <w:t>New settings are ignored if the update period or the search period exceeds the maximum</w:t>
      </w:r>
    </w:p>
    <w:p>
      <w:r>
        <w:t>number of milliseconds in a week. In that case the previously stored values remain</w:t>
      </w:r>
    </w:p>
    <w:p>
      <w:r>
        <w:t>effective.</w:t>
      </w:r>
    </w:p>
    <w:p>
      <w:r>
        <w:t>13.2.2.4 Minimum Acquisition Time (minAcqTime)</w:t>
      </w:r>
    </w:p>
    <w:p>
      <w:r>
        <w:t>The receiver tries to obtain a position fix for at least the time given in minAcqTime. If the receiver</w:t>
      </w:r>
    </w:p>
    <w:p>
      <w:r>
        <w:t>determines that it needs more time for the given starting conditions then it will automatically</w:t>
      </w:r>
    </w:p>
    <w:p>
      <w:r>
        <w:t>prolong this time. If minAcqTime is set to zero then the minimum acquisition time is exclusively</w:t>
      </w:r>
    </w:p>
    <w:p>
      <w:r>
        <w:t>determined by the receiver. Once the minAcqTime has expired, the receiver will terminate the</w:t>
      </w:r>
    </w:p>
    <w:p>
      <w:r>
        <w:t>acquisition state if either a fix is achieved or if the receiver estimates that any signals received are</w:t>
      </w:r>
    </w:p>
    <w:p>
      <w:r>
        <w:t>insufficient (too weak or too few) for a fix to be possible.</w:t>
      </w:r>
    </w:p>
    <w:p>
      <w:r>
        <w:t>13.2.2.5 On time (onTime)</w:t>
      </w:r>
    </w:p>
    <w:p>
      <w:r>
        <w:t>The onTime parameter specifies how long the receiver stays in Tracking state before switching to</w:t>
      </w:r>
    </w:p>
    <w:p>
      <w:r>
        <w:t>the POT state (in PSMCT) or (Inactive) Awaiting Next Fix state (in PSMOO).</w:t>
      </w:r>
    </w:p>
    <w:p>
      <w:r>
        <w:t>13.2.2.6 Wait for time fix (waitTimeFix)</w:t>
      </w:r>
    </w:p>
    <w:p>
      <w:r>
        <w:t>A time fix is a fix type in which the receiver will ensure that the time is accurate and confirmed to</w:t>
      </w:r>
    </w:p>
    <w:p>
      <w:r>
        <w:t>within the limits set in UBX-CFG-NAV5. Enabling the waitTimeFix option will force the receiver to</w:t>
      </w:r>
    </w:p>
    <w:p>
      <w:r>
        <w:t>stay in Acquisition state until the time is known to within the configured limits then it will</w:t>
      </w:r>
    </w:p>
    <w:p>
      <w:r>
        <w:t>transition to Tracking state. Enabling waitTimeFix will delay the transition from Acquisition state</w:t>
      </w:r>
    </w:p>
    <w:p>
      <w:r>
        <w:t>to Tracking state by at least two extra seconds, thus, this should be taken into account (see</w:t>
      </w:r>
    </w:p>
    <w:p>
      <w:r>
        <w:t>Acquisition Timeout). It is necessary to enable waitTimeFix in timing products.</w:t>
      </w:r>
    </w:p>
    <w:p>
      <w:r>
        <w:t>The quality of the position fixes can also be configured by setting the limits in the message UBX-</w:t>
      </w:r>
    </w:p>
    <w:p>
      <w:r>
        <w:t>CFG-NAV5. Setting harder limits in UBX-CFG-NAV5 will typically prolong the time in Acquisition</w:t>
      </w:r>
    </w:p>
    <w:p>
      <w:r>
        <w:t>state. Thus, ensuring sufficient time is given to the receiver at start-up (when externally</w:t>
      </w:r>
    </w:p>
    <w:p>
      <w:r>
        <w:t>controlled) is necessary (see Acquisition Timeout Logic). When internally controlled, the receiver</w:t>
      </w:r>
    </w:p>
    <w:p>
      <w:r>
        <w:t>can make good judgement on the time needed in Acquisition state and no further adjustments will</w:t>
      </w:r>
    </w:p>
    <w:p>
      <w:r>
        <w:t>be needed.</w:t>
      </w:r>
    </w:p>
    <w:p>
      <w:r>
        <w:t>13.2.2.7 Maximum Startup State Duration (maxStartupStateDur)</w:t>
      </w:r>
    </w:p>
    <w:p>
      <w:r>
        <w:t>(Only supported in protocol versions 17+).</w:t>
      </w:r>
    </w:p>
    <w:p>
      <w:r>
        <w:t>The maxStartupStateDur is the maximum time that the receiver will spend in Startup state (i.e.,</w:t>
      </w:r>
    </w:p>
    <w:p>
      <w:r>
        <w:t>Acquisition state). If the receiver is unable to acquire a valid position fix within this maximum time,</w:t>
      </w:r>
    </w:p>
    <w:p>
      <w:r>
        <w:t>it will transition to (Inactive) Awaiting Next Search state (if doNotEnterOff is disabled).</w:t>
      </w:r>
    </w:p>
    <w:p>
      <w:r>
        <w:t>Subsequently, the receiver will attempt to acquire another position fix according to the search</w:t>
      </w:r>
    </w:p>
    <w:p>
      <w:r>
        <w:t>period (see Update period (updatePeriod) and search period (searchPeriod)). If</w:t>
      </w:r>
    </w:p>
    <w:p>
      <w:r>
        <w:t>maxStartupStateDur is set to zero, the receiver will autonomously determine the maximum time</w:t>
      </w:r>
    </w:p>
    <w:p>
      <w:r>
        <w:t>to spend in Acquisition state. Note that shorter settings (below about 45s) will degrade an</w:t>
      </w:r>
    </w:p>
    <w:p>
      <w:r>
        <w:t>unaided receiver's ability to collect new Ephemeris data at low signal levels (see section Satellite</w:t>
      </w:r>
    </w:p>
    <w:p>
      <w:r>
        <w:t>UBX-13003221 - R28 Early production information Page 62 of 460</w:t>
      </w:r>
    </w:p>
    <w:p>
      <w:pPr>
        <w:pStyle w:val="Heading2"/>
      </w:pPr>
      <w:r>
        <w:t>Page 78</w:t>
      </w:r>
    </w:p>
    <w:p>
      <w:r>
        <w:t>u-blox 8 / u-blox M8 Receiver description - Manual</w:t>
      </w:r>
    </w:p>
    <w:p>
      <w:r>
        <w:t>data download).</w:t>
      </w:r>
    </w:p>
    <w:p>
      <w:r>
        <w:t>13.2.2.8 Do not enter '(Inactive) Awaiting Next Search' state when no fix (doNotEnterOff)</w:t>
      </w:r>
    </w:p>
    <w:p>
      <w:r>
        <w:t>If this option is enabled, the receiver acts differently in case it cannot get a fix: instead of entering</w:t>
      </w:r>
    </w:p>
    <w:p>
      <w:r>
        <w:t>(Inactive) Awaiting Next Search state, it keeps attempting to acquire a position fix. In other words,</w:t>
      </w:r>
    </w:p>
    <w:p>
      <w:r>
        <w:t>the receiver will never be in (Inactive) Awaiting Next Search state and therefore searchPeriod and</w:t>
      </w:r>
    </w:p>
    <w:p>
      <w:r>
        <w:t>minAcqTime will be ignored.</w:t>
      </w:r>
    </w:p>
    <w:p>
      <w:r>
        <w:t>13.2.2.9 Update RTC (updateRTC) and Ephemeris (updateEPH)</w:t>
      </w:r>
    </w:p>
    <w:p>
      <w:r>
        <w:t>To maintain the ability of a fast start-up, the receiver needs to calibrate its RTC and update its</w:t>
      </w:r>
    </w:p>
    <w:p>
      <w:r>
        <w:t>ephemeris data on a regular basis. This can be ensured by activating the update RTC and update</w:t>
      </w:r>
    </w:p>
    <w:p>
      <w:r>
        <w:t>Ephemeris option. The RTC is calibrated every 5 minutes and the ephemeris data is updated</w:t>
      </w:r>
    </w:p>
    <w:p>
      <w:r>
        <w:t>approximately every 30 minutes. See section Satellite data download for more information.</w:t>
      </w:r>
    </w:p>
    <w:p>
      <w:r>
        <w:t>13.2.2.10 EXTINT pin control</w:t>
      </w:r>
    </w:p>
    <w:p>
      <w:r>
        <w:t>The operation of PSM can be externally controlled using either EXTINT0 or EXTINT1 pin. This</w:t>
      </w:r>
    </w:p>
    <w:p>
      <w:r>
        <w:t>external control allows the user to decide when to wake up the receiver to obtain a fix and when to</w:t>
      </w:r>
    </w:p>
    <w:p>
      <w:r>
        <w:t>force the receiver into sleep/backup mode to save power. Operating the receiver externally</w:t>
      </w:r>
    </w:p>
    <w:p>
      <w:r>
        <w:t>through the EXTINT pins will override internal functions that coincide with that specific operation.</w:t>
      </w:r>
    </w:p>
    <w:p>
      <w:r>
        <w:t>The choice of which pin to use can be configured through the extintSelect feature in UBX-CFG-PM2.</w:t>
      </w:r>
    </w:p>
    <w:p>
      <w:r>
        <w:t>Only one pin can be selected at a time but it is sufficient to perform all the required tasks.</w:t>
      </w:r>
    </w:p>
    <w:p>
      <w:r>
        <w:t>If the Force-ON (extintWake) feature in UBX-CFG-PM2 is enabled, the receiver will not enter Inactive</w:t>
      </w:r>
    </w:p>
    <w:p>
      <w:r>
        <w:t>states for as long as the configured EXTINT pin (EXTINT0 or EXTINT1) is at 'high' level. The</w:t>
      </w:r>
    </w:p>
    <w:p>
      <w:r>
        <w:t>receiver will therefore always be in Acquisition/Tracking state in PSMOO or in</w:t>
      </w:r>
    </w:p>
    <w:p>
      <w:r>
        <w:t>Acquisition/Tracking/POT state in PSMCT. When the pin level changes to 'low' the receiver will</w:t>
      </w:r>
    </w:p>
    <w:p>
      <w:r>
        <w:t>continue with its configured behavior.</w:t>
      </w:r>
    </w:p>
    <w:p>
      <w:r>
        <w:t>If the Force-OFF (extintBackup) feature in UBX-CFG-PM2 is enabled, the receiver will enter Inactive</w:t>
      </w:r>
    </w:p>
    <w:p>
      <w:r>
        <w:t>states for as long as the configured EXTINT pin is set to 'low' until the next wake up event. Any</w:t>
      </w:r>
    </w:p>
    <w:p>
      <w:r>
        <w:t>wake-up event can wake up the receiver even while the EXTINT pin is set to 'low' (see Wake up).</w:t>
      </w:r>
    </w:p>
    <w:p>
      <w:r>
        <w:t>However, if the pin stays at 'low' state, the receiver will only wake up for the time needed to read</w:t>
      </w:r>
    </w:p>
    <w:p>
      <w:r>
        <w:t>the configuration pin settings then it will enter the Inactive state again.</w:t>
      </w:r>
    </w:p>
    <w:p>
      <w:r>
        <w:t>If both Force-ON and Force-OFF features are enabled at the same time, the receiver PSM</w:t>
      </w:r>
    </w:p>
    <w:p>
      <w:r>
        <w:t>operation will be completely in user control. Setting 'high' on the configured EXTINT pin will wake</w:t>
      </w:r>
    </w:p>
    <w:p>
      <w:r>
        <w:t>up the receiver to get a position fix and setting 'low' will put the receiver into sleep/backup mode.</w:t>
      </w:r>
    </w:p>
    <w:p>
      <w:r>
        <w:t>13.2.2.11 Grid offset (gridOffset)</w:t>
      </w:r>
    </w:p>
    <w:p>
      <w:r>
        <w:t>Once the receiver has a valid time, the update grid is aligned to the start of the week of the</w:t>
      </w:r>
    </w:p>
    <w:p>
      <w:r>
        <w:t>reference time standard (midnight between Saturday and Sunday). Before having a valid time, the</w:t>
      </w:r>
    </w:p>
    <w:p>
      <w:r>
        <w:t>update grid is unaligned. A grid offset shifts the update grid with respect to the start of the week</w:t>
      </w:r>
    </w:p>
    <w:p>
      <w:r>
        <w:t>of the reference time standard. An example of usage can be found in section Use grid offset.</w:t>
      </w:r>
    </w:p>
    <w:p>
      <w:r>
        <w:t>The grid offset is not used in cyclic tracking operation.</w:t>
      </w:r>
    </w:p>
    <w:p>
      <w:r>
        <w:t>UBX-13003221 - R28 Early production information Page 63 of 460</w:t>
      </w:r>
    </w:p>
    <w:p>
      <w:pPr>
        <w:pStyle w:val="Heading2"/>
      </w:pPr>
      <w:r>
        <w:t>Page 79</w:t>
      </w:r>
    </w:p>
    <w:p>
      <w:r>
        <w:t>u-blox 8 / u-blox M8 Receiver description - Manual</w:t>
      </w:r>
    </w:p>
    <w:p>
      <w:r>
        <w:t>13.2.2.12 Optimization target</w:t>
      </w:r>
    </w:p>
    <w:p>
      <w:r>
        <w:t>In cyclic tracking operation, the behavior of the receiver can be tuned even more closely to the</w:t>
      </w:r>
    </w:p>
    <w:p>
      <w:r>
        <w:t>application's need by choosing an appropriate optimization target.</w:t>
      </w:r>
    </w:p>
    <w:p>
      <w:r>
        <w:t>In protocol version 23.01 two optimization targets are available:</w:t>
      </w:r>
    </w:p>
    <w:p>
      <w:r>
        <w:t>• Performance: The receiver achieves a good GNSS performance while keeping the power</w:t>
      </w:r>
    </w:p>
    <w:p>
      <w:r>
        <w:t>consumption low.</w:t>
      </w:r>
    </w:p>
    <w:p>
      <w:r>
        <w:t>• Power save: The receiver might sacrifice GNSS performance in favor of a reduced power</w:t>
      </w:r>
    </w:p>
    <w:p>
      <w:r>
        <w:t>consumption.</w:t>
      </w:r>
    </w:p>
    <w:p>
      <w:r>
        <w:t>13.2.3 Features</w:t>
      </w:r>
    </w:p>
    <w:p>
      <w:r>
        <w:t>13.2.3.1 Communication</w:t>
      </w:r>
    </w:p>
    <w:p>
      <w:r>
        <w:t>When PSM is enabled, communication with the receiver (e.g. UBX message to disable PSM)</w:t>
      </w:r>
    </w:p>
    <w:p>
      <w:r>
        <w:t>requires particular attention. This is because the receiver may be in Inactive state and therefore</w:t>
      </w:r>
    </w:p>
    <w:p>
      <w:r>
        <w:t>unable to receive any message through its interfaces. To ensure that the configuration messages</w:t>
      </w:r>
    </w:p>
    <w:p>
      <w:r>
        <w:t>are processed by the receiver, even while in Inactive state, the following steps need to be taken:</w:t>
      </w:r>
    </w:p>
    <w:p>
      <w:r>
        <w:t>• Send a dummy sequence of 0xFF (one byte is sufficient) to the receiver's UART interface. This</w:t>
      </w:r>
    </w:p>
    <w:p>
      <w:r>
        <w:t>will wake up the receiver if it is in Inactive state. If the receiver is not in Inactive state, the</w:t>
      </w:r>
    </w:p>
    <w:p>
      <w:r>
        <w:t>sequence will be ignored.</w:t>
      </w:r>
    </w:p>
    <w:p>
      <w:r>
        <w:t>• Send the configuration message about half a second after the dummy sequence. If the interval</w:t>
      </w:r>
    </w:p>
    <w:p>
      <w:r>
        <w:t>between the dummy sequence and the configuration message is too short, the receiver may not</w:t>
      </w:r>
    </w:p>
    <w:p>
      <w:r>
        <w:t>yet be ready. If the interval is too long, the receiver may return to Inactive state before the</w:t>
      </w:r>
    </w:p>
    <w:p>
      <w:r>
        <w:t>configuration message was received. It is therefore important to check for a UBX-ACK-ACK reply</w:t>
      </w:r>
    </w:p>
    <w:p>
      <w:r>
        <w:t>from the receiver to confirm that the configuration message was received.</w:t>
      </w:r>
    </w:p>
    <w:p>
      <w:r>
        <w:t>• Send the configuration save message immediately after the configuration message.</w:t>
      </w:r>
    </w:p>
    <w:p>
      <w:r>
        <w:t>Similarly, when configuring the receiver for PSMOO (and PSMCT when doNotEnterOff is disabled),</w:t>
      </w:r>
    </w:p>
    <w:p>
      <w:r>
        <w:t>ensure that the configurations are saved. If they are not saved the receiver will enter backup mode</w:t>
      </w:r>
    </w:p>
    <w:p>
      <w:r>
        <w:t>and when it wakes up again, it would have lost the configurations and even forgets it was in power</w:t>
      </w:r>
    </w:p>
    <w:p>
      <w:r>
        <w:t>save mode. This can be avoided by using the UBX-CFG-CFG message (see Receiver Configuration</w:t>
      </w:r>
    </w:p>
    <w:p>
      <w:r>
        <w:t>for details). When operating PSM from u-center and setting the receiver to Power Save Mode in</w:t>
      </w:r>
    </w:p>
    <w:p>
      <w:r>
        <w:t>UBX-CFG-RXM, check the save configuration box. u-center will then send a UBX-CFG-CFG message</w:t>
      </w:r>
    </w:p>
    <w:p>
      <w:r>
        <w:t>after the UBX-CFG-RXM to save the configurations.</w:t>
      </w:r>
    </w:p>
    <w:p>
      <w:r>
        <w:t>13.2.3.2 Wake up</w:t>
      </w:r>
    </w:p>
    <w:p>
      <w:r>
        <w:t>The receiver can be woken up by generating an edge on one of the following pins:</w:t>
      </w:r>
    </w:p>
    <w:p>
      <w:r>
        <w:t>• rising or falling edge on one of the EXTINT pins</w:t>
      </w:r>
    </w:p>
    <w:p>
      <w:r>
        <w:t>• rising or falling edge on the RXD1 pin</w:t>
      </w:r>
    </w:p>
    <w:p>
      <w:r>
        <w:t>• rising or falling edge on the SPI CS pin</w:t>
      </w:r>
    </w:p>
    <w:p>
      <w:r>
        <w:t>• rising edge on NRESET pin</w:t>
      </w:r>
    </w:p>
    <w:p>
      <w:r>
        <w:t>All wake-up signals are interpreted as a position request, where the receiver wakes up and tries to</w:t>
      </w:r>
    </w:p>
    <w:p>
      <w:r>
        <w:t>obtain a position fix. Wake-up signals have no effect if the receiver is already in Acquisition,</w:t>
      </w:r>
    </w:p>
    <w:p>
      <w:r>
        <w:t>Tracking or POT state.</w:t>
      </w:r>
    </w:p>
    <w:p>
      <w:r>
        <w:t>UBX-13003221 - R28 Early production information Page 64 of 460</w:t>
      </w:r>
    </w:p>
    <w:p>
      <w:pPr>
        <w:pStyle w:val="Heading2"/>
      </w:pPr>
      <w:r>
        <w:t>Page 80</w:t>
      </w:r>
    </w:p>
    <w:p>
      <w:r>
        <w:t>u-blox 8 / u-blox M8 Receiver description - Manual</w:t>
      </w:r>
    </w:p>
    <w:p>
      <w:r>
        <w:t>13.2.3.3 Behavior while USB host connected</w:t>
      </w:r>
    </w:p>
    <w:p>
      <w:r>
        <w:t>As long as the receiver is connected to a USB host, it will not enter the lowest possible power</w:t>
      </w:r>
    </w:p>
    <w:p>
      <w:r>
        <w:t>state. This is because it must retain a small level of CPU activity to avoid breaching requirements</w:t>
      </w:r>
    </w:p>
    <w:p>
      <w:r>
        <w:t>of the USB specification. The drawback, however, is that power consumption is higher.</w:t>
      </w:r>
    </w:p>
    <w:p>
      <w:r>
        <w:t>Wake up by pin/UART is possible even if the receiver is connected to a USB host. In this</w:t>
      </w:r>
    </w:p>
    <w:p>
      <w:r>
        <w:t>case the state of the pin must be changed for a duration longer than one millisecond.</w:t>
      </w:r>
    </w:p>
    <w:p>
      <w:r>
        <w:t>13.2.3.4 Cooperation with the AssistNow Autonomous feature</w:t>
      </w:r>
    </w:p>
    <w:p>
      <w:r>
        <w:t>If both PSM and AssistNow Autonomous features are enabled, the receiver will not enter (Inactive)</w:t>
      </w:r>
    </w:p>
    <w:p>
      <w:r>
        <w:t>Awaiting Next Fix state as long as AssistNow Autonomous carries out calculations. This prevents</w:t>
      </w:r>
    </w:p>
    <w:p>
      <w:r>
        <w:t>losing data from unfinished calculations and, in the end, reduces the total extra power needed for</w:t>
      </w:r>
    </w:p>
    <w:p>
      <w:r>
        <w:t>AssistNow Autonomous. The delay before entering (Inactive) Awaiting Next Fix state, if any, will be</w:t>
      </w:r>
    </w:p>
    <w:p>
      <w:r>
        <w:t>in the range of several seconds, rarely more than 20 seconds.</w:t>
      </w:r>
    </w:p>
    <w:p>
      <w:r>
        <w:t>Only entering (Inactive) Awaiting Next Fix state is affected by AssistNow Autonomous. In other</w:t>
      </w:r>
    </w:p>
    <w:p>
      <w:r>
        <w:t>words: in cyclic tracking operation, AssistNow Autonomous will not interfere with the PSM (apart</w:t>
      </w:r>
    </w:p>
    <w:p>
      <w:r>
        <w:t>from the increased power consumption).</w:t>
      </w:r>
    </w:p>
    <w:p>
      <w:r>
        <w:t>Enabling the AssistNow Autonomous feature will lead to increased power consumption</w:t>
      </w:r>
    </w:p>
    <w:p>
      <w:r>
        <w:t>while prediction is calculated. The main goal of PSM is to reduce the overall power</w:t>
      </w:r>
    </w:p>
    <w:p>
      <w:r>
        <w:t>consumption. Therefore for each application special care must be taken to judge</w:t>
      </w:r>
    </w:p>
    <w:p>
      <w:r>
        <w:t>whether AssistNow Autonomous is beneficial to the overall power consumption or not.</w:t>
      </w:r>
    </w:p>
    <w:p>
      <w:r>
        <w:t>13.2.4 Examples</w:t>
      </w:r>
    </w:p>
    <w:p>
      <w:r>
        <w:t>13.2.4.1 Use Grid Offset</w:t>
      </w:r>
    </w:p>
    <w:p>
      <w:r>
        <w:t>Scenario: Get a position fix once a day at a fixed time. If the position fix cannot be obtained try</w:t>
      </w:r>
    </w:p>
    <w:p>
      <w:r>
        <w:t>again every two hours.</w:t>
      </w:r>
    </w:p>
    <w:p>
      <w:r>
        <w:t>Solution: First set the update period to 24x3600s and the search period to 2x3600s. Now a</w:t>
      </w:r>
    </w:p>
    <w:p>
      <w:r>
        <w:t>position fix is obtained every 24 hours and if the position fix fails retrials are scheduled in two hour</w:t>
      </w:r>
    </w:p>
    <w:p>
      <w:r>
        <w:t>intervals. As the update grid is aligned to midnight Saturday/Sunday reference time standard, the</w:t>
      </w:r>
    </w:p>
    <w:p>
      <w:r>
        <w:t>position fixes happen at midnight reference time standard. By setting the grid offset to 12x3600s</w:t>
      </w:r>
    </w:p>
    <w:p>
      <w:r>
        <w:t>the position fixes are shifted to once a day at noon reference time standard. If the position fix at</w:t>
      </w:r>
    </w:p>
    <w:p>
      <w:r>
        <w:t>noon fails, retrials take place every two hours, the first at 14:00 reference time standard. Upon</w:t>
      </w:r>
    </w:p>
    <w:p>
      <w:r>
        <w:t>successfully acquiring a position fix the next fix attempt is scheduled for noon the following day.</w:t>
      </w:r>
    </w:p>
    <w:p>
      <w:r>
        <w:t>13.2.4.2 User controlled position fix</w:t>
      </w:r>
    </w:p>
    <w:p>
      <w:r>
        <w:t>Scenario: Get a position fix on request.</w:t>
      </w:r>
    </w:p>
    <w:p>
      <w:r>
        <w:t>Solution: Set updatePeriod and searchPeriod to zero. Set extintSelect to the desired EXTINT pin</w:t>
      </w:r>
    </w:p>
    <w:p>
      <w:r>
        <w:t>to be used. Enable the extintWake and extintBackup features.</w:t>
      </w:r>
    </w:p>
    <w:p>
      <w:r>
        <w:t>13.2.4.3 Use update periods of 30 minutes</w:t>
      </w:r>
    </w:p>
    <w:p>
      <w:r>
        <w:t>Scenario: Get a position fix once every 30 minutes and acquire a fix needed for timing products.</w:t>
      </w:r>
    </w:p>
    <w:p>
      <w:r>
        <w:t>Solution: Set mode of operation to PSMOO. Set updatePeriod to 1800 seconds. Set the search</w:t>
      </w:r>
    </w:p>
    <w:p>
      <w:r>
        <w:t>period to 120 seconds. Enable waitTimeFix feature.</w:t>
      </w:r>
    </w:p>
    <w:p>
      <w:r>
        <w:t>UBX-13003221 - R28 Early production information Page 65 of 460</w:t>
      </w:r>
    </w:p>
    <w:p>
      <w:pPr>
        <w:pStyle w:val="Heading2"/>
      </w:pPr>
      <w:r>
        <w:t>Page 81</w:t>
      </w:r>
    </w:p>
    <w:p>
      <w:r>
        <w:t>u-blox 8 / u-blox M8 Receiver description - Manual</w:t>
      </w:r>
    </w:p>
    <w:p>
      <w:r>
        <w:t>13.3 Peak current settings</w:t>
      </w:r>
    </w:p>
    <w:p>
      <w:r>
        <w:t>The peak current during acquisition can be reduced by activating the corresponding option in UBX-</w:t>
      </w:r>
    </w:p>
    <w:p>
      <w:r>
        <w:t>CFG-PM2. A peak current reduction will result in longer start-up times of the receiver.</w:t>
      </w:r>
    </w:p>
    <w:p>
      <w:r>
        <w:t>This setting is independent of the activated mode (Continuous or Power Save Mode).</w:t>
      </w:r>
    </w:p>
    <w:p>
      <w:r>
        <w:t>13.4 Power On/Off command</w:t>
      </w:r>
    </w:p>
    <w:p>
      <w:r>
        <w:t>With message UBX-RXM-PMREQ the receiver can be forced to enter Inactive state (in Continuous</w:t>
      </w:r>
    </w:p>
    <w:p>
      <w:r>
        <w:t>and Power Save Mode). It will stay in Inactive state for the time specified in the message or until it</w:t>
      </w:r>
    </w:p>
    <w:p>
      <w:r>
        <w:t>is woken up by an EXTINT or activity on the RXD1, SPI CS, or NRESET pin.</w:t>
      </w:r>
    </w:p>
    <w:p>
      <w:r>
        <w:t>Sending the message UBX-RXM-PMREQ while the receiver is in Power Save Mode will</w:t>
      </w:r>
    </w:p>
    <w:p>
      <w:r>
        <w:t>overrule PSM and force the receiver to enter Inactive state. It will stay in Inactive state</w:t>
      </w:r>
    </w:p>
    <w:p>
      <w:r>
        <w:t>until woken up. After wake-up the receiver continues working in Power Save Mode as</w:t>
      </w:r>
    </w:p>
    <w:p>
      <w:r>
        <w:t>configured.</w:t>
      </w:r>
    </w:p>
    <w:p>
      <w:r>
        <w:t>13.5 EXTINT pin control when Power Save Mode is not active</w:t>
      </w:r>
    </w:p>
    <w:p>
      <w:r>
        <w:t>The receiver can be forced OFF also when the Power Save Mode is not active. This works the same</w:t>
      </w:r>
    </w:p>
    <w:p>
      <w:r>
        <w:t>way as EXTINT pin control in Power Save Mode. Just as in Power Save Mode, this feature has to be</w:t>
      </w:r>
    </w:p>
    <w:p>
      <w:r>
        <w:t>enabled and configured using UBX-CFG-PM2</w:t>
      </w:r>
    </w:p>
    <w:p>
      <w:r>
        <w:t>13.6 Measurement and navigation rate with Power Save Mode</w:t>
      </w:r>
    </w:p>
    <w:p>
      <w:r>
        <w:t>In Continuous Mode, measurement and navigation rate is configured using UBX-CFG-RATE. In</w:t>
      </w:r>
    </w:p>
    <w:p>
      <w:r>
        <w:t>Power Save Mode however, measurement and navigation rate can differ from the configured rates</w:t>
      </w:r>
    </w:p>
    <w:p>
      <w:r>
        <w:t>as follows:</w:t>
      </w:r>
    </w:p>
    <w:p>
      <w:r>
        <w:t>• Cyclic Operation: When in state Power Optimized Tracking, the measurement and navigation</w:t>
      </w:r>
    </w:p>
    <w:p>
      <w:r>
        <w:t>rate is determined by the updatePeriod configured in UBX-CFG-PM2. The receiver can however</w:t>
      </w:r>
    </w:p>
    <w:p>
      <w:r>
        <w:t>switch to Tracking state (e.g. to download data). When in Tracking state, the measurement and</w:t>
      </w:r>
    </w:p>
    <w:p>
      <w:r>
        <w:t>navigation rate is as configured with UBX-CFG-RATE. Note: When the receiver is no longer able to</w:t>
      </w:r>
    </w:p>
    <w:p>
      <w:r>
        <w:t>produce position fixes, it can switch from Cyclic Operation to ON/OFF Operation (if this is not</w:t>
      </w:r>
    </w:p>
    <w:p>
      <w:r>
        <w:t>disabled with the doNotEnterOff switch in UBX-CFG-PM2). In that case the remarks below are</w:t>
      </w:r>
    </w:p>
    <w:p>
      <w:r>
        <w:t>relevant.</w:t>
      </w:r>
    </w:p>
    <w:p>
      <w:r>
        <w:t>• ON/OFF Operation: ( in protocol versions less than 18) when in state Acquisition, the</w:t>
      </w:r>
    </w:p>
    <w:p>
      <w:r>
        <w:t>measurement and navigation rate is fixed to 2 Hz. All NMEA (and UBX) messages that are</w:t>
      </w:r>
    </w:p>
    <w:p>
      <w:r>
        <w:t>output upon a navigation fix are also output with a rate of 2 Hz. This must be considered when</w:t>
      </w:r>
    </w:p>
    <w:p>
      <w:r>
        <w:t>choosing the baud rate of a receiver that uses Power Save Mode! Note that a receiver might</w:t>
      </w:r>
    </w:p>
    <w:p>
      <w:r>
        <w:t>stay in Acquisition state for quite some time (can be tens of seconds under weak signal</w:t>
      </w:r>
    </w:p>
    <w:p>
      <w:r>
        <w:t>conditions). When the receiver eventually switches to Tracking state, the measurement and</w:t>
      </w:r>
    </w:p>
    <w:p>
      <w:r>
        <w:t>navigation rate will be as configured with UBX-CFG-RATE. However, ( in protocol versions 18+)</w:t>
      </w:r>
    </w:p>
    <w:p>
      <w:r>
        <w:t>the measurement and navigation rate will be as configured with UBX-CFG-RATE in all active</w:t>
      </w:r>
    </w:p>
    <w:p>
      <w:r>
        <w:t>states.</w:t>
      </w:r>
    </w:p>
    <w:p>
      <w:r>
        <w:t>13.7 Power mode setup</w:t>
      </w:r>
    </w:p>
    <w:p>
      <w:r>
        <w:t>(Not supported in protocol versions less than 18).</w:t>
      </w:r>
    </w:p>
    <w:p>
      <w:r>
        <w:t>In order to simplify the power saving configuration of the receiver in typical circumstances, a set</w:t>
      </w:r>
    </w:p>
    <w:p>
      <w:r>
        <w:t>of predefined setups can be selected using the message UBX-CFG-PMS.</w:t>
      </w:r>
    </w:p>
    <w:p>
      <w:r>
        <w:t>UBX-13003221 - R28 Early production information Page 66 of 460</w:t>
      </w:r>
    </w:p>
    <w:p>
      <w:pPr>
        <w:pStyle w:val="Heading2"/>
      </w:pPr>
      <w:r>
        <w:t>Page 82</w:t>
      </w:r>
    </w:p>
    <w:p>
      <w:r>
        <w:t>u-blox 8 / u-blox M8 Receiver description - Manual</w:t>
      </w:r>
    </w:p>
    <w:p>
      <w:r>
        <w:t>Selecting one of the available setups (listed below) is the equivalent of using a combination of the</w:t>
      </w:r>
    </w:p>
    <w:p>
      <w:r>
        <w:t>configuration messages with appropriate parameters that impact the power consumption of the</w:t>
      </w:r>
    </w:p>
    <w:p>
      <w:r>
        <w:t>receiver.</w:t>
      </w:r>
    </w:p>
    <w:p>
      <w:r>
        <w:t>Valid power mode setup in UBX-CFG-PMS</w:t>
      </w:r>
    </w:p>
    <w:p>
      <w:r>
        <w:t>Setup Name Description</w:t>
      </w:r>
    </w:p>
    <w:p>
      <w:r>
        <w:t>Full Power No compromises on power saves</w:t>
      </w:r>
    </w:p>
    <w:p>
      <w:r>
        <w:t>Balanced Power savings without performance degradation</w:t>
      </w:r>
    </w:p>
    <w:p>
      <w:r>
        <w:t>Aggressive 1 Hz Best power saving setup (1 Hz rate). This corresponds to Super-E mode</w:t>
      </w:r>
    </w:p>
    <w:p>
      <w:r>
        <w:t>performance setting.</w:t>
      </w:r>
    </w:p>
    <w:p>
      <w:r>
        <w:t>Aggressive 2 Hz Excellent power saving setup (2 Hz rate)</w:t>
      </w:r>
    </w:p>
    <w:p>
      <w:r>
        <w:t>Aggressive 4 Hz Good power saving setup (4 Hz rate)</w:t>
      </w:r>
    </w:p>
    <w:p>
      <w:r>
        <w:t>Interval ON OFF mode setup</w:t>
      </w:r>
    </w:p>
    <w:p>
      <w:r>
        <w:t>u-blox recommends using these predefined settings, except where users have very specific power</w:t>
      </w:r>
    </w:p>
    <w:p>
      <w:r>
        <w:t>saving requirements.</w:t>
      </w:r>
    </w:p>
    <w:p>
      <w:r>
        <w:t>Note that polling UBX-CFG-PMS will return the setup only if the full configuration is consistent</w:t>
      </w:r>
    </w:p>
    <w:p>
      <w:r>
        <w:t>with one of the predefined power mode setups.</w:t>
      </w:r>
    </w:p>
    <w:p>
      <w:r>
        <w:t>In 4 Hz mode, when running a flash firmware, it is recommended to run with a subset of</w:t>
      </w:r>
    </w:p>
    <w:p>
      <w:r>
        <w:t>GNSS systems, to avoid system overload.</w:t>
      </w:r>
    </w:p>
    <w:p>
      <w:r>
        <w:t>Using UBX-CFG-PMS to set Super-E mode to 1, 2 or 4 Hz navigation rates sets</w:t>
      </w:r>
    </w:p>
    <w:p>
      <w:r>
        <w:t>minAcqTime to 180 s instead the default 300 s in protocol version 23.01. 300 s is</w:t>
      </w:r>
    </w:p>
    <w:p>
      <w:r>
        <w:t>recommended for the best performance.</w:t>
      </w:r>
    </w:p>
    <w:p>
      <w:r>
        <w:t>14 Forcing a Receiver Reset</w:t>
      </w:r>
    </w:p>
    <w:p>
      <w:r>
        <w:t>Typically, in GNSS receivers, one distinguishes between cold, warm, and hot starts, depending on</w:t>
      </w:r>
    </w:p>
    <w:p>
      <w:r>
        <w:t>the type of valid information the receiver has at the time of the restart.</w:t>
      </w:r>
    </w:p>
    <w:p>
      <w:r>
        <w:t>• Cold start In cold start mode, the receiver has no information from the last position (e.g. time,</w:t>
      </w:r>
    </w:p>
    <w:p>
      <w:r>
        <w:t>velocity, frequency etc.) at startup. Therefore, the receiver must search the full time and</w:t>
      </w:r>
    </w:p>
    <w:p>
      <w:r>
        <w:t>frequency space, and all possible satellite numbers. If a satellite signal is found, it is tracked to</w:t>
      </w:r>
    </w:p>
    <w:p>
      <w:r>
        <w:t>decode the ephemeris (18-36 seconds under strong signal conditions), whereas the other</w:t>
      </w:r>
    </w:p>
    <w:p>
      <w:r>
        <w:t>channels continue to search satellites. Once there is a sufficient number of satellites with valid</w:t>
      </w:r>
    </w:p>
    <w:p>
      <w:r>
        <w:t>ephemeris, the receiver can calculate position and velocity data. Other GNSS receiver</w:t>
      </w:r>
    </w:p>
    <w:p>
      <w:r>
        <w:t>manufacturers call this startup mode Factory Startup.</w:t>
      </w:r>
    </w:p>
    <w:p>
      <w:r>
        <w:t>• Warm start In warm start mode, the receiver has approximate information for time, position,</w:t>
      </w:r>
    </w:p>
    <w:p>
      <w:r>
        <w:t>and coarse satellite position data (Almanac). In this mode, after power-up, the receiver normally</w:t>
      </w:r>
    </w:p>
    <w:p>
      <w:r>
        <w:t>needs to download ephemeris before it can calculate position and velocity data. As the</w:t>
      </w:r>
    </w:p>
    <w:p>
      <w:r>
        <w:t>ephemeris data usually is outdated after 4 hours, the receiver will typically start with a Warm</w:t>
      </w:r>
    </w:p>
    <w:p>
      <w:r>
        <w:t>start if it has been powered down for more than 4 hours. In this scenario, several augmentations</w:t>
      </w:r>
    </w:p>
    <w:p>
      <w:r>
        <w:t>are possible. See section Multi-GNSS assistance.</w:t>
      </w:r>
    </w:p>
    <w:p>
      <w:r>
        <w:t>• Hot start In hot start mode, the receiver was powered down only for a short time (4 hours or</w:t>
      </w:r>
    </w:p>
    <w:p>
      <w:r>
        <w:t>less), so that its ephemeris is still valid. Since the receiver does not need to download ephemeris</w:t>
      </w:r>
    </w:p>
    <w:p>
      <w:r>
        <w:t>again, this is the fastest startup method.</w:t>
      </w:r>
    </w:p>
    <w:p>
      <w:r>
        <w:t>In the UBX-CFG-RST message, one can force the receiver to reset and clear data, in order to see the</w:t>
      </w:r>
    </w:p>
    <w:p>
      <w:r>
        <w:t>effects of maintaining/losing such data between restarts. For this, the CFG-RST message offers</w:t>
      </w:r>
    </w:p>
    <w:p>
      <w:r>
        <w:t>the navBbrMask field, where hot, warm and cold starts can be initiated, and also other</w:t>
      </w:r>
    </w:p>
    <w:p>
      <w:r>
        <w:t>UBX-13003221 - R28 Early production information Page 67 of 460</w:t>
      </w:r>
    </w:p>
    <w:p>
      <w:pPr>
        <w:pStyle w:val="Heading2"/>
      </w:pPr>
      <w:r>
        <w:t>Page 83</w:t>
      </w:r>
    </w:p>
    <w:p>
      <w:r>
        <w:t>u-blox 8 / u-blox M8 Receiver description - Manual</w:t>
      </w:r>
    </w:p>
    <w:p>
      <w:r>
        <w:t>combinations thereof.</w:t>
      </w:r>
    </w:p>
    <w:p>
      <w:r>
        <w:t>Data stored in flash memory is not cleared by any of the options provided by UBX-CFG-</w:t>
      </w:r>
    </w:p>
    <w:p>
      <w:r>
        <w:t>RST. So, for example, if valid AssistNow Offline data stored in the flash it is likely to have</w:t>
      </w:r>
    </w:p>
    <w:p>
      <w:r>
        <w:t>an impact on the cold start.</w:t>
      </w:r>
    </w:p>
    <w:p>
      <w:r>
        <w:t>The Reset Type can also be specified. This is not related to GNSS, but to the way the software</w:t>
      </w:r>
    </w:p>
    <w:p>
      <w:r>
        <w:t>restarts the system.</w:t>
      </w:r>
    </w:p>
    <w:p>
      <w:r>
        <w:t>• Hardware Reset uses the on-chip Watchdog to electrically reset the chip. This is an immediate,</w:t>
      </w:r>
    </w:p>
    <w:p>
      <w:r>
        <w:t>asynchronous reset. No Stop events are generated. This is equivalent to pulling the Reset signal</w:t>
      </w:r>
    </w:p>
    <w:p>
      <w:r>
        <w:t>of the receiver to ground. This reset reloads the receiver configuration.</w:t>
      </w:r>
    </w:p>
    <w:p>
      <w:r>
        <w:t>• Controlled Software Reset terminates all running processes in an orderly manner and, once the</w:t>
      </w:r>
    </w:p>
    <w:p>
      <w:r>
        <w:t>system is idle, restarts operation, reloads its configuration and starts to acquire and track</w:t>
      </w:r>
    </w:p>
    <w:p>
      <w:r>
        <w:t>GNSS satellites.</w:t>
      </w:r>
    </w:p>
    <w:p>
      <w:r>
        <w:t>• Controlled Software Reset (GNSS only) only restarts the GNSS tasks, without reinitializing the</w:t>
      </w:r>
    </w:p>
    <w:p>
      <w:r>
        <w:t>full system or reloading any stored configuration.</w:t>
      </w:r>
    </w:p>
    <w:p>
      <w:r>
        <w:t>• Controlled GNSS Stop stops all GNSS tasks. The receiver will not be restarted, but will stop any</w:t>
      </w:r>
    </w:p>
    <w:p>
      <w:r>
        <w:t>GNSS related processing.</w:t>
      </w:r>
    </w:p>
    <w:p>
      <w:r>
        <w:t>• Controlled GNSS Start starts all GNSS tasks.</w:t>
      </w:r>
    </w:p>
    <w:p>
      <w:r>
        <w:t>A reset may reload the receiver configuration. Use UBX-CFG-CFG to save runtime configuration</w:t>
      </w:r>
    </w:p>
    <w:p>
      <w:r>
        <w:t>changes to BBR before the reset.</w:t>
      </w:r>
    </w:p>
    <w:p>
      <w:r>
        <w:t>15 Receiver Status Monitoring</w:t>
      </w:r>
    </w:p>
    <w:p>
      <w:r>
        <w:t>Messages in the UBX class UBX-MON are used to report the status of the parts of the embedded</w:t>
      </w:r>
    </w:p>
    <w:p>
      <w:r>
        <w:t>computer system that are not GNSS specific.</w:t>
      </w:r>
    </w:p>
    <w:p>
      <w:r>
        <w:t>The main purposes are</w:t>
      </w:r>
    </w:p>
    <w:p>
      <w:r>
        <w:t>• Hardware and Software Versions, using UBX-MON-VER. See also the chapter decoding the output</w:t>
      </w:r>
    </w:p>
    <w:p>
      <w:r>
        <w:t>of UBX-MON-VER</w:t>
      </w:r>
    </w:p>
    <w:p>
      <w:r>
        <w:t>• Status of the Communications Input/Output system</w:t>
      </w:r>
    </w:p>
    <w:p>
      <w:r>
        <w:t>• Status of various Hardware Sections with UBX-MON-HW</w:t>
      </w:r>
    </w:p>
    <w:p>
      <w:r>
        <w:t>15.1 Input/Output system</w:t>
      </w:r>
    </w:p>
    <w:p>
      <w:r>
        <w:t>The I/O system is a GNSS-internal layer where all data input- and output capabilities (such as</w:t>
      </w:r>
    </w:p>
    <w:p>
      <w:r>
        <w:t>UART, DDC, SPI, USB) of the GNSS receiver are combined. Each communications task has buffers</w:t>
      </w:r>
    </w:p>
    <w:p>
      <w:r>
        <w:t>assigned, where data is queued. For data originating at the receiver, to be communicated over one</w:t>
      </w:r>
    </w:p>
    <w:p>
      <w:r>
        <w:t>or multiple communications queues, the message UBX-MON-TXBUF can be used. This message</w:t>
      </w:r>
    </w:p>
    <w:p>
      <w:r>
        <w:t>shows the current and maximum buffer usage, as well as error conditions.</w:t>
      </w:r>
    </w:p>
    <w:p>
      <w:r>
        <w:t>If the amount of data configured is too much for a certain port's bandwidth (e.g. all UBX</w:t>
      </w:r>
    </w:p>
    <w:p>
      <w:r>
        <w:t>messages output on a UART port with a baud rate of 9600), the buffer will fill up. Once</w:t>
      </w:r>
    </w:p>
    <w:p>
      <w:r>
        <w:t>the buffer space is exceeded, new messages to be sent will be dropped. For details see</w:t>
      </w:r>
    </w:p>
    <w:p>
      <w:r>
        <w:t>section Serial Communication Ports Description.</w:t>
      </w:r>
    </w:p>
    <w:p>
      <w:r>
        <w:t>Inbound data to the GNSS receiver is placed in buffers. Usage of these buffers is shown with the</w:t>
      </w:r>
    </w:p>
    <w:p>
      <w:r>
        <w:t>message UBX-MON-RXBUF. Further, as data is then decoded within the receiver (e.g. to separate</w:t>
      </w:r>
    </w:p>
    <w:p>
      <w:r>
        <w:t>UBX and NMEA data), the UBX-MON-MSGPP can be used. This message shows (for each port and</w:t>
      </w:r>
    </w:p>
    <w:p>
      <w:r>
        <w:t>protocol) how many messages were successfully received. It also shows (for each port) how many</w:t>
      </w:r>
    </w:p>
    <w:p>
      <w:r>
        <w:t>bytes were discarded because they were not in any of the supported protocol framings.</w:t>
      </w:r>
    </w:p>
    <w:p>
      <w:r>
        <w:t>UBX-13003221 - R28 Early production information Page 68 of 460</w:t>
      </w:r>
    </w:p>
    <w:p>
      <w:pPr>
        <w:pStyle w:val="Heading2"/>
      </w:pPr>
      <w:r>
        <w:t>Page 84</w:t>
      </w:r>
    </w:p>
    <w:p>
      <w:r>
        <w:t>u-blox 8 / u-blox M8 Receiver description - Manual</w:t>
      </w:r>
    </w:p>
    <w:p>
      <w:r>
        <w:t>The following table shows the port numbers used. Note that any numbers not listed are reserved</w:t>
      </w:r>
    </w:p>
    <w:p>
      <w:r>
        <w:t>for future use.</w:t>
      </w:r>
    </w:p>
    <w:p>
      <w:r>
        <w:t>Port Number assignment</w:t>
      </w:r>
    </w:p>
    <w:p>
      <w:r>
        <w:t>Port # Electrical Interface</w:t>
      </w:r>
    </w:p>
    <w:p>
      <w:r>
        <w:t>0 DDC (I2C compatible)</w:t>
      </w:r>
    </w:p>
    <w:p>
      <w:r>
        <w:t>1 UART 1</w:t>
      </w:r>
    </w:p>
    <w:p>
      <w:r>
        <w:t>3 USB</w:t>
      </w:r>
    </w:p>
    <w:p>
      <w:r>
        <w:t>4 SPI</w:t>
      </w:r>
    </w:p>
    <w:p>
      <w:r>
        <w:t>Protocol numbers range from 0-7. All numbers not listed are reserved.</w:t>
      </w:r>
    </w:p>
    <w:p>
      <w:r>
        <w:t>Protocol Number assignment</w:t>
      </w:r>
    </w:p>
    <w:p>
      <w:r>
        <w:t>Protocol # Protocol Name</w:t>
      </w:r>
    </w:p>
    <w:p>
      <w:r>
        <w:t>0 UBX Protocol</w:t>
      </w:r>
    </w:p>
    <w:p>
      <w:r>
        <w:t>1 NMEA Protocol</w:t>
      </w:r>
    </w:p>
    <w:p>
      <w:r>
        <w:t>2 RTCM Protocol</w:t>
      </w:r>
    </w:p>
    <w:p>
      <w:r>
        <w:t>15.2 Jamming/Interference Indicator</w:t>
      </w:r>
    </w:p>
    <w:p>
      <w:r>
        <w:t>The field jamInd of the UBX-MON-HW message can be used as an indicator for continuous wave</w:t>
      </w:r>
    </w:p>
    <w:p>
      <w:r>
        <w:t>(narrowband) jammers/interference only. The interpretation of the value depends on the</w:t>
      </w:r>
    </w:p>
    <w:p>
      <w:r>
        <w:t>application. It is necessary to run the receiver in an unjammed environment to determine an</w:t>
      </w:r>
    </w:p>
    <w:p>
      <w:r>
        <w:t>appropriate value for the unjammed case. If the value rises significantly above this threshold, this</w:t>
      </w:r>
    </w:p>
    <w:p>
      <w:r>
        <w:t>indicates that a continuous wave jammer is present.</w:t>
      </w:r>
    </w:p>
    <w:p>
      <w:r>
        <w:t>This indicator is always enabled.</w:t>
      </w:r>
    </w:p>
    <w:p>
      <w:r>
        <w:t>The indicator is reporting any currently detected narrowband interference over all currently</w:t>
      </w:r>
    </w:p>
    <w:p>
      <w:r>
        <w:t>configured signal bands</w:t>
      </w:r>
    </w:p>
    <w:p>
      <w:r>
        <w:t>15.3 Jamming/Interference Monitor (ITFM)</w:t>
      </w:r>
    </w:p>
    <w:p>
      <w:r>
        <w:t>The field jammingState of the UBX-MON-HW message can be used as an indicator for both</w:t>
      </w:r>
    </w:p>
    <w:p>
      <w:r>
        <w:t>broadband and continuous wave (CW) jammers/interference. It is independent of the (CW only)</w:t>
      </w:r>
    </w:p>
    <w:p>
      <w:r>
        <w:t>jamming indicator described in Jamming/Interference Indicator above.</w:t>
      </w:r>
    </w:p>
    <w:p>
      <w:r>
        <w:t>This monitor reports whether jamming has been detected or suspected by the receiver. The</w:t>
      </w:r>
    </w:p>
    <w:p>
      <w:r>
        <w:t>receiver monitors the background noise and looks for significant changes. Normally, with no</w:t>
      </w:r>
    </w:p>
    <w:p>
      <w:r>
        <w:t>interference detected, it will report 'OK'. If the receiver detects that the noise has risen above a</w:t>
      </w:r>
    </w:p>
    <w:p>
      <w:r>
        <w:t>preset threshold, the receiver reports 'Warning'. If in addition, there is no current valid fix, the</w:t>
      </w:r>
    </w:p>
    <w:p>
      <w:r>
        <w:t>receiver reports 'Critical'.</w:t>
      </w:r>
    </w:p>
    <w:p>
      <w:r>
        <w:t>The monitor has four states as shown in the following table:</w:t>
      </w:r>
    </w:p>
    <w:p>
      <w:r>
        <w:t>Jamming/Interference monitor reported states</w:t>
      </w:r>
    </w:p>
    <w:p>
      <w:r>
        <w:t>Value Reported Description</w:t>
      </w:r>
    </w:p>
    <w:p>
      <w:r>
        <w:t>state</w:t>
      </w:r>
    </w:p>
    <w:p>
      <w:r>
        <w:t>0 Unknown Jamming/interference monitor not enabled, uninitialized</w:t>
      </w:r>
    </w:p>
    <w:p>
      <w:r>
        <w:t>or antenna disconnected</w:t>
      </w:r>
    </w:p>
    <w:p>
      <w:r>
        <w:t>1 OK no interference detected</w:t>
      </w:r>
    </w:p>
    <w:p>
      <w:r>
        <w:t>2 Warning position ok but interference is visible (above the</w:t>
      </w:r>
    </w:p>
    <w:p>
      <w:r>
        <w:t>thresholds)</w:t>
      </w:r>
    </w:p>
    <w:p>
      <w:r>
        <w:t>UBX-13003221 - R28 Early production information Page 69 of 460</w:t>
      </w:r>
    </w:p>
    <w:p>
      <w:pPr>
        <w:pStyle w:val="Heading2"/>
      </w:pPr>
      <w:r>
        <w:t>Page 85</w:t>
      </w:r>
    </w:p>
    <w:p>
      <w:r>
        <w:t>u-blox 8 / u-blox M8 Receiver description - Manual</w:t>
      </w:r>
    </w:p>
    <w:p>
      <w:r>
        <w:t>Jamming/Interference monitor reported states continued</w:t>
      </w:r>
    </w:p>
    <w:p>
      <w:r>
        <w:t>Value Reported Description</w:t>
      </w:r>
    </w:p>
    <w:p>
      <w:r>
        <w:t>state</w:t>
      </w:r>
    </w:p>
    <w:p>
      <w:r>
        <w:t>3 Critical no reliable position fix and interference is visible (above</w:t>
      </w:r>
    </w:p>
    <w:p>
      <w:r>
        <w:t>the thresholds); interference is probable reason why</w:t>
      </w:r>
    </w:p>
    <w:p>
      <w:r>
        <w:t>there is no fix</w:t>
      </w:r>
    </w:p>
    <w:p>
      <w:r>
        <w:t>The monitor is disabled by default. The monitor is enabled by sending an appropriate UBX-CFG-</w:t>
      </w:r>
    </w:p>
    <w:p>
      <w:r>
        <w:t>ITFM message with the enable bit set. In this message it is also possible to specify the thresholds</w:t>
      </w:r>
    </w:p>
    <w:p>
      <w:r>
        <w:t>at which broadband and CW jamming are reported. These thresholds should be interpreted as the</w:t>
      </w:r>
    </w:p>
    <w:p>
      <w:r>
        <w:t>dB level above 'normal'. It is also possible to specify whether the receiver expects an active or</w:t>
      </w:r>
    </w:p>
    <w:p>
      <w:r>
        <w:t>passive antenna.</w:t>
      </w:r>
    </w:p>
    <w:p>
      <w:r>
        <w:t>The monitor algorithm relies on comparing the currently measured spectrum with a</w:t>
      </w:r>
    </w:p>
    <w:p>
      <w:r>
        <w:t>reference from when a good fix was obtained. Thus the monitor will only function when</w:t>
      </w:r>
    </w:p>
    <w:p>
      <w:r>
        <w:t>the receiver has had at least one (good) first fix, and will report 'Unknown' before this</w:t>
      </w:r>
    </w:p>
    <w:p>
      <w:r>
        <w:t>time.</w:t>
      </w:r>
    </w:p>
    <w:p>
      <w:r>
        <w:t>Jamming/Interference monitor is not supported in power save mode (PSM) ON/OFF</w:t>
      </w:r>
    </w:p>
    <w:p>
      <w:r>
        <w:t>mode.</w:t>
      </w:r>
    </w:p>
    <w:p>
      <w:r>
        <w:t>The monitor is reporting any currently detected interference over all currently configured signal</w:t>
      </w:r>
    </w:p>
    <w:p>
      <w:r>
        <w:t>bands.</w:t>
      </w:r>
    </w:p>
    <w:p>
      <w:r>
        <w:t>16 Spoofing Detection</w:t>
      </w:r>
    </w:p>
    <w:p>
      <w:r>
        <w:t>(Note: this feature is not supported in protocol versions less than 18).</w:t>
      </w:r>
    </w:p>
    <w:p>
      <w:r>
        <w:t>16.1 Introduction</w:t>
      </w:r>
    </w:p>
    <w:p>
      <w:r>
        <w:t>Spoofing is the process whereby someone tries to forge a GNSS signal with the intention of</w:t>
      </w:r>
    </w:p>
    <w:p>
      <w:r>
        <w:t>fooling the receiver into calculating a different user position than the true one.</w:t>
      </w:r>
    </w:p>
    <w:p>
      <w:r>
        <w:t>The spoofing detection feature monitors the GNSS signals for suspicious patterns indicating that</w:t>
      </w:r>
    </w:p>
    <w:p>
      <w:r>
        <w:t>the receiver is being spoofed. A flag in UBX-NAV-STATUS alerts the user to potential spoofing.</w:t>
      </w:r>
    </w:p>
    <w:p>
      <w:r>
        <w:t>16.2 Scope</w:t>
      </w:r>
    </w:p>
    <w:p>
      <w:r>
        <w:t>The spoofing detection feature monitors suspicious changes in the GNSS signal indicating</w:t>
      </w:r>
    </w:p>
    <w:p>
      <w:r>
        <w:t>external manipulation. Therefore the detection is only successful when the signal is genuine first</w:t>
      </w:r>
    </w:p>
    <w:p>
      <w:r>
        <w:t>and when the transition to the spoofed signal is being observed directly. When a receiver is</w:t>
      </w:r>
    </w:p>
    <w:p>
      <w:r>
        <w:t>started up to a spoofed signal the detection algorithms will be unable to recognize the spoofing.</w:t>
      </w:r>
    </w:p>
    <w:p>
      <w:r>
        <w:t>Also, the algorithms rely on availability of signals from multiple GNSS; the detection does not work</w:t>
      </w:r>
    </w:p>
    <w:p>
      <w:r>
        <w:t>in single GNSS mode.</w:t>
      </w:r>
    </w:p>
    <w:p>
      <w:r>
        <w:t>17 Signal Attenuation Compensation</w:t>
      </w:r>
    </w:p>
    <w:p>
      <w:r>
        <w:t>(not supported in protocol versions less than 19).</w:t>
      </w:r>
    </w:p>
    <w:p>
      <w:r>
        <w:t>In normal operating conditions, low signal strength indicates likely contamination by multipath.</w:t>
      </w:r>
    </w:p>
    <w:p>
      <w:r>
        <w:t>The receiver trusts such signals less in order to preserve the quality of the position solution in</w:t>
      </w:r>
    </w:p>
    <w:p>
      <w:r>
        <w:t>poor signal environments. This feature can result in degraded performance in situations where</w:t>
      </w:r>
    </w:p>
    <w:p>
      <w:r>
        <w:t>the signals are attenuated for another reason, for example due to antenna placement. In this</w:t>
      </w:r>
    </w:p>
    <w:p>
      <w:r>
        <w:t>case, the signal attenuation compensation feature can be used to restore normal performance.</w:t>
      </w:r>
    </w:p>
    <w:p>
      <w:r>
        <w:t>UBX-13003221 - R28 Early production information Page 70 of 460</w:t>
      </w:r>
    </w:p>
    <w:p>
      <w:pPr>
        <w:pStyle w:val="Heading2"/>
      </w:pPr>
      <w:r>
        <w:t>Page 86</w:t>
      </w:r>
    </w:p>
    <w:p>
      <w:r>
        <w:t>u-blox 8 / u-blox M8 Receiver description - Manual</w:t>
      </w:r>
    </w:p>
    <w:p>
      <w:r>
        <w:t>There are three possible modes:</w:t>
      </w:r>
    </w:p>
    <w:p>
      <w:r>
        <w:t>• Disabled: no signal attenuation compensation is performed</w:t>
      </w:r>
    </w:p>
    <w:p>
      <w:r>
        <w:t>• Automatic: the receiver automatically estimates and compensates for the signal attenuation</w:t>
      </w:r>
    </w:p>
    <w:p>
      <w:r>
        <w:t>• Configured: the receiver compensates for the signal attenuation based on a configured value</w:t>
      </w:r>
    </w:p>
    <w:p>
      <w:r>
        <w:t>These modes can be selected using UBX-CFG-NAVX5. In the case of the "configured" mode, the</w:t>
      </w:r>
    </w:p>
    <w:p>
      <w:r>
        <w:t>user should input the maximum C/N0 observed in a clear-sky environment, excluding any outliers</w:t>
      </w:r>
    </w:p>
    <w:p>
      <w:r>
        <w:t>or unusually high values. The configured value can have a large impact on the receiver</w:t>
      </w:r>
    </w:p>
    <w:p>
      <w:r>
        <w:t>performance, so should be chosen carefully.</w:t>
      </w:r>
    </w:p>
    <w:p>
      <w:r>
        <w:t>18 Remote Inventory</w:t>
      </w:r>
    </w:p>
    <w:p>
      <w:r>
        <w:t>18.1 Description</w:t>
      </w:r>
    </w:p>
    <w:p>
      <w:r>
        <w:t>The Remote Inventory enables storing user-defined data in the non-volatile memory of the</w:t>
      </w:r>
    </w:p>
    <w:p>
      <w:r>
        <w:t>receiver. The data can be either binary or a string of ASCII characters. In the second case, it will be</w:t>
      </w:r>
    </w:p>
    <w:p>
      <w:r>
        <w:t>output at startup after the boot screen.</w:t>
      </w:r>
    </w:p>
    <w:p>
      <w:r>
        <w:t>18.2 Usage</w:t>
      </w:r>
    </w:p>
    <w:p>
      <w:r>
        <w:t>• The contents of the Remote Inventory can be set and polled with the message UBX-CFG-RINV.</w:t>
      </w:r>
    </w:p>
    <w:p>
      <w:r>
        <w:t>Refer to the message specification for a detailed description.</w:t>
      </w:r>
    </w:p>
    <w:p>
      <w:r>
        <w:t>• If the contents of the Remote Inventory are polled without having been set before, the default</w:t>
      </w:r>
    </w:p>
    <w:p>
      <w:r>
        <w:t>configuration (see table below) is output.</w:t>
      </w:r>
    </w:p>
    <w:p>
      <w:r>
        <w:t>Default configuration</w:t>
      </w:r>
    </w:p>
    <w:p>
      <w:r>
        <w:t>Parameter Value</w:t>
      </w:r>
    </w:p>
    <w:p>
      <w:r>
        <w:t>flags 0x00</w:t>
      </w:r>
    </w:p>
    <w:p>
      <w:r>
        <w:t>data "Notice: no data saved!"</w:t>
      </w:r>
    </w:p>
    <w:p>
      <w:r>
        <w:t>As with all configuration changes, these must be saved in order to be made permanent.</w:t>
      </w:r>
    </w:p>
    <w:p>
      <w:r>
        <w:t>Make sure to save the section RINV before resetting or switching off the receiver. For</w:t>
      </w:r>
    </w:p>
    <w:p>
      <w:r>
        <w:t>more information about saving a configuration, see section Configuration Concept.</w:t>
      </w:r>
    </w:p>
    <w:p>
      <w:r>
        <w:t>19 Time pulse</w:t>
      </w:r>
    </w:p>
    <w:p>
      <w:r>
        <w:t>For protocol versions less than 18, functionality of the time pulse has not been</w:t>
      </w:r>
    </w:p>
    <w:p>
      <w:r>
        <w:t>characterized when only BeiDou is enabled.</w:t>
      </w:r>
    </w:p>
    <w:p>
      <w:r>
        <w:t>The time pulse feature is not available for protocol versions 23-23.01.</w:t>
      </w:r>
    </w:p>
    <w:p>
      <w:r>
        <w:t>19.1 Introduction</w:t>
      </w:r>
    </w:p>
    <w:p>
      <w:r>
        <w:t>u-blox receivers include a time pulse function providing clock pulses with configurable duration</w:t>
      </w:r>
    </w:p>
    <w:p>
      <w:r>
        <w:t>and frequency. The time pulse function can be configured using the UBX-CFG-TP5 message. The</w:t>
      </w:r>
    </w:p>
    <w:p>
      <w:r>
        <w:t>UBX-TIM-TP message provides time information for the next pulse, time source and the</w:t>
      </w:r>
    </w:p>
    <w:p>
      <w:r>
        <w:t>quantization error of the output pin.</w:t>
      </w:r>
    </w:p>
    <w:p>
      <w:r>
        <w:t>UBX-13003221 - R28 Early production information Page 71 of 460</w:t>
      </w:r>
    </w:p>
    <w:p>
      <w:pPr>
        <w:pStyle w:val="Heading2"/>
      </w:pPr>
      <w:r>
        <w:t>Page 87</w:t>
      </w:r>
    </w:p>
    <w:p>
      <w:r>
        <w:t>u-blox 8 / u-blox M8 Receiver description - Manual</w:t>
      </w:r>
    </w:p>
    <w:p>
      <w:r>
        <w:t>19.2 Recommendations</w:t>
      </w:r>
    </w:p>
    <w:p>
      <w:r>
        <w:t>• The time pulse can be aligned to a wide variety of GNSS times or to variants of UTC derived from</w:t>
      </w:r>
    </w:p>
    <w:p>
      <w:r>
        <w:t>them (see the section on time bases). However, it is strongly recommended that the choice of</w:t>
      </w:r>
    </w:p>
    <w:p>
      <w:r>
        <w:t>time base is aligned with the available GNSS signals (so to produce GPS time or UTC(USNO),</w:t>
      </w:r>
    </w:p>
    <w:p>
      <w:r>
        <w:t>ensure GPS signals are available, and for GLONASS time or UTC(SU) ensure the presence</w:t>
      </w:r>
    </w:p>
    <w:p>
      <w:r>
        <w:t>GLONASS signals). This will involve coordinating that the setting of UBX-CFG-GNSS with the</w:t>
      </w:r>
    </w:p>
    <w:p>
      <w:r>
        <w:t>choice of time pulse time base.</w:t>
      </w:r>
    </w:p>
    <w:p>
      <w:r>
        <w:t>• For best time pulse performance it is recommended to disable the SBAS subsystem.</w:t>
      </w:r>
    </w:p>
    <w:p>
      <w:r>
        <w:t>• When using time pulse for precision timing applications it is recommended to calibrate the</w:t>
      </w:r>
    </w:p>
    <w:p>
      <w:r>
        <w:t>antenna cable delay against a reference-timing source.</w:t>
      </w:r>
    </w:p>
    <w:p>
      <w:r>
        <w:t>• Care needs to be given to the cable delay settings in the receiver configuration.</w:t>
      </w:r>
    </w:p>
    <w:p>
      <w:r>
        <w:t>• In order to get the best timing accuracy with the antenna, a fixed and accurate position is</w:t>
      </w:r>
    </w:p>
    <w:p>
      <w:r>
        <w:t>needed.</w:t>
      </w:r>
    </w:p>
    <w:p>
      <w:r>
        <w:t>• If relative time accuracy between multiple receivers is required, do not mix receivers of different</w:t>
      </w:r>
    </w:p>
    <w:p>
      <w:r>
        <w:t>product families. If this is required, the receivers must be calibrated accordingly, by setting</w:t>
      </w:r>
    </w:p>
    <w:p>
      <w:r>
        <w:t>cable delay and user delay.</w:t>
      </w:r>
    </w:p>
    <w:p>
      <w:r>
        <w:t>• The recommended configuration when using the UBX-TIM-TP message is to set both the</w:t>
      </w:r>
    </w:p>
    <w:p>
      <w:r>
        <w:t>measurement rate (UBX-CFG-RATE) and the time pulse frequency (UBX-CFG-TP5) to 1 Hz.</w:t>
      </w:r>
    </w:p>
    <w:p>
      <w:r>
        <w:t>Since the rate of UBX-TIM-TP is bound to the measurement rate, more than one UBX-</w:t>
      </w:r>
    </w:p>
    <w:p>
      <w:r>
        <w:t>TIM-TP message can appear between two pulses if the measurement rate is set larger</w:t>
      </w:r>
    </w:p>
    <w:p>
      <w:r>
        <w:t>than the time pulse frequency. In this case all UBX-TIM-TP messages in between a time</w:t>
      </w:r>
    </w:p>
    <w:p>
      <w:r>
        <w:t>pulse T1 and T2 belong to T2 and the last UBX-TIM-TP before T2 reports the most</w:t>
      </w:r>
    </w:p>
    <w:p>
      <w:r>
        <w:t>accurate quantization error. In general, if the navigation solution rate and time pulse rate</w:t>
      </w:r>
    </w:p>
    <w:p>
      <w:r>
        <w:t>are configured to different values, there will not be a single UBX-TIM-TP message for</w:t>
      </w:r>
    </w:p>
    <w:p>
      <w:r>
        <w:t>each time pulse.</w:t>
      </w:r>
    </w:p>
    <w:p>
      <w:r>
        <w:t>The sequential order of the signal present at the TIMEPULSE pin and the respective output</w:t>
      </w:r>
    </w:p>
    <w:p>
      <w:r>
        <w:t>message for the simple case of 1 pulse per second (1PPS) and a one second navigation update rate</w:t>
      </w:r>
    </w:p>
    <w:p>
      <w:r>
        <w:t>is shown in the following figure.</w:t>
      </w:r>
    </w:p>
    <w:p>
      <w:r>
        <w:t>UBX-13003221 - R28 Early production information Page 72 of 460</w:t>
      </w:r>
    </w:p>
    <w:p>
      <w:pPr>
        <w:pStyle w:val="Heading2"/>
      </w:pPr>
      <w:r>
        <w:t>Page 88</w:t>
      </w:r>
    </w:p>
    <w:p>
      <w:r>
        <w:t>u-blox 8 / u-blox M8 Receiver description - Manual</w:t>
      </w:r>
    </w:p>
    <w:p>
      <w:r>
        <w:t>19.3 GNSS time bases</w:t>
      </w:r>
    </w:p>
    <w:p>
      <w:r>
        <w:t>GNSS receivers must handle a variety of different time bases as each GNSS has its own reference</w:t>
      </w:r>
    </w:p>
    <w:p>
      <w:r>
        <w:t>system time. What is more, although each GNSS provides a model for converting their system</w:t>
      </w:r>
    </w:p>
    <w:p>
      <w:r>
        <w:t>time into UTC, they all support a slightly different variant of UTC. So, for example, GPS supports a</w:t>
      </w:r>
    </w:p>
    <w:p>
      <w:r>
        <w:t>variant of UTC as defined by the US National Observatory, while BeiDou uses UTC from the</w:t>
      </w:r>
    </w:p>
    <w:p>
      <w:r>
        <w:t>National Time Service Center, China (NTSC) and NavIC uses UTC from National Physics</w:t>
      </w:r>
    </w:p>
    <w:p>
      <w:r>
        <w:t>Laboratory, India (NPLI). While the different UTC variants are normally closely aligned, they can</w:t>
      </w:r>
    </w:p>
    <w:p>
      <w:r>
        <w:t>differ by as much as a few hundreds of nanoseconds.</w:t>
      </w:r>
    </w:p>
    <w:p>
      <w:r>
        <w:t>Although u-blox receivers can combine a variety of different GNSS times internally, the user must</w:t>
      </w:r>
    </w:p>
    <w:p>
      <w:r>
        <w:t>choose a single type of GNSS time and, separately, a single type of UTC for input (on EXTINTs)</w:t>
      </w:r>
    </w:p>
    <w:p>
      <w:r>
        <w:t>and output (via the Time Pulse) and the parameters reported in corresponding messages.</w:t>
      </w:r>
    </w:p>
    <w:p>
      <w:r>
        <w:t>For protocol versions 16 or greater, the UBX-CFG-TP5 message allows the user to choose between</w:t>
      </w:r>
    </w:p>
    <w:p>
      <w:r>
        <w:t>any of the supported GNSS (GPS, GLONASS, BeiDou, etc.) times and UTC. Also, the UBX-CFG-</w:t>
      </w:r>
    </w:p>
    <w:p>
      <w:r>
        <w:t>NAV5 message allows the user to select which variant of UTC the receiver should use. This</w:t>
      </w:r>
    </w:p>
    <w:p>
      <w:r>
        <w:t>includes an "automatic" option which causes the receiver to select an appropriate UTC version</w:t>
      </w:r>
    </w:p>
    <w:p>
      <w:r>
        <w:t>itself, based on the GNSS configuration, using, in order of preference, USNO if GPS is enabled, SU</w:t>
      </w:r>
    </w:p>
    <w:p>
      <w:r>
        <w:t>if GLONASS is enabled, NTSC if BeiDou is enabled, European if Galileo is enabled and, finally, NPLI</w:t>
      </w:r>
    </w:p>
    <w:p>
      <w:r>
        <w:t>if NavIC is enabled.</w:t>
      </w:r>
    </w:p>
    <w:p>
      <w:r>
        <w:t>Note that for protocol versions prior to 16, no choice of UTC variant is supported and the UBX-CFG-</w:t>
      </w:r>
    </w:p>
    <w:p>
      <w:r>
        <w:t>TP5 message only allows the user to choose between GPS and UTC as the time system the</w:t>
      </w:r>
    </w:p>
    <w:p>
      <w:r>
        <w:t>generated time pulse will be aligned to.</w:t>
      </w:r>
    </w:p>
    <w:p>
      <w:r>
        <w:t>The receiver will assume that the input time pulse uses the same GNSS time base as specified for</w:t>
      </w:r>
    </w:p>
    <w:p>
      <w:r>
        <w:t>the output using UBX-CFG-TP5. So if the user selects GLONASS time for time pulse output, any</w:t>
      </w:r>
    </w:p>
    <w:p>
      <w:r>
        <w:t>time pulse input must also be aligned to GLONASS time (or to the separately chosen variant of</w:t>
      </w:r>
    </w:p>
    <w:p>
      <w:r>
        <w:t>UTC). Where UTC is selected for time pulse output, any GNSS time pulse input will be assumed to</w:t>
      </w:r>
    </w:p>
    <w:p>
      <w:r>
        <w:t>be aligned to GPS time.</w:t>
      </w:r>
    </w:p>
    <w:p>
      <w:r>
        <w:t>u-blox receivers allow users to choose independently GNSS signals used in the receiver</w:t>
      </w:r>
    </w:p>
    <w:p>
      <w:r>
        <w:t>(using UBX-CFG-GNSS) and the input/output time base (using UBX-CFG-TP5). For</w:t>
      </w:r>
    </w:p>
    <w:p>
      <w:r>
        <w:t>example it is possible to instruct the receiver to use GPS and GLONASS satellite signals</w:t>
      </w:r>
    </w:p>
    <w:p>
      <w:r>
        <w:t>to generate BeiDou time. This practice will compromise time-pulse accuracy if the</w:t>
      </w:r>
    </w:p>
    <w:p>
      <w:r>
        <w:t>receiver cannot measure the timing difference between the constellations directly and is</w:t>
      </w:r>
    </w:p>
    <w:p>
      <w:r>
        <w:t>not recommended.</w:t>
      </w:r>
    </w:p>
    <w:p>
      <w:r>
        <w:t>The information that allows GNSS times to be converted to the associated UTC times is</w:t>
      </w:r>
    </w:p>
    <w:p>
      <w:r>
        <w:t>UBX-13003221 - R28 Early production information Page 73 of 460</w:t>
      </w:r>
    </w:p>
    <w:p>
      <w:pPr>
        <w:pStyle w:val="Heading2"/>
      </w:pPr>
      <w:r>
        <w:t>Page 89</w:t>
      </w:r>
    </w:p>
    <w:p>
      <w:r>
        <w:t>u-blox 8 / u-blox M8 Receiver description - Manual</w:t>
      </w:r>
    </w:p>
    <w:p>
      <w:r>
        <w:t>only transmitted by the GNSS at relatively infrequent periods. For example GPS</w:t>
      </w:r>
    </w:p>
    <w:p>
      <w:r>
        <w:t>transmits UTC(USNO) information only once every 12.5 minutes. Therefore, if a Time</w:t>
      </w:r>
    </w:p>
    <w:p>
      <w:r>
        <w:t>Pulse is configured to use a variant of UTC time, after a cold start, substantial delays</w:t>
      </w:r>
    </w:p>
    <w:p>
      <w:r>
        <w:t>before the receiver has sufficient information to start outputing the Time Pulse can be</w:t>
      </w:r>
    </w:p>
    <w:p>
      <w:r>
        <w:t>expected.</w:t>
      </w:r>
    </w:p>
    <w:p>
      <w:r>
        <w:t>19.4 Time pulse configuration</w:t>
      </w:r>
    </w:p>
    <w:p>
      <w:r>
        <w:t>u-blox receivers provide one or two TIMEPULSE pins (dependent on product variant) delivering a</w:t>
      </w:r>
    </w:p>
    <w:p>
      <w:r>
        <w:t>time pulse (TP) signal with a configurable pulse period, pulse length and polarity (rising or falling</w:t>
      </w:r>
    </w:p>
    <w:p>
      <w:r>
        <w:t>edge). Check the product data sheet for detailed specification of configurable values.</w:t>
      </w:r>
    </w:p>
    <w:p>
      <w:r>
        <w:t>It is possible to define different signal behavior (i.e. output frequency and pulse length) depending</w:t>
      </w:r>
    </w:p>
    <w:p>
      <w:r>
        <w:t>on whether or not the receiver is locked to a reliable time source. Time pulse signals can be</w:t>
      </w:r>
    </w:p>
    <w:p>
      <w:r>
        <w:t>configured using the UBX proprietary message UBX-CFG-TP5.</w:t>
      </w:r>
    </w:p>
    <w:p>
      <w:r>
        <w:t>19.5 Configuring time pulse with UBX-CFG-TP5</w:t>
      </w:r>
    </w:p>
    <w:p>
      <w:r>
        <w:t>The UBX message UBX-CFG-TP5 can be used to change the time pulse settings, and includes the</w:t>
      </w:r>
    </w:p>
    <w:p>
      <w:r>
        <w:t>following parameters defining the pulse:</w:t>
      </w:r>
    </w:p>
    <w:p>
      <w:r>
        <w:t>• time pulse index - Index of time pulse output pin to be configured. If a product only has one time</w:t>
      </w:r>
    </w:p>
    <w:p>
      <w:r>
        <w:t>pulse output it is typically configurable with index 0. Exceptions to this include LEA-M8F,</w:t>
      </w:r>
    </w:p>
    <w:p>
      <w:r>
        <w:t>M8030-KT-FT and NEO-M8L. Refer to specific product documentation.</w:t>
      </w:r>
    </w:p>
    <w:p>
      <w:r>
        <w:t>• antenna cable delay - Signal delay due to the cable between antenna and receiver.</w:t>
      </w:r>
    </w:p>
    <w:p>
      <w:r>
        <w:t>• RF group delay - Signal delay in the RF module of the receiver (read-only).</w:t>
      </w:r>
    </w:p>
    <w:p>
      <w:r>
        <w:t>• pulse frequency/period - Frequency or period time of the pulse when locked mode is not</w:t>
      </w:r>
    </w:p>
    <w:p>
      <w:r>
        <w:t>configured or active.</w:t>
      </w:r>
    </w:p>
    <w:p>
      <w:r>
        <w:t>• pulse frequency/period lock - Frequency or period time of the pulse, as soon as receiver has</w:t>
      </w:r>
    </w:p>
    <w:p>
      <w:r>
        <w:t>calculated a valid time from a received signal. Only used if the corresponding flag is set to use</w:t>
      </w:r>
    </w:p>
    <w:p>
      <w:r>
        <w:t>another setting in locked mode.</w:t>
      </w:r>
    </w:p>
    <w:p>
      <w:r>
        <w:t>• pulse length/ratio - Length or duty cycle of the generated pulse, either specifies a time or ratio</w:t>
      </w:r>
    </w:p>
    <w:p>
      <w:r>
        <w:t>for the pulse to be on/off.</w:t>
      </w:r>
    </w:p>
    <w:p>
      <w:r>
        <w:t>• pulse length/ratio lock - Length or duty cycle of the generated pulse, as soon as receiver has</w:t>
      </w:r>
    </w:p>
    <w:p>
      <w:r>
        <w:t>calculated a valid time from a received signal. Only used if the corresponding flag is set to use</w:t>
      </w:r>
    </w:p>
    <w:p>
      <w:r>
        <w:t>another setting in locked mode.</w:t>
      </w:r>
    </w:p>
    <w:p>
      <w:r>
        <w:t>• user delay - The cable delay from the receiver to the user device plus signal delay of any user</w:t>
      </w:r>
    </w:p>
    <w:p>
      <w:r>
        <w:t>application.</w:t>
      </w:r>
    </w:p>
    <w:p>
      <w:r>
        <w:t>• active - time pulse will be active if this bit is set.</w:t>
      </w:r>
    </w:p>
    <w:p>
      <w:r>
        <w:t>• lock to gps freq - Use frequency gained from GPS signal information rather than local</w:t>
      </w:r>
    </w:p>
    <w:p>
      <w:r>
        <w:t>oscillator's frequency if flag is set.</w:t>
      </w:r>
    </w:p>
    <w:p>
      <w:r>
        <w:t>• lock to gnss freq - Use frequency gained from GNSS signal information rather than local</w:t>
      </w:r>
    </w:p>
    <w:p>
      <w:r>
        <w:t>oscillator's frequency if flag is set.</w:t>
      </w:r>
    </w:p>
    <w:p>
      <w:r>
        <w:t>• locked other setting - If this bit is set, as soon as the receiver can calculate a valid time, the</w:t>
      </w:r>
    </w:p>
    <w:p>
      <w:r>
        <w:t>alternative setting is used. This mode can be used for example to disable time pulse if time is</w:t>
      </w:r>
    </w:p>
    <w:p>
      <w:r>
        <w:t>not locked, or indicate lock with different duty cycles.</w:t>
      </w:r>
    </w:p>
    <w:p>
      <w:r>
        <w:t>• is frequency - Interpret the 'Frequency/Period' field as frequency rather than period if flag is set.</w:t>
      </w:r>
    </w:p>
    <w:p>
      <w:r>
        <w:t>• is length - Interpret the 'Length/Ratio' field as length rather than ratio if flag is set.</w:t>
      </w:r>
    </w:p>
    <w:p>
      <w:r>
        <w:t>UBX-13003221 - R28 Early production information Page 74 of 460</w:t>
      </w:r>
    </w:p>
    <w:p>
      <w:pPr>
        <w:pStyle w:val="Heading2"/>
      </w:pPr>
      <w:r>
        <w:t>Page 90</w:t>
      </w:r>
    </w:p>
    <w:p>
      <w:r>
        <w:t>u-blox 8 / u-blox M8 Receiver description - Manual</w:t>
      </w:r>
    </w:p>
    <w:p>
      <w:r>
        <w:t>• align to TOW - If this bit is set, pulses are aligned to the top of a second.</w:t>
      </w:r>
    </w:p>
    <w:p>
      <w:r>
        <w:t>• polarity - If set, the first edge of the pulse is a rising edge (Pulse Mode: Rising).</w:t>
      </w:r>
    </w:p>
    <w:p>
      <w:r>
        <w:t>• grid UTC/GPS - Selection between UTC (0) or GPS (1) timegrid. Also effects the time output by</w:t>
      </w:r>
    </w:p>
    <w:p>
      <w:r>
        <w:t>UBX-TIM-TP message.</w:t>
      </w:r>
    </w:p>
    <w:p>
      <w:r>
        <w:t>• grid UTC/GNSS - Selection between UTC (0), GPS (1), GLONASS (2) and Beidou (3) timegrid.</w:t>
      </w:r>
    </w:p>
    <w:p>
      <w:r>
        <w:t>Also effects the time output by UBX-TIM-TP message.</w:t>
      </w:r>
    </w:p>
    <w:p>
      <w:r>
        <w:t>The maximum pulse length can't exceed the pulse period.</w:t>
      </w:r>
    </w:p>
    <w:p>
      <w:r>
        <w:t>Time pulse settings shall be chosen in such a way, that neither the high nor the low</w:t>
      </w:r>
    </w:p>
    <w:p>
      <w:r>
        <w:t>period of the output is less than 50 ns (except when disabling it completely), otherwise</w:t>
      </w:r>
    </w:p>
    <w:p>
      <w:r>
        <w:t>pulses can be lost.</w:t>
      </w:r>
    </w:p>
    <w:p>
      <w:r>
        <w:t>The maximum frequency of the second time pulse pin (TIMEPULSE2) is limited to 1 kHz</w:t>
      </w:r>
    </w:p>
    <w:p>
      <w:r>
        <w:t>for protocol versions less than 18 unless using a Timing product variant.</w:t>
      </w:r>
    </w:p>
    <w:p>
      <w:r>
        <w:t>19.5.1 Example 1</w:t>
      </w:r>
    </w:p>
    <w:p>
      <w:r>
        <w:t>The example below shows the 1PPS TP signal generated on the time pulse output according to the</w:t>
      </w:r>
    </w:p>
    <w:p>
      <w:r>
        <w:t>specific parameters of the UBX-CFG-TP5 message:</w:t>
      </w:r>
    </w:p>
    <w:p>
      <w:r>
        <w:t>• tpIdx = 0</w:t>
      </w:r>
    </w:p>
    <w:p>
      <w:r>
        <w:t>• freqPeriod = 1 s</w:t>
      </w:r>
    </w:p>
    <w:p>
      <w:r>
        <w:t>• pulseLenRatio = 100 ms</w:t>
      </w:r>
    </w:p>
    <w:p>
      <w:r>
        <w:t>• active = 1</w:t>
      </w:r>
    </w:p>
    <w:p>
      <w:r>
        <w:t>• lockGpsFreq = lockGnssFreq = 1</w:t>
      </w:r>
    </w:p>
    <w:p>
      <w:r>
        <w:t>• isLength = 1</w:t>
      </w:r>
    </w:p>
    <w:p>
      <w:r>
        <w:t>• alignToTow = 1</w:t>
      </w:r>
    </w:p>
    <w:p>
      <w:r>
        <w:t>• polarity = 1</w:t>
      </w:r>
    </w:p>
    <w:p>
      <w:r>
        <w:t>• gridUtcGps = gridUtcGnss = 1</w:t>
      </w:r>
    </w:p>
    <w:p>
      <w:r>
        <w:t>The 1 Hz output is maintained whether or not the receiver is locked to GPS time. The alignment to</w:t>
      </w:r>
    </w:p>
    <w:p>
      <w:r>
        <w:t>TOW can only be maintained when GPS time is locked.</w:t>
      </w:r>
    </w:p>
    <w:p>
      <w:r>
        <w:t>19.5.2 Example 2</w:t>
      </w:r>
    </w:p>
    <w:p>
      <w:r>
        <w:t>This example only works with a Timing product variant or for protocol versions greater than 17.</w:t>
      </w:r>
    </w:p>
    <w:p>
      <w:r>
        <w:t>The following example shows a 10 MHz TP signal generated on the TIMEPULSE2 output when the</w:t>
      </w:r>
    </w:p>
    <w:p>
      <w:r>
        <w:t>receiver is locked to GPS time. Without the lock to GPS time no frequency is output.</w:t>
      </w:r>
    </w:p>
    <w:p>
      <w:r>
        <w:t>UBX-13003221 - R28 Early production information Page 75 of 460</w:t>
      </w:r>
    </w:p>
    <w:p>
      <w:pPr>
        <w:pStyle w:val="Heading2"/>
      </w:pPr>
      <w:r>
        <w:t>Page 91</w:t>
      </w:r>
    </w:p>
    <w:p>
      <w:r>
        <w:t>u-blox 8 / u-blox M8 Receiver description - Manual</w:t>
      </w:r>
    </w:p>
    <w:p>
      <w:r>
        <w:t>• tpIdx = 1</w:t>
      </w:r>
    </w:p>
    <w:p>
      <w:r>
        <w:t>• freqPeriod = 1 Hz</w:t>
      </w:r>
    </w:p>
    <w:p>
      <w:r>
        <w:t>• pulseLenRatio = 0</w:t>
      </w:r>
    </w:p>
    <w:p>
      <w:r>
        <w:t>• freqPeriodLock = 10 MHz</w:t>
      </w:r>
    </w:p>
    <w:p>
      <w:r>
        <w:t>• pulseLenRatioLock = 50%</w:t>
      </w:r>
    </w:p>
    <w:p>
      <w:r>
        <w:t>• active = 1</w:t>
      </w:r>
    </w:p>
    <w:p>
      <w:r>
        <w:t>• lockGpsFreq = lockGnssFreq = 1</w:t>
      </w:r>
    </w:p>
    <w:p>
      <w:r>
        <w:t>• lockedOtherSet = 1</w:t>
      </w:r>
    </w:p>
    <w:p>
      <w:r>
        <w:t>• isFreq = 1</w:t>
      </w:r>
    </w:p>
    <w:p>
      <w:r>
        <w:t>• alignToTow = 1</w:t>
      </w:r>
    </w:p>
    <w:p>
      <w:r>
        <w:t>• polarity = 1</w:t>
      </w:r>
    </w:p>
    <w:p>
      <w:r>
        <w:t>• gridUtcGps = gridUtcGnss = 1</w:t>
      </w:r>
    </w:p>
    <w:p>
      <w:r>
        <w:t>20 Timemark</w:t>
      </w:r>
    </w:p>
    <w:p>
      <w:r>
        <w:t>The receiver can be used to provide an accurate measurement of the time at which a pulse was</w:t>
      </w:r>
    </w:p>
    <w:p>
      <w:r>
        <w:t>detected on the external interrupt pin. The reference time can be chosen by setting the time</w:t>
      </w:r>
    </w:p>
    <w:p>
      <w:r>
        <w:t>source parameter to UTC, GPS, GLONASS, BeiDou, Galileo or local time in the UBX-CFG-TP5</w:t>
      </w:r>
    </w:p>
    <w:p>
      <w:r>
        <w:t>configuration message. The UTC standard can be set in the UBX-CFG-NAV5 configuration</w:t>
      </w:r>
    </w:p>
    <w:p>
      <w:r>
        <w:t>message. The delay figures defined with UBX-CFG-TP5 are also applied to the results output in the</w:t>
      </w:r>
    </w:p>
    <w:p>
      <w:r>
        <w:t>UBX-TIM-TM2 message.</w:t>
      </w:r>
    </w:p>
    <w:p>
      <w:r>
        <w:t>A UBX-TIM-TM2 message is output at the next epoch if</w:t>
      </w:r>
    </w:p>
    <w:p>
      <w:r>
        <w:t>• the UBX-TIM-TM2 message is enabled</w:t>
      </w:r>
    </w:p>
    <w:p>
      <w:r>
        <w:t>• a rising or falling edge was triggered since last epoch on one of the EXTINT channels</w:t>
      </w:r>
    </w:p>
    <w:p>
      <w:r>
        <w:t>The UBX-TIM-TM2 messages include time of the last timemark, new rising/falling edge indicator,</w:t>
      </w:r>
    </w:p>
    <w:p>
      <w:r>
        <w:t>time source, validity, number of marks and a quantization error. The timemark is triggered</w:t>
      </w:r>
    </w:p>
    <w:p>
      <w:r>
        <w:t>continuously.</w:t>
      </w:r>
    </w:p>
    <w:p>
      <w:r>
        <w:t>Only the last rising and falling edge detected between two epochs is reported since the</w:t>
      </w:r>
    </w:p>
    <w:p>
      <w:r>
        <w:t>output rate of the UBX-TIM-TM2 message corresponds to the measurement rate</w:t>
      </w:r>
    </w:p>
    <w:p>
      <w:r>
        <w:t>configured with UBX-CFG-RATE (see Figure below).</w:t>
      </w:r>
    </w:p>
    <w:p>
      <w:r>
        <w:t>UBX-13003221 - R28 Early production information Page 76 of 460</w:t>
      </w:r>
    </w:p>
    <w:p>
      <w:pPr>
        <w:pStyle w:val="Heading2"/>
      </w:pPr>
      <w:r>
        <w:t>Page 92</w:t>
      </w:r>
    </w:p>
    <w:p>
      <w:r>
        <w:t>u-blox 8 / u-blox M8 Receiver description - Manual</w:t>
      </w:r>
    </w:p>
    <w:p>
      <w:r>
        <w:t>21 Odometer</w:t>
      </w:r>
    </w:p>
    <w:p>
      <w:r>
        <w:t>21.1 Introduction</w:t>
      </w:r>
    </w:p>
    <w:p>
      <w:r>
        <w:t>The odometer provides information on travelled ground distance (in meter) using solely the</w:t>
      </w:r>
    </w:p>
    <w:p>
      <w:r>
        <w:t>position and Doppler-based velocity of the navigation solution. For each computed travelled</w:t>
      </w:r>
    </w:p>
    <w:p>
      <w:r>
        <w:t>distance since the last odometer reset, the odometer estimates a 1-sigma accuracy value. The</w:t>
      </w:r>
    </w:p>
    <w:p>
      <w:r>
        <w:t>total cumulative ground distance is maintained and saved in the BBR memory.</w:t>
      </w:r>
    </w:p>
    <w:p>
      <w:r>
        <w:t>The odometer feature is disabled by default. It can be enabled using the UBX-CFG-ODO</w:t>
      </w:r>
    </w:p>
    <w:p>
      <w:r>
        <w:t>message.</w:t>
      </w:r>
    </w:p>
    <w:p>
      <w:r>
        <w:t>21.2 Odometer Output</w:t>
      </w:r>
    </w:p>
    <w:p>
      <w:r>
        <w:t>The odometer output is published in the UBX-NAV-ODO message. This message contains the</w:t>
      </w:r>
    </w:p>
    <w:p>
      <w:r>
        <w:t>following elements:</w:t>
      </w:r>
    </w:p>
    <w:p>
      <w:r>
        <w:t>• Ground distance since last reset (distance field): this distance is defined as the total cumulated</w:t>
      </w:r>
    </w:p>
    <w:p>
      <w:r>
        <w:t>distance in meters since the last time the odometer was reset (see section Resetting the</w:t>
      </w:r>
    </w:p>
    <w:p>
      <w:r>
        <w:t>Odometer);</w:t>
      </w:r>
    </w:p>
    <w:p>
      <w:r>
        <w:t>• Ground distance accuracy (distanceStd field): this quantity is defined as the 1-sigma accuracy</w:t>
      </w:r>
    </w:p>
    <w:p>
      <w:r>
        <w:t>estimate (in meters) associated to the Ground distance since last reset value;</w:t>
      </w:r>
    </w:p>
    <w:p>
      <w:r>
        <w:t>• Total cumulative ground distance (totalDistance field): this quantity is defined as the total</w:t>
      </w:r>
    </w:p>
    <w:p>
      <w:r>
        <w:t>cumulated distance in meters since the last time the receiver was cold started (see section</w:t>
      </w:r>
    </w:p>
    <w:p>
      <w:r>
        <w:t>Resetting the Odometer).</w:t>
      </w:r>
    </w:p>
    <w:p>
      <w:r>
        <w:t>If logging is enabled, then the odometer's ground distance since last reset value will be included in</w:t>
      </w:r>
    </w:p>
    <w:p>
      <w:r>
        <w:t>UBX-13003221 - R28 Early production information Page 77 of 460</w:t>
      </w:r>
    </w:p>
    <w:p>
      <w:pPr>
        <w:pStyle w:val="Heading2"/>
      </w:pPr>
      <w:r>
        <w:t>Page 93</w:t>
      </w:r>
    </w:p>
    <w:p>
      <w:r>
        <w:t>u-blox 8 / u-blox M8 Receiver description - Manual</w:t>
      </w:r>
    </w:p>
    <w:p>
      <w:r>
        <w:t>the logged position data (see section Logging).</w:t>
      </w:r>
    </w:p>
    <w:p>
      <w:r>
        <w:t>21.3 Odometer Configuration</w:t>
      </w:r>
    </w:p>
    <w:p>
      <w:r>
        <w:t>The odometer can be enabled/disabled by setting the appropriate flag in UBX-CFG-ODO (flags</w:t>
      </w:r>
    </w:p>
    <w:p>
      <w:r>
        <w:t>field). The algorithm behaviour can be optimized by setting up a profile (odoCfg field)</w:t>
      </w:r>
    </w:p>
    <w:p>
      <w:r>
        <w:t>representative of the context in which the receiver is operated. The implemented profiles together</w:t>
      </w:r>
    </w:p>
    <w:p>
      <w:r>
        <w:t>with their meanings are listed below:</w:t>
      </w:r>
    </w:p>
    <w:p>
      <w:r>
        <w:t>• Running: the algorithm is optimized for typical dynamics encountered while running, i.e the</w:t>
      </w:r>
    </w:p>
    <w:p>
      <w:r>
        <w:t>Doppler-based velocity solution is assumed to be of lower quality;</w:t>
      </w:r>
    </w:p>
    <w:p>
      <w:r>
        <w:t>• Cycling: the algorithm is optimized for typical dynamics encountered while cycling;</w:t>
      </w:r>
    </w:p>
    <w:p>
      <w:r>
        <w:t>• Swimming: the algorithm is optimized for very slow and smooth trajectories typically</w:t>
      </w:r>
    </w:p>
    <w:p>
      <w:r>
        <w:t>encountered while swimming;</w:t>
      </w:r>
    </w:p>
    <w:p>
      <w:r>
        <w:t>• Car: the algorithm assumes that good Doppler measurements are available (i.e. the antenna is</w:t>
      </w:r>
    </w:p>
    <w:p>
      <w:r>
        <w:t>subject to low vibrations) and is optimized for typical dynamics encountered by cars.</w:t>
      </w:r>
    </w:p>
    <w:p>
      <w:r>
        <w:t>The odometer can only be reliably operated in a swimming context if satellite signals are</w:t>
      </w:r>
    </w:p>
    <w:p>
      <w:r>
        <w:t>available and the antenna is not immersed.</w:t>
      </w:r>
    </w:p>
    <w:p>
      <w:r>
        <w:t>21.4 Resetting the Odometer</w:t>
      </w:r>
    </w:p>
    <w:p>
      <w:r>
        <w:t>The odometer outputs (see UBX-NAV-ODO message) can be reset by the following means:</w:t>
      </w:r>
    </w:p>
    <w:p>
      <w:r>
        <w:t>• Ground distance since last reset (distance field): by sending a UBX-NAV-RESETODO message;</w:t>
      </w:r>
    </w:p>
    <w:p>
      <w:r>
        <w:t>• Ground distance accuracy (distanceStd field): by sending a UBX-NAV-RESETODO message;</w:t>
      </w:r>
    </w:p>
    <w:p>
      <w:r>
        <w:t>• Total cumulative ground distance (totalDistance): by a cold start of the receiver (this erases the</w:t>
      </w:r>
    </w:p>
    <w:p>
      <w:r>
        <w:t>BBR memory);</w:t>
      </w:r>
    </w:p>
    <w:p>
      <w:r>
        <w:t>22 Logging</w:t>
      </w:r>
    </w:p>
    <w:p>
      <w:r>
        <w:t>22.1 Introduction</w:t>
      </w:r>
    </w:p>
    <w:p>
      <w:r>
        <w:t>The logging feature allows position fixes and arbitrary byte strings from the host to be logged in</w:t>
      </w:r>
    </w:p>
    <w:p>
      <w:r>
        <w:t>flash memory attached to the receiver. Logging of position fixes happens independently of the</w:t>
      </w:r>
    </w:p>
    <w:p>
      <w:r>
        <w:t>host system, and can continue while the host is powered down.</w:t>
      </w:r>
    </w:p>
    <w:p>
      <w:r>
        <w:t>The following tables list all the logging related messages:</w:t>
      </w:r>
    </w:p>
    <w:p>
      <w:r>
        <w:t>Logging control and configuration messages</w:t>
      </w:r>
    </w:p>
    <w:p>
      <w:r>
        <w:t>Message Description</w:t>
      </w:r>
    </w:p>
    <w:p>
      <w:r>
        <w:t>UBX-LOG-CREATE Creates a log file and activates the logging subsystem</w:t>
      </w:r>
    </w:p>
    <w:p>
      <w:r>
        <w:t>UBX-LOG-ERASE Erases a log file and deactivates the logging subsystem</w:t>
      </w:r>
    </w:p>
    <w:p>
      <w:r>
        <w:t>UBX-CFG-LOGFILTER Used to start/stop recording and set/get the logging configuration</w:t>
      </w:r>
    </w:p>
    <w:p>
      <w:r>
        <w:t>UBX-LOG-INFO Provides information about the logging system</w:t>
      </w:r>
    </w:p>
    <w:p>
      <w:r>
        <w:t>UBX-LOG-STRING Enables a host process to write a string of bytes to the log file</w:t>
      </w:r>
    </w:p>
    <w:p>
      <w:r>
        <w:t>Logging retrieval messages</w:t>
      </w:r>
    </w:p>
    <w:p>
      <w:r>
        <w:t>Message Description</w:t>
      </w:r>
    </w:p>
    <w:p>
      <w:r>
        <w:t>UBX-LOG-RETRIEVE Starts the log retrieval process</w:t>
      </w:r>
    </w:p>
    <w:p>
      <w:r>
        <w:t>UBX-LOG-RETRIEVEPOS A position log entry returned by the receiver</w:t>
      </w:r>
    </w:p>
    <w:p>
      <w:r>
        <w:t>UBX-13003221 - R28 Early production information Page 78 of 460</w:t>
      </w:r>
    </w:p>
    <w:p>
      <w:pPr>
        <w:pStyle w:val="Heading2"/>
      </w:pPr>
      <w:r>
        <w:t>Page 94</w:t>
      </w:r>
    </w:p>
    <w:p>
      <w:r>
        <w:t>u-blox 8 / u-blox M8 Receiver description - Manual</w:t>
      </w:r>
    </w:p>
    <w:p>
      <w:r>
        <w:t>Logging retrieval messages continued</w:t>
      </w:r>
    </w:p>
    <w:p>
      <w:r>
        <w:t>Message Description</w:t>
      </w:r>
    </w:p>
    <w:p>
      <w:r>
        <w:t>UBX-LOG- Odometer position data</w:t>
      </w:r>
    </w:p>
    <w:p>
      <w:r>
        <w:t>RETRIEVEPOSEXTRA</w:t>
      </w:r>
    </w:p>
    <w:p>
      <w:r>
        <w:t>UBX-LOG-RETRIEVESTRING A byte string log entry returned by the receiver</w:t>
      </w:r>
    </w:p>
    <w:p>
      <w:r>
        <w:t>UBX-LOG-FINDTIME Finds the index of the first entry &lt;= given time</w:t>
      </w:r>
    </w:p>
    <w:p>
      <w:r>
        <w:t>22.2 Setting the logging system up</w:t>
      </w:r>
    </w:p>
    <w:p>
      <w:r>
        <w:t>An empty log can be created using the UBX-LOG-CREATE message and a log can be deleted with</w:t>
      </w:r>
    </w:p>
    <w:p>
      <w:r>
        <w:t>the UBX-LOG-ERASE message. The logging system will only be running if a log is in existence, so</w:t>
      </w:r>
    </w:p>
    <w:p>
      <w:r>
        <w:t>most logging messages will be rejected with an UBX-ACK-NAK message if there is no log present.</w:t>
      </w:r>
    </w:p>
    <w:p>
      <w:r>
        <w:t>Only one log can be created at any one time so an UBX-ACK-NAK message will be returned if a log</w:t>
      </w:r>
    </w:p>
    <w:p>
      <w:r>
        <w:t>already exists. The message specifies the maximum size of the log in bytes (with some pre-set</w:t>
      </w:r>
    </w:p>
    <w:p>
      <w:r>
        <w:t>values provided). Both the logging subsystem and the receiver file-store have implementation</w:t>
      </w:r>
    </w:p>
    <w:p>
      <w:r>
        <w:t>overheads, so total space available for log entries will be somewhat smaller than the size</w:t>
      </w:r>
    </w:p>
    <w:p>
      <w:r>
        <w:t>specified.</w:t>
      </w:r>
    </w:p>
    <w:p>
      <w:r>
        <w:t>UBX-LOG-CREATE also allows the log to be specified as a circular log. If the log is circular, then</w:t>
      </w:r>
    </w:p>
    <w:p>
      <w:r>
        <w:t>when it fills up, a set of older log entries will be deleted and the space freed up used for new log</w:t>
      </w:r>
    </w:p>
    <w:p>
      <w:r>
        <w:t>entries. By contrast, if a non-circular log becomes full then new entries which do not fit will be</w:t>
      </w:r>
    </w:p>
    <w:p>
      <w:r>
        <w:t>rejected. UBX-LOG-CREATE also causes the logging system to start up so that further logging</w:t>
      </w:r>
    </w:p>
    <w:p>
      <w:r>
        <w:t>messages can be processed. The logging system will start up automatically on power-up if there is</w:t>
      </w:r>
    </w:p>
    <w:p>
      <w:r>
        <w:t>a log in existence. The log will remain in the receiver until specifically erased using the UBX-LOG-</w:t>
      </w:r>
    </w:p>
    <w:p>
      <w:r>
        <w:t>ERASE message.</w:t>
      </w:r>
    </w:p>
    <w:p>
      <w:r>
        <w:t>UBX-CFG-LOGFILTER controls whether logging of entries is currently enabled and selects position</w:t>
      </w:r>
    </w:p>
    <w:p>
      <w:r>
        <w:t>fix messages for logging. These configuration settings will be saved if the configuration is saved</w:t>
      </w:r>
    </w:p>
    <w:p>
      <w:r>
        <w:t>to flash. If this is done, then entry logging will continue on power-up in the same manner that it did</w:t>
      </w:r>
    </w:p>
    <w:p>
      <w:r>
        <w:t>before power-down.</w:t>
      </w:r>
    </w:p>
    <w:p>
      <w:r>
        <w:t>The top level active/inactive states of the logging subsystem.</w:t>
      </w:r>
    </w:p>
    <w:p>
      <w:r>
        <w:t>22.3 Information about the log</w:t>
      </w:r>
    </w:p>
    <w:p>
      <w:r>
        <w:t>The receiver can be polled for a UBX-LOG-INFO message which will give information about the log.</w:t>
      </w:r>
    </w:p>
    <w:p>
      <w:r>
        <w:t>This will include the maximum size that the log can grow to (which, due to overheads, will be</w:t>
      </w:r>
    </w:p>
    <w:p>
      <w:r>
        <w:t>smaller than that requested in UBX-LOG-CREATE) and the amount of log space currently occupied.</w:t>
      </w:r>
    </w:p>
    <w:p>
      <w:r>
        <w:t>It will also report the number of entries currently in the log together with the time and date of the</w:t>
      </w:r>
    </w:p>
    <w:p>
      <w:r>
        <w:t>newest and oldest messages which have a valid time stamp.</w:t>
      </w:r>
    </w:p>
    <w:p>
      <w:r>
        <w:t>Log entries are compressed and have housekeeping information associated with them, so the</w:t>
      </w:r>
    </w:p>
    <w:p>
      <w:r>
        <w:t>actual space occupied by log messages may be difficult to predict. The minimum size for a</w:t>
      </w:r>
    </w:p>
    <w:p>
      <w:r>
        <w:t>UBX-13003221 - R28 Early production information Page 79 of 460</w:t>
      </w:r>
    </w:p>
    <w:p>
      <w:pPr>
        <w:pStyle w:val="Heading2"/>
      </w:pPr>
      <w:r>
        <w:t>Page 95</w:t>
      </w:r>
    </w:p>
    <w:p>
      <w:r>
        <w:t>u-blox 8 / u-blox M8 Receiver description - Manual</w:t>
      </w:r>
    </w:p>
    <w:p>
      <w:r>
        <w:t>position fix entry is 9 bytes and the maximum 24 bytes, the typical size is 10 or 11 bytes. If the</w:t>
      </w:r>
    </w:p>
    <w:p>
      <w:r>
        <w:t>odometer is enabled then this will use at least another three bytes per fix.</w:t>
      </w:r>
    </w:p>
    <w:p>
      <w:r>
        <w:t>Each log also has a fixed overhead which is dependent on the log type. The approximate size of</w:t>
      </w:r>
    </w:p>
    <w:p>
      <w:r>
        <w:t>this overhead is shown in the following table.</w:t>
      </w:r>
    </w:p>
    <w:p>
      <w:r>
        <w:t>Log overhead size</w:t>
      </w:r>
    </w:p>
    <w:p>
      <w:r>
        <w:t>Log type Overhead</w:t>
      </w:r>
    </w:p>
    <w:p>
      <w:r>
        <w:t>circular Up to 40 kB</w:t>
      </w:r>
    </w:p>
    <w:p>
      <w:r>
        <w:t>non-circular Up to 8 kB</w:t>
      </w:r>
    </w:p>
    <w:p>
      <w:r>
        <w:t>The number of entries that can be logged in any given flash size can be estimated as follows:</w:t>
      </w:r>
    </w:p>
    <w:p>
      <w:r>
        <w:t>Approx. number of entries = (flash size available for logging - log</w:t>
      </w:r>
    </w:p>
    <w:p>
      <w:r>
        <w:t>overhead)/typical entry size</w:t>
      </w:r>
    </w:p>
    <w:p>
      <w:r>
        <w:t>For example, if 1500 kB of flash is available for logging (after other flash usage such as the</w:t>
      </w:r>
    </w:p>
    <w:p>
      <w:r>
        <w:t>firmware image is taken into account) a non-circular log would be able to contain approximately</w:t>
      </w:r>
    </w:p>
    <w:p>
      <w:r>
        <w:t>139000 entries ((1500*1024)-(8*1024))/11 = 138891.</w:t>
      </w:r>
    </w:p>
    <w:p>
      <w:r>
        <w:t>22.4 Recording</w:t>
      </w:r>
    </w:p>
    <w:p>
      <w:r>
        <w:t>The UBX-CFG-LOGFILTER message specifies the conditions under which entries are recorded.</w:t>
      </w:r>
    </w:p>
    <w:p>
      <w:r>
        <w:t>Nothing will be recorded if recording is disabled, otherwise position fix and UBX-LOG-STRING</w:t>
      </w:r>
    </w:p>
    <w:p>
      <w:r>
        <w:t>entries can be recorded. When recording is enabled an entry will also be created from each UBX-</w:t>
      </w:r>
    </w:p>
    <w:p>
      <w:r>
        <w:t>LOG-STRING message. These will be timestamped if the receiver has current knowledge of time.</w:t>
      </w:r>
    </w:p>
    <w:p>
      <w:r>
        <w:t>The UBX-CFG-LOGFILTER message has several values which can be used to select position fix</w:t>
      </w:r>
    </w:p>
    <w:p>
      <w:r>
        <w:t>entries for logging. If all of these values are zero, then all position fixes will be logged (subject to a</w:t>
      </w:r>
    </w:p>
    <w:p>
      <w:r>
        <w:t>maximum rate of 1Hz). A position is logged if any of the thresholds are exceeded. If a threshold is</w:t>
      </w:r>
    </w:p>
    <w:p>
      <w:r>
        <w:t>set to zero it is ignored. In addition the position difference and current speed thresholds also have</w:t>
      </w:r>
    </w:p>
    <w:p>
      <w:r>
        <w:t>a minimum time threshold.</w:t>
      </w:r>
    </w:p>
    <w:p>
      <w:r>
        <w:t>Position fixes are only recorded if a valid fix is obtained - failed and invalid fixes are not recorded.</w:t>
      </w:r>
    </w:p>
    <w:p>
      <w:r>
        <w:t>Position fixes are compressed to economise on the amount of flash space used. In order to</w:t>
      </w:r>
    </w:p>
    <w:p>
      <w:r>
        <w:t>improve the compression, the fix values are rounded to improve their compression. This means</w:t>
      </w:r>
    </w:p>
    <w:p>
      <w:r>
        <w:t>that the values returned by the logging system may differ slightly from any which are gathered in</w:t>
      </w:r>
    </w:p>
    <w:p>
      <w:r>
        <w:t>real time.</w:t>
      </w:r>
    </w:p>
    <w:p>
      <w:r>
        <w:t>In On/Off power save mode it is possible to configure the logging system so that only one fix is</w:t>
      </w:r>
    </w:p>
    <w:p>
      <w:r>
        <w:t>recorded for each on period. This will be recorded immediately before the receiver powers off and</w:t>
      </w:r>
    </w:p>
    <w:p>
      <w:r>
        <w:t>will be the best fix seen during the on period (in this case, "best" is defined as being the fix with the</w:t>
      </w:r>
    </w:p>
    <w:p>
      <w:r>
        <w:t>lowest horizontal accuracy figure).</w:t>
      </w:r>
    </w:p>
    <w:p>
      <w:r>
        <w:t>The recorded data for a fix comprises :</w:t>
      </w:r>
    </w:p>
    <w:p>
      <w:r>
        <w:t>• The time and date of the fix recorded to a precision of one second.</w:t>
      </w:r>
    </w:p>
    <w:p>
      <w:r>
        <w:t>• Latitude and longitude to a precision of one millionth of a degree. Depending on position on</w:t>
      </w:r>
    </w:p>
    <w:p>
      <w:r>
        <w:t>Earth this is a precision in the order of 0.1 m.</w:t>
      </w:r>
    </w:p>
    <w:p>
      <w:r>
        <w:t>• Altitude (height above mean sea level) to a precision of 0.1 m. Entries with an altitude lower than</w:t>
      </w:r>
    </w:p>
    <w:p>
      <w:r>
        <w:t>-470 m (lower than the lowest point on earth) or higher than 20,000 m may not be recorded in</w:t>
      </w:r>
    </w:p>
    <w:p>
      <w:r>
        <w:t>the log.</w:t>
      </w:r>
    </w:p>
    <w:p>
      <w:r>
        <w:t>• Ground speed to a precision of 1 cm/s</w:t>
      </w:r>
    </w:p>
    <w:p>
      <w:r>
        <w:t>• The fix type (only successful fix types, since these are the only ones recorded).</w:t>
      </w:r>
    </w:p>
    <w:p>
      <w:r>
        <w:t>UBX-13003221 - R28 Early production information Page 80 of 460</w:t>
      </w:r>
    </w:p>
    <w:p>
      <w:pPr>
        <w:pStyle w:val="Heading2"/>
      </w:pPr>
      <w:r>
        <w:t>Page 96</w:t>
      </w:r>
    </w:p>
    <w:p>
      <w:r>
        <w:t>u-blox 8 / u-blox M8 Receiver description - Manual</w:t>
      </w:r>
    </w:p>
    <w:p>
      <w:r>
        <w:t>• The number of satellites used in the fix is recorded, but there is a maximum count which can be</w:t>
      </w:r>
    </w:p>
    <w:p>
      <w:r>
        <w:t>recorded. If the actual count exceeds this maximum count then the maximum count will be</w:t>
      </w:r>
    </w:p>
    <w:p>
      <w:r>
        <w:t>recorded. If a log entry is retrieved with a satellite count equal to the maximum this means that</w:t>
      </w:r>
    </w:p>
    <w:p>
      <w:r>
        <w:t>value or more. The maximum count is 51. (The maximum count is 19 in protocol versions less</w:t>
      </w:r>
    </w:p>
    <w:p>
      <w:r>
        <w:t>than 24).</w:t>
      </w:r>
    </w:p>
    <w:p>
      <w:r>
        <w:t>• A horizontal accuracy estimate is recorded to give an indication of fix quality. This is an</w:t>
      </w:r>
    </w:p>
    <w:p>
      <w:r>
        <w:t>approximate compressed representation of the accuracy as determined by the fix process. Any</w:t>
      </w:r>
    </w:p>
    <w:p>
      <w:r>
        <w:t>accuracy less than 0.7 m will be recorded as 0.7 m and any value above 1 km will be recorded as</w:t>
      </w:r>
    </w:p>
    <w:p>
      <w:r>
        <w:t>1km. Within these limits, the recorded accuracy will always be greater than the fix accuracy</w:t>
      </w:r>
    </w:p>
    <w:p>
      <w:r>
        <w:t>number (by up to 40%).</w:t>
      </w:r>
    </w:p>
    <w:p>
      <w:r>
        <w:t>• Heading to a precision of one degree.</w:t>
      </w:r>
    </w:p>
    <w:p>
      <w:r>
        <w:t>• Odometer distance data (if odometer is enabled).</w:t>
      </w:r>
    </w:p>
    <w:p>
      <w:r>
        <w:t>The states of the active logging subsystem</w:t>
      </w:r>
    </w:p>
    <w:p>
      <w:r>
        <w:t>22.5 Retrieval</w:t>
      </w:r>
    </w:p>
    <w:p>
      <w:r>
        <w:t>UBX-LOG-RETRIEVE starts the process which allows the receiver to output log entries. Log</w:t>
      </w:r>
    </w:p>
    <w:p>
      <w:r>
        <w:t>recording must be stopped using UBX-CFG-LOGFILTER before this can be done. UBX-LOG-INFO</w:t>
      </w:r>
    </w:p>
    <w:p>
      <w:r>
        <w:t>may be helpful to a host system in order to understand the current log status before retrieval is</w:t>
      </w:r>
    </w:p>
    <w:p>
      <w:r>
        <w:t>started.</w:t>
      </w:r>
    </w:p>
    <w:p>
      <w:r>
        <w:t>Once retrieval has started, one message will be output from the receiver for each log entry</w:t>
      </w:r>
    </w:p>
    <w:p>
      <w:r>
        <w:t>requested. Sending any logging message to the receiver during retrieval will cause the retrieval to</w:t>
      </w:r>
    </w:p>
    <w:p>
      <w:r>
        <w:t>stop before the message is processed.</w:t>
      </w:r>
    </w:p>
    <w:p>
      <w:r>
        <w:t>To maximise the speed of transfer it is recommended that a high communications data rate is</w:t>
      </w:r>
    </w:p>
    <w:p>
      <w:r>
        <w:t>used and GNSS processing is stopped during the transfer (see UBX-CFG-RST)</w:t>
      </w:r>
    </w:p>
    <w:p>
      <w:r>
        <w:t>UBX-LOG-RETRIEVE can specify a start-entry index and entry-count. The maximum number of</w:t>
      </w:r>
    </w:p>
    <w:p>
      <w:r>
        <w:t>entries that can be returned in response to a single UBX-LOG-RETRIEVE message is 256. If more</w:t>
      </w:r>
    </w:p>
    <w:p>
      <w:r>
        <w:t>entries than this are required the message will need to be sent multiple times with different</w:t>
      </w:r>
    </w:p>
    <w:p>
      <w:r>
        <w:t>startEntry indices.</w:t>
      </w:r>
    </w:p>
    <w:p>
      <w:r>
        <w:t>UBX-13003221 - R28 Early production information Page 81 of 460</w:t>
      </w:r>
    </w:p>
    <w:p>
      <w:pPr>
        <w:pStyle w:val="Heading2"/>
      </w:pPr>
      <w:r>
        <w:t>Page 97</w:t>
      </w:r>
    </w:p>
    <w:p>
      <w:r>
        <w:t>u-blox 8 / u-blox M8 Receiver description - Manual</w:t>
      </w:r>
    </w:p>
    <w:p>
      <w:r>
        <w:t>The receiver will send a UBX-LOG-RETRIEVEPOS message for each position fix log entry and a UBX-</w:t>
      </w:r>
    </w:p>
    <w:p>
      <w:r>
        <w:t>LOG-RETRIEVESTRING message for each string log entry. If the odometer was enabled at the time</w:t>
      </w:r>
    </w:p>
    <w:p>
      <w:r>
        <w:t>a position was logged, then a UBX-LOG-RETRIEVEPOSEXTRA will also be sent. Messages will be</w:t>
      </w:r>
    </w:p>
    <w:p>
      <w:r>
        <w:t>sent in the order in which they were logged, so UBX-LOG-RETRIEVEPOS and UBX-LOG-</w:t>
      </w:r>
    </w:p>
    <w:p>
      <w:r>
        <w:t>RETRIEVESTRING messages may be interspersed in the message stream.</w:t>
      </w:r>
    </w:p>
    <w:p>
      <w:r>
        <w:t>The UBX-LOG-FINDTIME message can be used to search a log for the index of the first entry less</w:t>
      </w:r>
    </w:p>
    <w:p>
      <w:r>
        <w:t>than or equal to the given time. This index can then be used with the UBX-LOG-RETRIEVE message</w:t>
      </w:r>
    </w:p>
    <w:p>
      <w:r>
        <w:t>to provide time-based retrieval of log entries.</w:t>
      </w:r>
    </w:p>
    <w:p>
      <w:r>
        <w:t>22.6 Command message acknowledgement</w:t>
      </w:r>
    </w:p>
    <w:p>
      <w:r>
        <w:t>Some log operations may take a long time to execute because of the time taken to write to flash</w:t>
      </w:r>
    </w:p>
    <w:p>
      <w:r>
        <w:t>memory. The time for some operations may be unpredictable since the number and timing of</w:t>
      </w:r>
    </w:p>
    <w:p>
      <w:r>
        <w:t>flash operations may vary. In order to allow host software to synchronise to these delays logging</w:t>
      </w:r>
    </w:p>
    <w:p>
      <w:r>
        <w:t>messages will always produce a response. This will be UBX-ACK-NAK in case of error, otherwise UBX-</w:t>
      </w:r>
    </w:p>
    <w:p>
      <w:r>
        <w:t>ACK-ACK unless there is some other defined response to the message.</w:t>
      </w:r>
    </w:p>
    <w:p>
      <w:r>
        <w:t>It is possible to send a small number of logging commands without waiting for acknowledgement,</w:t>
      </w:r>
    </w:p>
    <w:p>
      <w:r>
        <w:t>since there is a command queue, but this risks confusion between the acknowledgements for the</w:t>
      </w:r>
    </w:p>
    <w:p>
      <w:r>
        <w:t>commands. Also a command queue overflow would result in commands being lost.</w:t>
      </w:r>
    </w:p>
    <w:p>
      <w:r>
        <w:t>23 Data Batching</w:t>
      </w:r>
    </w:p>
    <w:p>
      <w:r>
        <w:t>(Note: this functionality is supported only in protocol versions 23.01).</w:t>
      </w:r>
    </w:p>
    <w:p>
      <w:r>
        <w:t>23.1 Introduction</w:t>
      </w:r>
    </w:p>
    <w:p>
      <w:r>
        <w:t>The data batching feature allows position fixes to be stored in the RAM of the receiver to be</w:t>
      </w:r>
    </w:p>
    <w:p>
      <w:r>
        <w:t>retrieved later in one batch. Batching of position fixes happens independently of the host system,</w:t>
      </w:r>
    </w:p>
    <w:p>
      <w:r>
        <w:t>and can continue while the host is powered down.</w:t>
      </w:r>
    </w:p>
    <w:p>
      <w:r>
        <w:t>The following tables list all the batching related messages:</w:t>
      </w:r>
    </w:p>
    <w:p>
      <w:r>
        <w:t>Batching control and configuration messages</w:t>
      </w:r>
    </w:p>
    <w:p>
      <w:r>
        <w:t>Message Description</w:t>
      </w:r>
    </w:p>
    <w:p>
      <w:r>
        <w:t>UBX-CFG-BATCH Used to enable and configure the batching feature</w:t>
      </w:r>
    </w:p>
    <w:p>
      <w:r>
        <w:t>UBX-MON-BATCH Provides information about the buffer fill level and dropped data due</w:t>
      </w:r>
    </w:p>
    <w:p>
      <w:r>
        <w:t>to overrun</w:t>
      </w:r>
    </w:p>
    <w:p>
      <w:r>
        <w:t>Batch retrieval messages</w:t>
      </w:r>
    </w:p>
    <w:p>
      <w:r>
        <w:t>Message Description</w:t>
      </w:r>
    </w:p>
    <w:p>
      <w:r>
        <w:t>UBX-LOG-RETRIEVEBATCH Starts the batch retrieval process</w:t>
      </w:r>
    </w:p>
    <w:p>
      <w:r>
        <w:t>UBX-LOG-BATCH A batch entry returned by the receiver</w:t>
      </w:r>
    </w:p>
    <w:p>
      <w:r>
        <w:t>23.2 Setting up the data batching</w:t>
      </w:r>
    </w:p>
    <w:p>
      <w:r>
        <w:t>Data batching is disabled per default and it has to be configured before use via UBX-CFG-BATCH.</w:t>
      </w:r>
    </w:p>
    <w:p>
      <w:r>
        <w:t>The feature must be enabled and the buffer size must be set to greater than 0. It is possible to set</w:t>
      </w:r>
    </w:p>
    <w:p>
      <w:r>
        <w:t>up a PIO as a flag that indicates when the buffer is close to filling up. The fill level when this PIO is</w:t>
      </w:r>
    </w:p>
    <w:p>
      <w:r>
        <w:t>asserted can be set by the user separately from the buffer size. The notification fill level must not</w:t>
      </w:r>
    </w:p>
    <w:p>
      <w:r>
        <w:t>be larger than the buffer size.</w:t>
      </w:r>
    </w:p>
    <w:p>
      <w:r>
        <w:t>If the host does not retrieve the batched fixes before the buffer fills up the oldest fix will be</w:t>
      </w:r>
    </w:p>
    <w:p>
      <w:r>
        <w:t>UBX-13003221 - R28 Early production information Page 82 of 460</w:t>
      </w:r>
    </w:p>
    <w:p>
      <w:pPr>
        <w:pStyle w:val="Heading2"/>
      </w:pPr>
      <w:r>
        <w:t>Page 98</w:t>
      </w:r>
    </w:p>
    <w:p>
      <w:r>
        <w:t>u-blox 8 / u-blox M8 Receiver description - Manual</w:t>
      </w:r>
    </w:p>
    <w:p>
      <w:r>
        <w:t>dropped and replaced with the newest.</w:t>
      </w:r>
    </w:p>
    <w:p>
      <w:r>
        <w:t>The RAM available in the chip limits the size of the buffer. To make the best use of the available</w:t>
      </w:r>
    </w:p>
    <w:p>
      <w:r>
        <w:t>space users can select what data they want to batch. When batching is enabled a basic set of</w:t>
      </w:r>
    </w:p>
    <w:p>
      <w:r>
        <w:t>data is stored and the configuration flags extraPvt and extraOdo can be used to store more</w:t>
      </w:r>
    </w:p>
    <w:p>
      <w:r>
        <w:t>detailed information about the position fixes. Doing so reduces the number of fixes that can be</w:t>
      </w:r>
    </w:p>
    <w:p>
      <w:r>
        <w:t>batched.</w:t>
      </w:r>
    </w:p>
    <w:p>
      <w:r>
        <w:t>The receiver will reject configuration if it cannot allocate the required buffer memory. To ensure</w:t>
      </w:r>
    </w:p>
    <w:p>
      <w:r>
        <w:t>robust operation of the receiver the following limits are enforced:</w:t>
      </w:r>
    </w:p>
    <w:p>
      <w:r>
        <w:t>Maximum number of batched epochs</w:t>
      </w:r>
    </w:p>
    <w:p>
      <w:r>
        <w:t>extraPvt extraOdo Maximum number of epochs</w:t>
      </w:r>
    </w:p>
    <w:p>
      <w:r>
        <w:t>0 0 300</w:t>
      </w:r>
    </w:p>
    <w:p>
      <w:r>
        <w:t>0 1 221</w:t>
      </w:r>
    </w:p>
    <w:p>
      <w:r>
        <w:t>1 0 156</w:t>
      </w:r>
    </w:p>
    <w:p>
      <w:r>
        <w:t>1 1 132</w:t>
      </w:r>
    </w:p>
    <w:p>
      <w:r>
        <w:t>It is recommended to disable all periodic output messages when using batching. This</w:t>
      </w:r>
    </w:p>
    <w:p>
      <w:r>
        <w:t>improves system robustness and also helps ensure that the output of batched data is</w:t>
      </w:r>
    </w:p>
    <w:p>
      <w:r>
        <w:t>not delayed by other messages.</w:t>
      </w:r>
    </w:p>
    <w:p>
      <w:r>
        <w:t>The buffer size is set up in terms of navigation epochs. This means that the time that</w:t>
      </w:r>
    </w:p>
    <w:p>
      <w:r>
        <w:t>can be covered with a certain buffer depends on the navigation rate. This rate can be set</w:t>
      </w:r>
    </w:p>
    <w:p>
      <w:r>
        <w:t>separately for full power operation via UBX-CFG-RATE and for power save mode via the</w:t>
      </w:r>
    </w:p>
    <w:p>
      <w:r>
        <w:t>updatePeriod in UBX-CFG-PM2.</w:t>
      </w:r>
    </w:p>
    <w:p>
      <w:r>
        <w:t>Data batching settings should not be re-configured while retrieving data from the buffer.</w:t>
      </w:r>
    </w:p>
    <w:p>
      <w:r>
        <w:t>23.3 Retrieval</w:t>
      </w:r>
    </w:p>
    <w:p>
      <w:r>
        <w:t>UBX-LOG-RETRIEVEBATCH starts the process which allows the receiver to output batch entries.</w:t>
      </w:r>
    </w:p>
    <w:p>
      <w:r>
        <w:t>Batching must not be stopped for readout; all batched data is lost when the feature is disabled.</w:t>
      </w:r>
    </w:p>
    <w:p>
      <w:r>
        <w:t>Batched fixes are always retrieved starting with the oldest fix in the buffer and progressing</w:t>
      </w:r>
    </w:p>
    <w:p>
      <w:r>
        <w:t>towards newer ones. There is no way to skip certain fixes during retrieval.</w:t>
      </w:r>
    </w:p>
    <w:p>
      <w:r>
        <w:t>When a UBX-LOG-RETRIEVEBATCH message is sent the receiver transmits all batched fixes. It is</w:t>
      </w:r>
    </w:p>
    <w:p>
      <w:r>
        <w:t>recommended to send a retrieval request with sendMonFirst set. This way the receiver will send a</w:t>
      </w:r>
    </w:p>
    <w:p>
      <w:r>
        <w:t>UBX-MON-BATCH message first that contains the number of fixes in the batching buffer. This</w:t>
      </w:r>
    </w:p>
    <w:p>
      <w:r>
        <w:t>information can be used to detect when the u-blox receiver finished sending data.</w:t>
      </w:r>
    </w:p>
    <w:p>
      <w:r>
        <w:t>Once retrieval has started, the receiver will first send UBX-MON-BATCH if sendMonFirst option was</w:t>
      </w:r>
    </w:p>
    <w:p>
      <w:r>
        <w:t>selected in the UBX-LOG-RETRIEVEBATCH. After that, it will send UBX-LOG-BATCH messages with</w:t>
      </w:r>
    </w:p>
    <w:p>
      <w:r>
        <w:t>the batched fixes.</w:t>
      </w:r>
    </w:p>
    <w:p>
      <w:r>
        <w:t>To maximise the speed of transfer it is recommended that a high communications data rate is</w:t>
      </w:r>
    </w:p>
    <w:p>
      <w:r>
        <w:t>used.</w:t>
      </w:r>
    </w:p>
    <w:p>
      <w:r>
        <w:t>The receiver will discard retrieval request while processing a previous UBX-LOG-</w:t>
      </w:r>
    </w:p>
    <w:p>
      <w:r>
        <w:t>RETRIEVEBATCH message.</w:t>
      </w:r>
    </w:p>
    <w:p>
      <w:r>
        <w:t>The receiver does not acknowledge the reception of UBX-LOG-RETRIEVEBATCH; the</w:t>
      </w:r>
    </w:p>
    <w:p>
      <w:r>
        <w:t>response that the host should expect are the reply messages.</w:t>
      </w:r>
    </w:p>
    <w:p>
      <w:r>
        <w:t>UBX-13003221 - R28 Early production information Page 83 of 460</w:t>
      </w:r>
    </w:p>
    <w:p>
      <w:pPr>
        <w:pStyle w:val="Heading2"/>
      </w:pPr>
      <w:r>
        <w:t>Page 99</w:t>
      </w:r>
    </w:p>
    <w:p>
      <w:r>
        <w:t>u-blox 8 / u-blox M8 Receiver description - Manual</w:t>
      </w:r>
    </w:p>
    <w:p>
      <w:r>
        <w:t>24 Geofencing</w:t>
      </w:r>
    </w:p>
    <w:p>
      <w:r>
        <w:t>(Note: this feature is not supported in protocol versions less than 18).</w:t>
      </w:r>
    </w:p>
    <w:p>
      <w:r>
        <w:t>24.1 Introduction</w:t>
      </w:r>
    </w:p>
    <w:p>
      <w:r>
        <w:t>The geofencing feature allows for the configuration of up to four circular areas (geofences) on the</w:t>
      </w:r>
    </w:p>
    <w:p>
      <w:r>
        <w:t>Earth's surface. The receiver will then evaluate for each of these areas whether the current</w:t>
      </w:r>
    </w:p>
    <w:p>
      <w:r>
        <w:t>position lies within the area or not and signal the state via UBX messaging and PIO toggling.</w:t>
      </w:r>
    </w:p>
    <w:p>
      <w:r>
        <w:t>24.2 Interface</w:t>
      </w:r>
    </w:p>
    <w:p>
      <w:r>
        <w:t>Geofencing can be configured using the UBX-CFG-GEOFENCE message. The geofence evaluation is</w:t>
      </w:r>
    </w:p>
    <w:p>
      <w:r>
        <w:t>active whenever there is at least one geofence configured.</w:t>
      </w:r>
    </w:p>
    <w:p>
      <w:r>
        <w:t>The current state of each geofence plus the combined state is output in UBX-NAV-GEOFENCE with</w:t>
      </w:r>
    </w:p>
    <w:p>
      <w:r>
        <w:t>every navigation epoch.</w:t>
      </w:r>
    </w:p>
    <w:p>
      <w:r>
        <w:t>Additionally the user can configure the receiver to output the combined geofence state on a</w:t>
      </w:r>
    </w:p>
    <w:p>
      <w:r>
        <w:t>physical pin.</w:t>
      </w:r>
    </w:p>
    <w:p>
      <w:r>
        <w:t>24.3 Geofence state evaluation</w:t>
      </w:r>
    </w:p>
    <w:p>
      <w:r>
        <w:t>With every navigation epoch the receiver will evaluate the current solution's position versus the</w:t>
      </w:r>
    </w:p>
    <w:p>
      <w:r>
        <w:t>configured geofences. There are three possible outcomes for each geofence:</w:t>
      </w:r>
    </w:p>
    <w:p>
      <w:r>
        <w:t>• Inside - The position is inside the geofence with the configured confidence level</w:t>
      </w:r>
    </w:p>
    <w:p>
      <w:r>
        <w:t>• Outside - The position lies outside of the geofence with the configured confidence level</w:t>
      </w:r>
    </w:p>
    <w:p>
      <w:r>
        <w:t>• Unknown - There is no valid position solution or the position uncertainty does not allow for</w:t>
      </w:r>
    </w:p>
    <w:p>
      <w:r>
        <w:t>unambiguous state evaluation</w:t>
      </w:r>
    </w:p>
    <w:p>
      <w:r>
        <w:t>The position solution uncertainty (standard deviation) is multiplied with the configured</w:t>
      </w:r>
    </w:p>
    <w:p>
      <w:r>
        <w:t>confidence sigma level number and taken into account when evaluating the geofence state (red</w:t>
      </w:r>
    </w:p>
    <w:p>
      <w:r>
        <w:t>circle in figure below).</w:t>
      </w:r>
    </w:p>
    <w:p>
      <w:r>
        <w:t>The combined state for all geofences is evaluated as the combination (logical OR) of all geofences:</w:t>
      </w:r>
    </w:p>
    <w:p>
      <w:r>
        <w:t>• Inside - The position lies inside of at least one geofence</w:t>
      </w:r>
    </w:p>
    <w:p>
      <w:r>
        <w:t>• Outside - The position lies outside of all geofences</w:t>
      </w:r>
    </w:p>
    <w:p>
      <w:r>
        <w:t>• Unknown - All remaining states</w:t>
      </w:r>
    </w:p>
    <w:p>
      <w:r>
        <w:t>UBX-13003221 - R28 Early production information Page 84 of 460</w:t>
      </w:r>
    </w:p>
    <w:p>
      <w:pPr>
        <w:pStyle w:val="Heading2"/>
      </w:pPr>
      <w:r>
        <w:t>Page 100</w:t>
      </w:r>
    </w:p>
    <w:p>
      <w:r>
        <w:t>u-blox 8 / u-blox M8 Receiver description - Manual</w:t>
      </w:r>
    </w:p>
    <w:p>
      <w:r>
        <w:t>24.4 Using a PIO for Geofence State Output</w:t>
      </w:r>
    </w:p>
    <w:p>
      <w:r>
        <w:t>This feature can be used for example for waking up a sleeping host when a defined geofence</w:t>
      </w:r>
    </w:p>
    <w:p>
      <w:r>
        <w:t>condition is reached. The receiver will toggle the assigned pin according to the combined geofence</w:t>
      </w:r>
    </w:p>
    <w:p>
      <w:r>
        <w:t>state. Due to hardware restrictions the unknown state will always be represented as HIGH. If the</w:t>
      </w:r>
    </w:p>
    <w:p>
      <w:r>
        <w:t>receiver is in software backup or in a reset, the pin will go to HIGH accordingly. The meaning of the</w:t>
      </w:r>
    </w:p>
    <w:p>
      <w:r>
        <w:t>LOW state can be configured using UBX-CFG-GEOFENCE.</w:t>
      </w:r>
    </w:p>
    <w:p>
      <w:r>
        <w:t>25 Time Mode Configuration</w:t>
      </w:r>
    </w:p>
    <w:p>
      <w:r>
        <w:t>This feature is only available with Timing, FTS or High Precision GNSS (HPG) products</w:t>
      </w:r>
    </w:p>
    <w:p>
      <w:r>
        <w:t>This section relates to the configuration message UBX-CFG-TMODE2 (for Timing or FTS products)</w:t>
      </w:r>
    </w:p>
    <w:p>
      <w:r>
        <w:t>and to the configuration message UBX-CFG-TMODE3 (for HPG products).</w:t>
      </w:r>
    </w:p>
    <w:p>
      <w:r>
        <w:t>25.1 Introduction</w:t>
      </w:r>
    </w:p>
    <w:p>
      <w:r>
        <w:t>Time Mode is a special receiver mode where the position of the receiver is known and fixed and</w:t>
      </w:r>
    </w:p>
    <w:p>
      <w:r>
        <w:t>only the time is calculated using all available satellites. This mode allows for maximum time</w:t>
      </w:r>
    </w:p>
    <w:p>
      <w:r>
        <w:t>accuracy, for single-SV solutions, and also for using the receiver as a stationary reference station.</w:t>
      </w:r>
    </w:p>
    <w:p>
      <w:r>
        <w:t>25.2 Fixed Position</w:t>
      </w:r>
    </w:p>
    <w:p>
      <w:r>
        <w:t>In order to use the Time Mode, the receiver's position must be known as exactly as possible. Either</w:t>
      </w:r>
    </w:p>
    <w:p>
      <w:r>
        <w:t>the user already knows and enters the position, or it is determined using Survey-in. Errors in the</w:t>
      </w:r>
    </w:p>
    <w:p>
      <w:r>
        <w:t>fixed position will translate into time errors depending on the satellite constellation.</w:t>
      </w:r>
    </w:p>
    <w:p>
      <w:r>
        <w:t>For Timing products, as a rule of thumb the position should be known with an accuracy of better</w:t>
      </w:r>
    </w:p>
    <w:p>
      <w:r>
        <w:t>than 1 m for a timing accuracy in the order of nanoseconds. If an accuracy is required only in the</w:t>
      </w:r>
    </w:p>
    <w:p>
      <w:r>
        <w:t>order of microseconds, a position accuracy of roughly 300 m is sufficient.</w:t>
      </w:r>
    </w:p>
    <w:p>
      <w:r>
        <w:t>For HPG products, errors in the reference station position will directly translate into rover position</w:t>
      </w:r>
    </w:p>
    <w:p>
      <w:r>
        <w:t>errors. The reference station position accuracy should therefore be at least as good as the desired</w:t>
      </w:r>
    </w:p>
    <w:p>
      <w:r>
        <w:t>rover absolute position accuracy.</w:t>
      </w:r>
    </w:p>
    <w:p>
      <w:r>
        <w:t>25.3 Survey-in</w:t>
      </w:r>
    </w:p>
    <w:p>
      <w:r>
        <w:t>Survey-in is the procedure that is carried out prior to using Time Mode. It determines a stationary</w:t>
      </w:r>
    </w:p>
    <w:p>
      <w:r>
        <w:t>receiver's position by building a weighted mean of all valid 3D position solutions.</w:t>
      </w:r>
    </w:p>
    <w:p>
      <w:r>
        <w:t>Two requirements for stopping the procedure must be specified:</w:t>
      </w:r>
    </w:p>
    <w:p>
      <w:r>
        <w:t>• The minimum observation time defines a minimum amount of observation time regardless of</w:t>
      </w:r>
    </w:p>
    <w:p>
      <w:r>
        <w:t>the actual number of valid fixes that were used for the position calculation. Reasonable values</w:t>
      </w:r>
    </w:p>
    <w:p>
      <w:r>
        <w:t>range from one day for high accuracy requirements to a few minutes for coarse position</w:t>
      </w:r>
    </w:p>
    <w:p>
      <w:r>
        <w:t>determination.</w:t>
      </w:r>
    </w:p>
    <w:p>
      <w:r>
        <w:t>• The required 3D position standard deviation defines a limit on the spread of positions that</w:t>
      </w:r>
    </w:p>
    <w:p>
      <w:r>
        <w:t>contribute to the calculated mean. As the position error translates into a time error when using</w:t>
      </w:r>
    </w:p>
    <w:p>
      <w:r>
        <w:t>Time Mode (see above), one should carefully evaluate the time accuracy requirements and</w:t>
      </w:r>
    </w:p>
    <w:p>
      <w:r>
        <w:t>choose an appropriate value.</w:t>
      </w:r>
    </w:p>
    <w:p>
      <w:r>
        <w:t>Survey-in ends, when both requirements are met. After Survey-in has finished successfully, the</w:t>
      </w:r>
    </w:p>
    <w:p>
      <w:r>
        <w:t>receiver will automatically enter fixed position Time Mode.</w:t>
      </w:r>
    </w:p>
    <w:p>
      <w:r>
        <w:t>The Survey-in status can queried using the UBX-TIM-SVIN message for Timing or FTS products or</w:t>
      </w:r>
    </w:p>
    <w:p>
      <w:r>
        <w:t>UBX-13003221 - R28 Early production information Page 85 of 460</w:t>
      </w:r>
    </w:p>
    <w:p>
      <w:pPr>
        <w:pStyle w:val="Heading2"/>
      </w:pPr>
      <w:r>
        <w:t>Page 101</w:t>
      </w:r>
    </w:p>
    <w:p>
      <w:r>
        <w:t>u-blox 8 / u-blox M8 Receiver description - Manual</w:t>
      </w:r>
    </w:p>
    <w:p>
      <w:r>
        <w:t>the UBX-NAV-SVIN message for HPG products.</w:t>
      </w:r>
    </w:p>
    <w:p>
      <w:r>
        <w:t>The "Standard Deviation" parameter defines uncertainty of the manually provided "True</w:t>
      </w:r>
    </w:p>
    <w:p>
      <w:r>
        <w:t>Position" set of parameters. This uncertainty directly affects the accuracy of the</w:t>
      </w:r>
    </w:p>
    <w:p>
      <w:r>
        <w:t>timepulse. This is to prevent an error that would otherwise be present in the timepulse</w:t>
      </w:r>
    </w:p>
    <w:p>
      <w:r>
        <w:t>because of the initially inaccurate position (assumed to be correct by the receiver)</w:t>
      </w:r>
    </w:p>
    <w:p>
      <w:r>
        <w:t>without users being aware of it. The "3D accuracy" parameter in "Fixed Position" as well</w:t>
      </w:r>
    </w:p>
    <w:p>
      <w:r>
        <w:t>as the "Position accuracy limit" in "Survey-in" affect the produced time information and</w:t>
      </w:r>
    </w:p>
    <w:p>
      <w:r>
        <w:t>the timepulse in the same way. Note that the availability of the position accuracy does</w:t>
      </w:r>
    </w:p>
    <w:p>
      <w:r>
        <w:t>not mitigate the error in the timepulse but only accounts for it when calculating the</w:t>
      </w:r>
    </w:p>
    <w:p>
      <w:r>
        <w:t>resulting time accuracy.</w:t>
      </w:r>
    </w:p>
    <w:p>
      <w:r>
        <w:t>Once a survey-in has been started, its progress is saved in non-volatile memory, and</w:t>
      </w:r>
    </w:p>
    <w:p>
      <w:r>
        <w:t>hence continues over events such as a reset, receiver restart, or change of satellite</w:t>
      </w:r>
    </w:p>
    <w:p>
      <w:r>
        <w:t>constellation. If a survey-in position is required using data only for a particular receiver</w:t>
      </w:r>
    </w:p>
    <w:p>
      <w:r>
        <w:t>configuration, then any on-going survey-in should be stopped by either a UBX-CFG-</w:t>
      </w:r>
    </w:p>
    <w:p>
      <w:r>
        <w:t>TMODE2 or a UBX-CFG-TMODE3 message with the timeMode field set to 0, then the</w:t>
      </w:r>
    </w:p>
    <w:p>
      <w:r>
        <w:t>receiver configured as required, and then a new UBX-CFG-TMODE2 or UBX-CFG-TMODE3</w:t>
      </w:r>
    </w:p>
    <w:p>
      <w:r>
        <w:t>message sent with the new survey-in parameters.</w:t>
      </w:r>
    </w:p>
    <w:p>
      <w:r>
        <w:t>26 Time &amp; Frequency Sync (FTS)</w:t>
      </w:r>
    </w:p>
    <w:p>
      <w:r>
        <w:t>The features described in this section are only available with the FTS products</w:t>
      </w:r>
    </w:p>
    <w:p>
      <w:r>
        <w:t>26.1 Introduction</w:t>
      </w:r>
    </w:p>
    <w:p>
      <w:r>
        <w:t>An FTS configured receiver provides an accurate, low phase-noise reference frequency as well as</w:t>
      </w:r>
    </w:p>
    <w:p>
      <w:r>
        <w:t>phase reference pulse (typically at one pulse per second). An FTS receiver also implements</w:t>
      </w:r>
    </w:p>
    <w:p>
      <w:r>
        <w:t>automatic hold-over capability based on a stable VCTCXO in modules and the customer's choice</w:t>
      </w:r>
    </w:p>
    <w:p>
      <w:r>
        <w:t>of reference oscillator in chip-based designs. It offers generic interfaces for external sources of</w:t>
      </w:r>
    </w:p>
    <w:p>
      <w:r>
        <w:t>synchronization (suitable for external OCXOs, IEEE1588 or Synchronous Ethernet). The receiver is</w:t>
      </w:r>
    </w:p>
    <w:p>
      <w:r>
        <w:t>optimized for stationary applications and delivers excellent GNSS sensitivity in conjunction with</w:t>
      </w:r>
    </w:p>
    <w:p>
      <w:r>
        <w:t>assistance data.</w:t>
      </w:r>
    </w:p>
    <w:p>
      <w:r>
        <w:t>In the rest of this description the following terminology will be used:</w:t>
      </w:r>
    </w:p>
    <w:p>
      <w:r>
        <w:t>• Disciplined oscillator: an oscillator whose frequency is corrected by a more stable frequency</w:t>
      </w:r>
    </w:p>
    <w:p>
      <w:r>
        <w:t>reference, such as a GNSS system.</w:t>
      </w:r>
    </w:p>
    <w:p>
      <w:r>
        <w:t>• Internal oscillator: the mandatory disciplined oscillator which is used as the reference frequency</w:t>
      </w:r>
    </w:p>
    <w:p>
      <w:r>
        <w:t>for the GNSS receiver subsystem. The output from this oscillator is also available to the</w:t>
      </w:r>
    </w:p>
    <w:p>
      <w:r>
        <w:t>application as an output from the module.</w:t>
      </w:r>
    </w:p>
    <w:p>
      <w:r>
        <w:t>• External oscillator: an optional oscillator, disciplined by the receiver, either via I2C DAC or via</w:t>
      </w:r>
    </w:p>
    <w:p>
      <w:r>
        <w:t>UBX messages handle by a host.</w:t>
      </w:r>
    </w:p>
    <w:p>
      <w:r>
        <w:t>• Source: a source of frequency and/or phase synchronization either measured by the receiver</w:t>
      </w:r>
    </w:p>
    <w:p>
      <w:r>
        <w:t>based on direct hardware input or an offset estimated by an external timing sub-system with</w:t>
      </w:r>
    </w:p>
    <w:p>
      <w:r>
        <w:t>respect to the receiver output. Sources are handled according to related estimates of</w:t>
      </w:r>
    </w:p>
    <w:p>
      <w:r>
        <w:t>uncertainty delivered by the application or (for oscillators) configurable models provided by the</w:t>
      </w:r>
    </w:p>
    <w:p>
      <w:r>
        <w:t>receiver.</w:t>
      </w:r>
    </w:p>
    <w:p>
      <w:r>
        <w:t>• Holdover: periods when GNSS measurements of sufficient quality to maintain time/frequency</w:t>
      </w:r>
    </w:p>
    <w:p>
      <w:r>
        <w:t>are not available.</w:t>
      </w:r>
    </w:p>
    <w:p>
      <w:r>
        <w:t>UBX-13003221 - R28 Early production information Page 86 of 460</w:t>
      </w:r>
    </w:p>
    <w:p>
      <w:pPr>
        <w:pStyle w:val="Heading2"/>
      </w:pPr>
      <w:r>
        <w:t>Page 102</w:t>
      </w:r>
    </w:p>
    <w:p>
      <w:r>
        <w:t>u-blox 8 / u-blox M8 Receiver description - Manual</w:t>
      </w:r>
    </w:p>
    <w:p>
      <w:r>
        <w:t>In all FTS related messages the above sources are indexed as follows:</w:t>
      </w:r>
    </w:p>
    <w:p>
      <w:r>
        <w:t>Synchronization source indexing</w:t>
      </w:r>
    </w:p>
    <w:p>
      <w:r>
        <w:t>Source Index</w:t>
      </w:r>
    </w:p>
    <w:p>
      <w:r>
        <w:t>Internal oscillator 0</w:t>
      </w:r>
    </w:p>
    <w:p>
      <w:r>
        <w:t>GNSS 1</w:t>
      </w:r>
    </w:p>
    <w:p>
      <w:r>
        <w:t>EXTINT0 (external input) 2</w:t>
      </w:r>
    </w:p>
    <w:p>
      <w:r>
        <w:t>EXTINT1 (external input) 3</w:t>
      </w:r>
    </w:p>
    <w:p>
      <w:r>
        <w:t>Internal oscillator measured by the 4</w:t>
      </w:r>
    </w:p>
    <w:p>
      <w:r>
        <w:t>host</w:t>
      </w:r>
    </w:p>
    <w:p>
      <w:r>
        <w:t>External oscillator measured by the 5</w:t>
      </w:r>
    </w:p>
    <w:p>
      <w:r>
        <w:t>host</w:t>
      </w:r>
    </w:p>
    <w:p>
      <w:r>
        <w:t>The following table lists FTS related messages:</w:t>
      </w:r>
    </w:p>
    <w:p>
      <w:r>
        <w:t>FTS message summary</w:t>
      </w:r>
    </w:p>
    <w:p>
      <w:r>
        <w:t>Message Description</w:t>
      </w:r>
    </w:p>
    <w:p>
      <w:r>
        <w:t>UBX-CFG-SMGR Synchronization manager configuration</w:t>
      </w:r>
    </w:p>
    <w:p>
      <w:r>
        <w:t>UBX-CFG-ESRC External source configuration</w:t>
      </w:r>
    </w:p>
    <w:p>
      <w:r>
        <w:t>UBX-CFG-DOSC Disciplined oscillator configuration</w:t>
      </w:r>
    </w:p>
    <w:p>
      <w:r>
        <w:t>UBX-CFG-TP5 Configures the output pulse parameters</w:t>
      </w:r>
    </w:p>
    <w:p>
      <w:r>
        <w:t>UBX-CFG-NAV5 Configures which variant of UTC is used by the receiver</w:t>
      </w:r>
    </w:p>
    <w:p>
      <w:r>
        <w:t>UBX-MON-SMGR SMGR monitoring message</w:t>
      </w:r>
    </w:p>
    <w:p>
      <w:r>
        <w:t>UBX-TIM-DOSC Message containing disciplining command for external oscillators</w:t>
      </w:r>
    </w:p>
    <w:p>
      <w:r>
        <w:t>controlled through the host</w:t>
      </w:r>
    </w:p>
    <w:p>
      <w:r>
        <w:t>UBX-TIM-HOC Message allowing the host to directly control the module's</w:t>
      </w:r>
    </w:p>
    <w:p>
      <w:r>
        <w:t>oscillators</w:t>
      </w:r>
    </w:p>
    <w:p>
      <w:r>
        <w:t>UBX-TIM-TOS Message containing information about the preceding time-pulse</w:t>
      </w:r>
    </w:p>
    <w:p>
      <w:r>
        <w:t>output by the receiver</w:t>
      </w:r>
    </w:p>
    <w:p>
      <w:r>
        <w:t>UBX-TIM-SMEAS Message containing measurements of phase/frequency inputs</w:t>
      </w:r>
    </w:p>
    <w:p>
      <w:r>
        <w:t>UBX-TIM-VCOCAL Oscillator calibration command and result report</w:t>
      </w:r>
    </w:p>
    <w:p>
      <w:r>
        <w:t>UBX-TIM-FCHG Information about latest frequency change to an oscillator</w:t>
      </w:r>
    </w:p>
    <w:p>
      <w:r>
        <w:t>The remainder of this chapter describes some typical use cases, introduces the Synchronization</w:t>
      </w:r>
    </w:p>
    <w:p>
      <w:r>
        <w:t>Manager (SMGR) functionality unique to FTS products and describes the use of related</w:t>
      </w:r>
    </w:p>
    <w:p>
      <w:r>
        <w:t>messages.</w:t>
      </w:r>
    </w:p>
    <w:p>
      <w:r>
        <w:t>26.2 Example use cases</w:t>
      </w:r>
    </w:p>
    <w:p>
      <w:r>
        <w:t>In this section some typical use cases are described.</w:t>
      </w:r>
    </w:p>
    <w:p>
      <w:r>
        <w:t>26.2.1 Stand-alone synchronization system</w:t>
      </w:r>
    </w:p>
    <w:p>
      <w:r>
        <w:t>UBX-13003221 - R28 Early production information Page 87 of 460</w:t>
      </w:r>
    </w:p>
    <w:p>
      <w:pPr>
        <w:pStyle w:val="Heading2"/>
      </w:pPr>
      <w:r>
        <w:t>Page 103</w:t>
      </w:r>
    </w:p>
    <w:p>
      <w:r>
        <w:t>u-blox 8 / u-blox M8 Receiver description - Manual</w:t>
      </w:r>
    </w:p>
    <w:p>
      <w:r>
        <w:t>In this example, the FTS device provides a stand-alone synchronization sub-system in the context</w:t>
      </w:r>
    </w:p>
    <w:p>
      <w:r>
        <w:t>of, say, a small cell. The module's internal 30.72MHz VCTCXO is disciplined by the module and</w:t>
      </w:r>
    </w:p>
    <w:p>
      <w:r>
        <w:t>provides the frequency reference to the platform. The module provides a PPS signal to</w:t>
      </w:r>
    </w:p>
    <w:p>
      <w:r>
        <w:t>synchronize the platform's physical layer. A 1PPS (or frequency) input to the module provides</w:t>
      </w:r>
    </w:p>
    <w:p>
      <w:r>
        <w:t>frequency and/or phase information from host timing sub-systems such as PTP or Sync-E. In the</w:t>
      </w:r>
    </w:p>
    <w:p>
      <w:r>
        <w:t>absence of phase information from GNSS or any other source, the module relies on the VCTCXO</w:t>
      </w:r>
    </w:p>
    <w:p>
      <w:r>
        <w:t>for synchronization holdover, augmented by any reliable source of frequency control. In the</w:t>
      </w:r>
    </w:p>
    <w:p>
      <w:r>
        <w:t>absence of frequency control, the holdover performance is determined entirely by the VCTCXO.</w:t>
      </w:r>
    </w:p>
    <w:p>
      <w:r>
        <w:t>In some applications holdover performance will be enhanced by using an external stable (but not</w:t>
      </w:r>
    </w:p>
    <w:p>
      <w:r>
        <w:t>necessarily accurate) frequency reference.</w:t>
      </w:r>
    </w:p>
    <w:p>
      <w:r>
        <w:t>26.2.2 Oscillator control via host</w:t>
      </w:r>
    </w:p>
    <w:p>
      <w:r>
        <w:t>UBX-13003221 - R28 Early production information Page 88 of 460</w:t>
      </w:r>
    </w:p>
    <w:p>
      <w:pPr>
        <w:pStyle w:val="Heading2"/>
      </w:pPr>
      <w:r>
        <w:t>Page 104</w:t>
      </w:r>
    </w:p>
    <w:p>
      <w:r>
        <w:t>u-blox 8 / u-blox M8 Receiver description - Manual</w:t>
      </w:r>
    </w:p>
    <w:p>
      <w:r>
        <w:t>The frequency offset of the external oscillator is measured by the FTS device and communicated</w:t>
      </w:r>
    </w:p>
    <w:p>
      <w:r>
        <w:t>to the host which can then make any corrections necessary. The FTS device also generates a PPS</w:t>
      </w:r>
    </w:p>
    <w:p>
      <w:r>
        <w:t>phase reference internally (with no guarantee of coherence with the external oscillator). During</w:t>
      </w:r>
    </w:p>
    <w:p>
      <w:r>
        <w:t>holdover, the phase of 1PPS signal is maintained using either the primary reference oscillator or</w:t>
      </w:r>
    </w:p>
    <w:p>
      <w:r>
        <w:t>the 1PPS_In signal, according to their respective uncertainty.</w:t>
      </w:r>
    </w:p>
    <w:p>
      <w:r>
        <w:t>26.2.3 Oscillator control via directly-connected DAC</w:t>
      </w:r>
    </w:p>
    <w:p>
      <w:r>
        <w:t>In this use case, the FTS device disciplines an external oscillator via an external DAC. During</w:t>
      </w:r>
    </w:p>
    <w:p>
      <w:r>
        <w:t>holdover the input to the external DAC is frozen and the phase of the time pulse output is</w:t>
      </w:r>
    </w:p>
    <w:p>
      <w:r>
        <w:t>maintained by the primary reference oscillator, but only guaranteed to be fully coherent with the</w:t>
      </w:r>
    </w:p>
    <w:p>
      <w:r>
        <w:t>internal oscillator. The FTS receiver can also be commanded to perform a one-off calibration of</w:t>
      </w:r>
    </w:p>
    <w:p>
      <w:r>
        <w:t>the tuning slope of external oscillator if necessary.</w:t>
      </w:r>
    </w:p>
    <w:p>
      <w:r>
        <w:t>26.2.4 External (coherent) PPS</w:t>
      </w:r>
    </w:p>
    <w:p>
      <w:r>
        <w:t>UBX-13003221 - R28 Early production information Page 89 of 460</w:t>
      </w:r>
    </w:p>
    <w:p>
      <w:pPr>
        <w:pStyle w:val="Heading2"/>
      </w:pPr>
      <w:r>
        <w:t>Page 105</w:t>
      </w:r>
    </w:p>
    <w:p>
      <w:r>
        <w:t>u-blox 8 / u-blox M8 Receiver description - Manual</w:t>
      </w:r>
    </w:p>
    <w:p>
      <w:r>
        <w:t>In this use case, the system PPS is generated by an external device from the output of the primary</w:t>
      </w:r>
    </w:p>
    <w:p>
      <w:r>
        <w:t>reference oscillator. The FTS receiver measures the phase of this PPS input against GNSS time or</w:t>
      </w:r>
    </w:p>
    <w:p>
      <w:r>
        <w:t>the best available source. Any small phase corrections necessary can be made by the receiver via</w:t>
      </w:r>
    </w:p>
    <w:p>
      <w:r>
        <w:t>adjustments to the oscillator frequency or directly by the host to the PPS generator (e.g. to</w:t>
      </w:r>
    </w:p>
    <w:p>
      <w:r>
        <w:t>accelerate removal of large phase errors). During holdover the DAC input is frozen.</w:t>
      </w:r>
    </w:p>
    <w:p>
      <w:r>
        <w:t>26.3 Synchronization Manager Concept</w:t>
      </w:r>
    </w:p>
    <w:p>
      <w:r>
        <w:t>The Synchronization Manager (SMGR) assumes the frequency and phase control functions in FTS</w:t>
      </w:r>
    </w:p>
    <w:p>
      <w:r>
        <w:t>configured devices. The SMGR uses internal and external phase and frequency measurements to</w:t>
      </w:r>
    </w:p>
    <w:p>
      <w:r>
        <w:t>derive the disciplining values (necessary frequency changes) and to assess the quality</w:t>
      </w:r>
    </w:p>
    <w:p>
      <w:r>
        <w:t>(uncertainty) of the time pulse signal and the frequency outputs. The SMGR considers the</w:t>
      </w:r>
    </w:p>
    <w:p>
      <w:r>
        <w:t>following synchronization sources:</w:t>
      </w:r>
    </w:p>
    <w:p>
      <w:r>
        <w:t>• The GNSS solutions</w:t>
      </w:r>
    </w:p>
    <w:p>
      <w:r>
        <w:t>• Internal oscillator</w:t>
      </w:r>
    </w:p>
    <w:p>
      <w:r>
        <w:t>• Up to two external signals: frequency or time pulse (e.g. 1PPS) reference signals on EXTINT0</w:t>
      </w:r>
    </w:p>
    <w:p>
      <w:r>
        <w:t>and/or EXTINT1</w:t>
      </w:r>
    </w:p>
    <w:p>
      <w:r>
        <w:t>• Externally conducted measurements, from which the results are sent to the receiver through</w:t>
      </w:r>
    </w:p>
    <w:p>
      <w:r>
        <w:t>one of the host interfaces</w:t>
      </w:r>
    </w:p>
    <w:p>
      <w:r>
        <w:t>Each measurement provides frequency offset and/or phase information along with an estimate of</w:t>
      </w:r>
    </w:p>
    <w:p>
      <w:r>
        <w:t>the uncertainty of each. The SMGR functional block diagram is given below:</w:t>
      </w:r>
    </w:p>
    <w:p>
      <w:r>
        <w:t>UBX-13003221 - R28 Early production information Page 90 of 460</w:t>
      </w:r>
    </w:p>
    <w:p>
      <w:pPr>
        <w:pStyle w:val="Heading2"/>
      </w:pPr>
      <w:r>
        <w:t>Page 106</w:t>
      </w:r>
    </w:p>
    <w:p>
      <w:r>
        <w:t>u-blox 8 / u-blox M8 Receiver description - Manual</w:t>
      </w:r>
    </w:p>
    <w:p>
      <w:r>
        <w:t>The user has the option to configure how the SMGR considers the external signals, e.g. time or</w:t>
      </w:r>
    </w:p>
    <w:p>
      <w:r>
        <w:t>frequency source, disciplined or not, etc... The user must also configure the uncertainty of the</w:t>
      </w:r>
    </w:p>
    <w:p>
      <w:r>
        <w:t>signals along with their nominal characteristics. One of the external signals may be configured as</w:t>
      </w:r>
    </w:p>
    <w:p>
      <w:r>
        <w:t>the feedback path of a disciplined external oscillator.</w:t>
      </w:r>
    </w:p>
    <w:p>
      <w:r>
        <w:t>The SMGR can operate in frequency locked or in phase locked mode. In frequency locked mode the</w:t>
      </w:r>
    </w:p>
    <w:p>
      <w:r>
        <w:t>target of the SMGR is to eliminate frequency error. In phase locked mode the elimination of time</w:t>
      </w:r>
    </w:p>
    <w:p>
      <w:r>
        <w:t>error is the goal; this may lead to intentional deviation from the correct oscillator frequency. The</w:t>
      </w:r>
    </w:p>
    <w:p>
      <w:r>
        <w:t>correction rate in both of these modes is subject to configurable limits (see UBX-CFG-SMGR). The</w:t>
      </w:r>
    </w:p>
    <w:p>
      <w:r>
        <w:t>SMGR runs periodically (typically once a second). Its operation consists of the following stages</w:t>
      </w:r>
    </w:p>
    <w:p>
      <w:r>
        <w:t>each time it is executed:</w:t>
      </w:r>
    </w:p>
    <w:p>
      <w:r>
        <w:t>• Choose the best source to be the reference, given the characteristics (phase noise and stability)</w:t>
      </w:r>
    </w:p>
    <w:p>
      <w:r>
        <w:t>of each of the sources and the uncertainty of their measurements.</w:t>
      </w:r>
    </w:p>
    <w:p>
      <w:r>
        <w:t>• Calculate the phase and/or frequency errors as well as their uncertainty for each of the</w:t>
      </w:r>
    </w:p>
    <w:p>
      <w:r>
        <w:t>disciplined oscillators with respect to the reference source.</w:t>
      </w:r>
    </w:p>
    <w:p>
      <w:r>
        <w:t>• Calculate correction for disciplined oscillators; time and/or frequency corrections are limited to</w:t>
      </w:r>
    </w:p>
    <w:p>
      <w:r>
        <w:t>the configured limits.</w:t>
      </w:r>
    </w:p>
    <w:p>
      <w:r>
        <w:t>• Map frequency adjustment to physical output.</w:t>
      </w:r>
    </w:p>
    <w:p>
      <w:r>
        <w:t>The SMGR runs periodically and retrieves the most recent measurements for each source along</w:t>
      </w:r>
    </w:p>
    <w:p>
      <w:r>
        <w:t>with the estimates about their respective uncertainty. The relative phase and/or frequency errors</w:t>
      </w:r>
    </w:p>
    <w:p>
      <w:r>
        <w:t>of disciplined oscillators with respect to the reference are calculated from incoming</w:t>
      </w:r>
    </w:p>
    <w:p>
      <w:r>
        <w:t>measurements and used to discipline them. The decision-making process as such does not</w:t>
      </w:r>
    </w:p>
    <w:p>
      <w:r>
        <w:t>depend on decisions made previously, however it does rely on the estimated uncertainty for each</w:t>
      </w:r>
    </w:p>
    <w:p>
      <w:r>
        <w:t>source, which is determined by comparing predicted and measured values over some moderate</w:t>
      </w:r>
    </w:p>
    <w:p>
      <w:r>
        <w:t>period of time. The SMGR only uses a single reference source at any one time. It does not combine</w:t>
      </w:r>
    </w:p>
    <w:p>
      <w:r>
        <w:t>measurements from different sources in any way. If the selected reference provides a time error</w:t>
      </w:r>
    </w:p>
    <w:p>
      <w:r>
        <w:t>measurement then a phase locked loop is possible, otherwise the receiver automatically enters</w:t>
      </w:r>
    </w:p>
    <w:p>
      <w:r>
        <w:t>frequency lock even if configured to maintain a phase lock.</w:t>
      </w:r>
    </w:p>
    <w:p>
      <w:r>
        <w:t>In some cases the host software might choose to drive an oscillator directly. This may be useful</w:t>
      </w:r>
    </w:p>
    <w:p>
      <w:r>
        <w:t>UBX-13003221 - R28 Early production information Page 91 of 460</w:t>
      </w:r>
    </w:p>
    <w:p>
      <w:pPr>
        <w:pStyle w:val="Heading2"/>
      </w:pPr>
      <w:r>
        <w:t>Page 107</w:t>
      </w:r>
    </w:p>
    <w:p>
      <w:r>
        <w:t>u-blox 8 / u-blox M8 Receiver description - Manual</w:t>
      </w:r>
    </w:p>
    <w:p>
      <w:r>
        <w:t>where a large timing error has accumulated (e.g. after a long period of holdover) and normal</w:t>
      </w:r>
    </w:p>
    <w:p>
      <w:r>
        <w:t>operation would prevent the error being corrected swiftly. In this case, the host can deliberately</w:t>
      </w:r>
    </w:p>
    <w:p>
      <w:r>
        <w:t>steer the oscillator to correct timing in large steps as configured maximum phase and frequency</w:t>
      </w:r>
    </w:p>
    <w:p>
      <w:r>
        <w:t>change limits are not applied to adjustments commanded by the host. Another use of the direct</w:t>
      </w:r>
    </w:p>
    <w:p>
      <w:r>
        <w:t>host-driven steering may be the calibration of other parts of the system. Use UBX-TIM-HOC</w:t>
      </w:r>
    </w:p>
    <w:p>
      <w:r>
        <w:t>message for this functionality.</w:t>
      </w:r>
    </w:p>
    <w:p>
      <w:r>
        <w:t>If the time error is so large that its correction would take prohibitively long even with maximum</w:t>
      </w:r>
    </w:p>
    <w:p>
      <w:r>
        <w:t>frequency offset of the oscillator the receiver can be switched to non-coherent time pulse output</w:t>
      </w:r>
    </w:p>
    <w:p>
      <w:r>
        <w:t>mode. In this case the sync manager is temporarily reconfigured to allow time pulse intervals that</w:t>
      </w:r>
    </w:p>
    <w:p>
      <w:r>
        <w:t>are not coherent with the frequency output, i.e. there are more or less than the nominal number of</w:t>
      </w:r>
    </w:p>
    <w:p>
      <w:r>
        <w:t>cycles between two pulses. The user may optionally specify a limit on time adjustments. The</w:t>
      </w:r>
    </w:p>
    <w:p>
      <w:r>
        <w:t>output mode can be set to coherent again once the time error is sufficiently small.</w:t>
      </w:r>
    </w:p>
    <w:p>
      <w:r>
        <w:t>A SMGR summary status is provided by UBX-MON-SMGR message.</w:t>
      </w:r>
    </w:p>
    <w:p>
      <w:r>
        <w:t>The SMGR runs at the navigation rate set by UBX-CFG-RATE. For FTS configured</w:t>
      </w:r>
    </w:p>
    <w:p>
      <w:r>
        <w:t>devices, it is not recommended to use navigation rates higher than 1Hz.</w:t>
      </w:r>
    </w:p>
    <w:p>
      <w:r>
        <w:t>26.4 Oscillator and source specification</w:t>
      </w:r>
    </w:p>
    <w:p>
      <w:r>
        <w:t>For correct operation, the frequency, phase and stability characteristics of all sources and</w:t>
      </w:r>
    </w:p>
    <w:p>
      <w:r>
        <w:t>disciplined oscillators must be described. External synchronization sources are configured with</w:t>
      </w:r>
    </w:p>
    <w:p>
      <w:r>
        <w:t>UBX-CFG-ESRC and disciplined oscillators with UBX-CFG-DOSC. The models (short and long term</w:t>
      </w:r>
    </w:p>
    <w:p>
      <w:r>
        <w:t>stability behavior) specified by these messages provide the SMGR with the knowledge necessary</w:t>
      </w:r>
    </w:p>
    <w:p>
      <w:r>
        <w:t>to its decision making.</w:t>
      </w:r>
    </w:p>
    <w:p>
      <w:r>
        <w:t>The user must also configure the method (coherent or non-coherent) used for frequency</w:t>
      </w:r>
    </w:p>
    <w:p>
      <w:r>
        <w:t>adjustment, the maximum frequency adjustment and other parameters contained in UBX-CFG-</w:t>
      </w:r>
    </w:p>
    <w:p>
      <w:r>
        <w:t>DOSC.</w:t>
      </w:r>
    </w:p>
    <w:p>
      <w:r>
        <w:t>It is assumed that an external voltage-controlled oscillator has a constant ratio of relative</w:t>
      </w:r>
    </w:p>
    <w:p>
      <w:r>
        <w:t>frequency change to control voltage change. The oscillator is therefore characterized by two</w:t>
      </w:r>
    </w:p>
    <w:p>
      <w:r>
        <w:t>metrics: an offset (control voltage for nominal frequency) and a gain (relative frequency change</w:t>
      </w:r>
    </w:p>
    <w:p>
      <w:r>
        <w:t>per control step). Each of these parameters are known along with their uncertainty. It is assumed</w:t>
      </w:r>
    </w:p>
    <w:p>
      <w:r>
        <w:t>that the oscillator control gain is stable over time but its offset may change significantly with</w:t>
      </w:r>
    </w:p>
    <w:p>
      <w:r>
        <w:t>aging. Because of the drift of the offset, its saved value is regularly updated in the model. The</w:t>
      </w:r>
    </w:p>
    <w:p>
      <w:r>
        <w:t>gain, on the other hand, is only updated on demand by the host application by re-configuration or</w:t>
      </w:r>
    </w:p>
    <w:p>
      <w:r>
        <w:t>calibration. For the measurement of the gain a special auto-calibration is available, described in</w:t>
      </w:r>
    </w:p>
    <w:p>
      <w:r>
        <w:t>the calibration section.</w:t>
      </w:r>
    </w:p>
    <w:p>
      <w:r>
        <w:t>External oscillator stability (frequency changes) is described by four parameters (see UBX-CFG-</w:t>
      </w:r>
    </w:p>
    <w:p>
      <w:r>
        <w:t>DOSC):</w:t>
      </w:r>
    </w:p>
    <w:p>
      <w:r>
        <w:t>• changes with temperature: withTemp is the maximum deviation limit from the nominal</w:t>
      </w:r>
    </w:p>
    <w:p>
      <w:r>
        <w:t>frequency at the reference temperature over the supported temperature range (in ppb) and</w:t>
      </w:r>
    </w:p>
    <w:p>
      <w:r>
        <w:t>timeToTemp (in s) which is a period after which the maximum deviation limit is reached.</w:t>
      </w:r>
    </w:p>
    <w:p>
      <w:r>
        <w:t>• aging: maxDevLifeTime is the maximum deviation from the nominal frequency (in ppb) and</w:t>
      </w:r>
    </w:p>
    <w:p>
      <w:r>
        <w:t>withAge is the oscillator stability with age (in ppb/year).</w:t>
      </w:r>
    </w:p>
    <w:p>
      <w:r>
        <w:t>UBX-13003221 - R28 Early production information Page 92 of 460</w:t>
      </w:r>
    </w:p>
    <w:p>
      <w:pPr>
        <w:pStyle w:val="Heading2"/>
      </w:pPr>
      <w:r>
        <w:t>Page 108</w:t>
      </w:r>
    </w:p>
    <w:p>
      <w:r>
        <w:t>u-blox 8 / u-blox M8 Receiver description - Manual</w:t>
      </w:r>
    </w:p>
    <w:p>
      <w:r>
        <w:t>26.5 Calibration</w:t>
      </w:r>
    </w:p>
    <w:p>
      <w:r>
        <w:t>Prior to disciplining an oscillator, the SMGR must have an accurate knowledge of the controlled</w:t>
      </w:r>
    </w:p>
    <w:p>
      <w:r>
        <w:t>oscillator's frequency control gain and initial frequency offset (oscillator gains may differ</w:t>
      </w:r>
    </w:p>
    <w:p>
      <w:r>
        <w:t>significantly from unit to unit and batch to batch, largely as a result of different crystal Q). The</w:t>
      </w:r>
    </w:p>
    <w:p>
      <w:r>
        <w:t>receiver provides a slope measurement utility to aid the calibration process.</w:t>
      </w:r>
    </w:p>
    <w:p>
      <w:r>
        <w:t>The calibration utility is a special mode where all disciplining operations are suspended and</w:t>
      </w:r>
    </w:p>
    <w:p>
      <w:r>
        <w:t>therefore all disciplined oscillators, internal or external, cease to produce usable outputs. It takes</w:t>
      </w:r>
    </w:p>
    <w:p>
      <w:r>
        <w:t>place in response to a specific request (UBX-TIM-VCOCAL message) from the host to do so for a</w:t>
      </w:r>
    </w:p>
    <w:p>
      <w:r>
        <w:t>particular oscillator and only one oscillator can be calibrated at a time. During this phase, the</w:t>
      </w:r>
    </w:p>
    <w:p>
      <w:r>
        <w:t>SMGR forces large frequency variations by changing the input of the digital to analogue</w:t>
      </w:r>
    </w:p>
    <w:p>
      <w:r>
        <w:t>conversion device whose output is driving the oscillator. Several frequency measurements are</w:t>
      </w:r>
    </w:p>
    <w:p>
      <w:r>
        <w:t>performed and a gain is estimated.</w:t>
      </w:r>
    </w:p>
    <w:p>
      <w:r>
        <w:t>Calibration parameters must be configured or the calibration utility called before disciplining</w:t>
      </w:r>
    </w:p>
    <w:p>
      <w:r>
        <w:t>operation is possible. Once calibrated, the calibStatus flag in UBX-CFG-DOSC is set. The</w:t>
      </w:r>
    </w:p>
    <w:p>
      <w:r>
        <w:t>calibration utility can be re-triggered at any time by issuing the appropriate command through the</w:t>
      </w:r>
    </w:p>
    <w:p>
      <w:r>
        <w:t>UBX-TIM-VCOCAL message (not recommended during normal operation). An ongoing calibration</w:t>
      </w:r>
    </w:p>
    <w:p>
      <w:r>
        <w:t>process can be aborted using the same message with the appropriate flags. It can also be</w:t>
      </w:r>
    </w:p>
    <w:p>
      <w:r>
        <w:t>bypassed if the calibStatus flag in the UBX-CFG-DOSC message is set to 1 (oscillator is calibrated</w:t>
      </w:r>
    </w:p>
    <w:p>
      <w:r>
        <w:t>independently with results saved using the UBX-CFG-DOSC message).</w:t>
      </w:r>
    </w:p>
    <w:p>
      <w:r>
        <w:t>In order to enter the calibration mode it is required that:</w:t>
      </w:r>
    </w:p>
    <w:p>
      <w:r>
        <w:t>• A stable frequency source is available for the duration of the calibration. This source may be a</w:t>
      </w:r>
    </w:p>
    <w:p>
      <w:r>
        <w:t>GNSS solution or a frequency signal on an EXTINT pin.</w:t>
      </w:r>
    </w:p>
    <w:p>
      <w:r>
        <w:t>• The oscillator subject to calibration is configured through the UBX-CFG-DOSC message</w:t>
      </w:r>
    </w:p>
    <w:p>
      <w:r>
        <w:t>(including an initial estimate of gain) and available for the duration of the process.</w:t>
      </w:r>
    </w:p>
    <w:p>
      <w:r>
        <w:t>For an external oscillator it is also assumed that the useful range of the input is covered by the</w:t>
      </w:r>
    </w:p>
    <w:p>
      <w:r>
        <w:t>output of the DAC and that the relation frequency versus DAC input is linear. Once the calibration</w:t>
      </w:r>
    </w:p>
    <w:p>
      <w:r>
        <w:t>operation is complete the receiver will issue a UBX message to indicate that the SMGR is reverting</w:t>
      </w:r>
    </w:p>
    <w:p>
      <w:r>
        <w:t>to normal operation and to report the results of the calibration. A default for the internal oscillator</w:t>
      </w:r>
    </w:p>
    <w:p>
      <w:r>
        <w:t>is available in the firmware.</w:t>
      </w:r>
    </w:p>
    <w:p>
      <w:r>
        <w:t>Note that it is important that only the chosen frequency source is enabled during the calibration</w:t>
      </w:r>
    </w:p>
    <w:p>
      <w:r>
        <w:t>process and that it remains stable throughout the calibration period; otherwise incorrect</w:t>
      </w:r>
    </w:p>
    <w:p>
      <w:r>
        <w:t>oscillator measurements will be made and this will lead to miscalibration and poor subsequent</w:t>
      </w:r>
    </w:p>
    <w:p>
      <w:r>
        <w:t>operation of the receiver.</w:t>
      </w:r>
    </w:p>
    <w:p>
      <w:r>
        <w:t>UBX-13003221 - R28 Early production information Page 93 of 460</w:t>
      </w:r>
    </w:p>
    <w:p>
      <w:pPr>
        <w:pStyle w:val="Heading2"/>
      </w:pPr>
      <w:r>
        <w:t>Page 109</w:t>
      </w:r>
    </w:p>
    <w:p>
      <w:r>
        <w:t>u-blox 8 / u-blox M8 Receiver description - Manual</w:t>
      </w:r>
    </w:p>
    <w:p>
      <w:r>
        <w:t>26.6 FTS device Output and Top Of Second (TOS) message</w:t>
      </w:r>
    </w:p>
    <w:p>
      <w:r>
        <w:t>The outputs available from an FTS device can be one or all of the following:</w:t>
      </w:r>
    </w:p>
    <w:p>
      <w:r>
        <w:t>• A disciplined frequency source at the same frequency as the internal oscillator.</w:t>
      </w:r>
    </w:p>
    <w:p>
      <w:r>
        <w:t>• A 1PPS or an even second signal (other similar rates are possible) coherent with the internal</w:t>
      </w:r>
    </w:p>
    <w:p>
      <w:r>
        <w:t>oscillator, configured by UBX-CFG-TP5.</w:t>
      </w:r>
    </w:p>
    <w:p>
      <w:r>
        <w:t>• Messages reporting measurement results (for example for a host disciplined external</w:t>
      </w:r>
    </w:p>
    <w:p>
      <w:r>
        <w:t>oscillator).</w:t>
      </w:r>
    </w:p>
    <w:p>
      <w:r>
        <w:t>• A UBX-TIM-TOS message which describes the current condition (accuracy, coherent or non-</w:t>
      </w:r>
    </w:p>
    <w:p>
      <w:r>
        <w:t>coherent, etc...) of the frequency and PPS outputs.</w:t>
      </w:r>
    </w:p>
    <w:p>
      <w:r>
        <w:t>• DAC command for disciplined external oscillators.</w:t>
      </w:r>
    </w:p>
    <w:p>
      <w:r>
        <w:t>The top of second (TOS) message is a summary of the FTS device's status. It is output shortly</w:t>
      </w:r>
    </w:p>
    <w:p>
      <w:r>
        <w:t>after each time pulse and so will normally be aligned to the second of the reference time (if</w:t>
      </w:r>
    </w:p>
    <w:p>
      <w:r>
        <w:t>available). To guarantee that this message is output as the first message after the time pulse a</w:t>
      </w:r>
    </w:p>
    <w:p>
      <w:r>
        <w:t>system of time slot reservation is provided for all communication interfaces towards the host. For</w:t>
      </w:r>
    </w:p>
    <w:p>
      <w:r>
        <w:t>more information on this mechanism refer to the description of TX time slots</w:t>
      </w:r>
    </w:p>
    <w:p>
      <w:r>
        <w:t>Users of the FTS variant are expected to use the UBX-TIM-TOS message to obtain key</w:t>
      </w:r>
    </w:p>
    <w:p>
      <w:r>
        <w:t>parameters for each time pulse. The UBX-TIM-TP message is only supported for</w:t>
      </w:r>
    </w:p>
    <w:p>
      <w:r>
        <w:t>compatibility with timing receivers and is not guaranteed to provide the most</w:t>
      </w:r>
    </w:p>
    <w:p>
      <w:r>
        <w:t>appropriate information in all FTS use cases.</w:t>
      </w:r>
    </w:p>
    <w:p>
      <w:r>
        <w:t>The time pulse of an FTS device is generated differently from that of other u-blox receivers.</w:t>
      </w:r>
    </w:p>
    <w:p>
      <w:r>
        <w:t>FTS products support two modes of time pulse generation: "coherent" and "non-coherent" pulses.</w:t>
      </w:r>
    </w:p>
    <w:p>
      <w:r>
        <w:t>"Coherent" pulse generation means that the number of clock cycles between two pulses is always</w:t>
      </w:r>
    </w:p>
    <w:p>
      <w:r>
        <w:t>the same. When in "non-coherent" pulse mode the receiver may change the number of clock cycles</w:t>
      </w:r>
    </w:p>
    <w:p>
      <w:r>
        <w:t>between two pulses if it can thus reduce the phase error of the time pulse. The receiver can be</w:t>
      </w:r>
    </w:p>
    <w:p>
      <w:r>
        <w:t>configured (using UBX-CFG-SMGR) to operate in either of these modes or to switch from "non-</w:t>
      </w:r>
    </w:p>
    <w:p>
      <w:r>
        <w:t>coherent" to coherent mode after initial frequency and phase error has been eliminated.</w:t>
      </w:r>
    </w:p>
    <w:p>
      <w:r>
        <w:t>It can be useful to instruct the receiver to enter the "non-coherent" pulse mode during startup or</w:t>
      </w:r>
    </w:p>
    <w:p>
      <w:r>
        <w:t>while recovering from holdover; it reduces the time necessary for phase convergence. After the</w:t>
      </w:r>
    </w:p>
    <w:p>
      <w:r>
        <w:t>phase error is reduced the host can instruct the FTS receiver to switch back to "coherent" mode</w:t>
      </w:r>
    </w:p>
    <w:p>
      <w:r>
        <w:t>again.</w:t>
      </w:r>
    </w:p>
    <w:p>
      <w:r>
        <w:t>The UBX-TIM-TOS message, when enabled, indicates the actual mode of pulse generation.</w:t>
      </w:r>
    </w:p>
    <w:p>
      <w:r>
        <w:t>Depending on the time pulse generation mode, the time pulse can be forced to be phase aligned to</w:t>
      </w:r>
    </w:p>
    <w:p>
      <w:r>
        <w:t>the oscillators. In coherent output mode the phase offset of the oscillator at the rising edge of the</w:t>
      </w:r>
    </w:p>
    <w:p>
      <w:r>
        <w:t>time pulse is defined by the phaseOffset field of UBX-CFG-DOSC. In "non-coherent" mode this</w:t>
      </w:r>
    </w:p>
    <w:p>
      <w:r>
        <w:t>constraint is ignored.</w:t>
      </w:r>
    </w:p>
    <w:p>
      <w:r>
        <w:t>The phase offset is handled differently for both oscillators. Whereas phase lock between</w:t>
      </w:r>
    </w:p>
    <w:p>
      <w:r>
        <w:t>the internal oscillator and the time pulse is guaranteed by hardware, in the case of the</w:t>
      </w:r>
    </w:p>
    <w:p>
      <w:r>
        <w:t>external oscillator the lock is achieved by software and that lock is therefore the lock</w:t>
      </w:r>
    </w:p>
    <w:p>
      <w:r>
        <w:t>behavior is expected to be different.</w:t>
      </w:r>
    </w:p>
    <w:p>
      <w:r>
        <w:t>The frequency, shape and offset of the time pulse can be configured with the UBX-CFG-TP5</w:t>
      </w:r>
    </w:p>
    <w:p>
      <w:r>
        <w:t>message. Some of the fields are interpreted differently by FTS devices compared to other u-blox</w:t>
      </w:r>
    </w:p>
    <w:p>
      <w:r>
        <w:t>receivers. Among others the lockGnssFreq flag is ignored and the time pulse is always aligned to</w:t>
      </w:r>
    </w:p>
    <w:p>
      <w:r>
        <w:t>the best synchronization source. Furthermore, switching between the two time pulse frequency</w:t>
      </w:r>
    </w:p>
    <w:p>
      <w:r>
        <w:t>and length parameters is not governed by GNSS alone but by the condition selected in the</w:t>
      </w:r>
    </w:p>
    <w:p>
      <w:r>
        <w:t>UBX-13003221 - R28 Early production information Page 94 of 460</w:t>
      </w:r>
    </w:p>
    <w:p>
      <w:pPr>
        <w:pStyle w:val="Heading2"/>
      </w:pPr>
      <w:r>
        <w:t>Page 110</w:t>
      </w:r>
    </w:p>
    <w:p>
      <w:r>
        <w:t>u-blox 8 / u-blox M8 Receiver description - Manual</w:t>
      </w:r>
    </w:p>
    <w:p>
      <w:r>
        <w:t>syncMode field.</w:t>
      </w:r>
    </w:p>
    <w:p>
      <w:r>
        <w:t>Two delay parameters can be configured using UBX-CFG-TP5, antCableDelay and</w:t>
      </w:r>
    </w:p>
    <w:p>
      <w:r>
        <w:t>userConfigDelay. In an FTS product care should be taken what delays are attributed to</w:t>
      </w:r>
    </w:p>
    <w:p>
      <w:r>
        <w:t>which of the delay terms. The antenna cable delay is only relevant when the receiver is</w:t>
      </w:r>
    </w:p>
    <w:p>
      <w:r>
        <w:t>following GNSS as reference; the user-configurable delay is applied regardless of the</w:t>
      </w:r>
    </w:p>
    <w:p>
      <w:r>
        <w:t>active reference signal.</w:t>
      </w:r>
    </w:p>
    <w:p>
      <w:r>
        <w:t>In current FTS products only TIMEPULSE 2 can be used for pulse generation.</w:t>
      </w:r>
    </w:p>
    <w:p>
      <w:r>
        <w:t>Additionally, just 0.5 Hz, 1 Hz and 2 Hz time pulse output is supported by current FTS</w:t>
      </w:r>
    </w:p>
    <w:p>
      <w:r>
        <w:t>products. Other output frequencies may be configured with UBX-CFG-TP5 but are not</w:t>
      </w:r>
    </w:p>
    <w:p>
      <w:r>
        <w:t>guaranteed to work properly.</w:t>
      </w:r>
    </w:p>
    <w:p>
      <w:r>
        <w:t>26.7 Message transmission time slot reservations on host interfaces</w:t>
      </w:r>
    </w:p>
    <w:p>
      <w:r>
        <w:t>The firmware provides three message transmission time slots that are aligned to the time pulse</w:t>
      </w:r>
    </w:p>
    <w:p>
      <w:r>
        <w:t>output of the receiver. No message is scheduled for transmission in the first slot after the leading</w:t>
      </w:r>
    </w:p>
    <w:p>
      <w:r>
        <w:t>edge of the time pulse. The second slot is reserved for the UBX-TIM-TOS message and the third</w:t>
      </w:r>
    </w:p>
    <w:p>
      <w:r>
        <w:t>slot is used for outputting other messages. However, any message transmission that was started</w:t>
      </w:r>
    </w:p>
    <w:p>
      <w:r>
        <w:t>will be finished before a new message is started.</w:t>
      </w:r>
    </w:p>
    <w:p>
      <w:r>
        <w:t>The time slots can be enabled and configured using UBX-CFG-TXSLOT.</w:t>
      </w:r>
    </w:p>
    <w:p>
      <w:r>
        <w:t>When the reference time pulse is disabled or runs at a high frequency it may happen</w:t>
      </w:r>
    </w:p>
    <w:p>
      <w:r>
        <w:t>that many or all outgoing messages are lost. Therefore the time slot mechanism should</w:t>
      </w:r>
    </w:p>
    <w:p>
      <w:r>
        <w:t>be configured to match the time pulse behavior or disabled altogether.</w:t>
      </w:r>
    </w:p>
    <w:p>
      <w:r>
        <w:t>This mechanism only controls when a message transmission may start and does not guarantee</w:t>
      </w:r>
    </w:p>
    <w:p>
      <w:r>
        <w:t>that the message transmission will finish before the end of the corresponding slot. Therefore the</w:t>
      </w:r>
    </w:p>
    <w:p>
      <w:r>
        <w:t>end of the last slot should be configured such that the longest enabled message can still be</w:t>
      </w:r>
    </w:p>
    <w:p>
      <w:r>
        <w:t>transmitted before the period starts when the receiver must not transmit messages.</w:t>
      </w:r>
    </w:p>
    <w:p>
      <w:r>
        <w:t>The timing of the actual message output is also dependent on the communication</w:t>
      </w:r>
    </w:p>
    <w:p>
      <w:r>
        <w:t>interface and its clocking. On the slave interfaces (DDC and SPI) the host must provide</w:t>
      </w:r>
    </w:p>
    <w:p>
      <w:r>
        <w:t>clock in all time slots for this feature to work.</w:t>
      </w:r>
    </w:p>
    <w:p>
      <w:r>
        <w:t>26.7.1 Example setup</w:t>
      </w:r>
    </w:p>
    <w:p>
      <w:r>
        <w:t>Following is an example scenario. The receiver is set up to output a time pulse at a 1 Hz rate.</w:t>
      </w:r>
    </w:p>
    <w:p>
      <w:r>
        <w:t>Suppose that the following requirements are given for system integration:</w:t>
      </w:r>
    </w:p>
    <w:p>
      <w:r>
        <w:t>• The TOS message should be output 10 to 50 ms after the time pulse.</w:t>
      </w:r>
    </w:p>
    <w:p>
      <w:r>
        <w:t>• No other message should be output from the leading edge of the time pulse until 50 ms after</w:t>
      </w:r>
    </w:p>
    <w:p>
      <w:r>
        <w:t>the time pulse.</w:t>
      </w:r>
    </w:p>
    <w:p>
      <w:r>
        <w:t>• The longest enabled message takes up to 100 ms to transmit through the chosen interface with</w:t>
      </w:r>
    </w:p>
    <w:p>
      <w:r>
        <w:t>the configured speed.</w:t>
      </w:r>
    </w:p>
    <w:p>
      <w:r>
        <w:t>Then the time slots are enabled and the three slots are configured to end 10, 50 and 900 ms after</w:t>
      </w:r>
    </w:p>
    <w:p>
      <w:r>
        <w:t>the pulse respectively. The following figure indicates time pulses with upwards pointing arrows.</w:t>
      </w:r>
    </w:p>
    <w:p>
      <w:r>
        <w:t>Slot 0 (the first one active immediately after the time pulse) is active and thus blocks the</w:t>
      </w:r>
    </w:p>
    <w:p>
      <w:r>
        <w:t>transmission of new messages from 100 ms before the time pulse until 10 ms after it. Time slot 1,</w:t>
      </w:r>
    </w:p>
    <w:p>
      <w:r>
        <w:t>i.e. the time between 10 and 50 ms after the pulse, is reserved for the top-of-second message. All</w:t>
      </w:r>
    </w:p>
    <w:p>
      <w:r>
        <w:t>other messages are output in slot 2.</w:t>
      </w:r>
    </w:p>
    <w:p>
      <w:r>
        <w:t>UBX-13003221 - R28 Early production information Page 95 of 460</w:t>
      </w:r>
    </w:p>
    <w:p>
      <w:pPr>
        <w:pStyle w:val="Heading2"/>
      </w:pPr>
      <w:r>
        <w:t>Page 111</w:t>
      </w:r>
    </w:p>
    <w:p>
      <w:r>
        <w:t>u-blox 8 / u-blox M8 Receiver description - Manual</w:t>
      </w:r>
    </w:p>
    <w:p>
      <w:r>
        <w:t>27 RTK Mode Configuration</w:t>
      </w:r>
    </w:p>
    <w:p>
      <w:r>
        <w:t>This feature is only available with the High Precision GNSS products</w:t>
      </w:r>
    </w:p>
    <w:p>
      <w:r>
        <w:t>u-blox RTK technology introduces the concept of a reference station and a rover. Using the</w:t>
      </w:r>
    </w:p>
    <w:p>
      <w:r>
        <w:t>RTCM3 protocol, the reference station sends corrections to the rover via a communication link</w:t>
      </w:r>
    </w:p>
    <w:p>
      <w:r>
        <w:t>enabling the rover to compute its position relative to the reference with high accuracy.</w:t>
      </w:r>
    </w:p>
    <w:p>
      <w:r>
        <w:t>In the high precision GNSS context, the terms reference station and base station can be</w:t>
      </w:r>
    </w:p>
    <w:p>
      <w:r>
        <w:t>used interchangeably.</w:t>
      </w:r>
    </w:p>
    <w:p>
      <w:r>
        <w:t>The distance between the reference station and the rover is called baseline length.</w:t>
      </w:r>
    </w:p>
    <w:p>
      <w:r>
        <w:t>The reference station can provide correction to several rovers but the rover cannot</w:t>
      </w:r>
    </w:p>
    <w:p>
      <w:r>
        <w:t>concurrently process corrections from several reference stations.</w:t>
      </w:r>
    </w:p>
    <w:p>
      <w:r>
        <w:t>The remainder of this chapter describes how to configure the reference station and the rover.</w:t>
      </w:r>
    </w:p>
    <w:p>
      <w:r>
        <w:t>More details about the RTCM3 protocol can be found in the RTCM3 section.</w:t>
      </w:r>
    </w:p>
    <w:p>
      <w:r>
        <w:t>27.1 Reference Station Mode Configuration</w:t>
      </w:r>
    </w:p>
    <w:p>
      <w:r>
        <w:t>Reference Station Mode is a special receiver mode where the receiver uses measurements from all</w:t>
      </w:r>
    </w:p>
    <w:p>
      <w:r>
        <w:t>available satellites to broadcast corrections. Configuring a stationary reference station is done in</w:t>
      </w:r>
    </w:p>
    <w:p>
      <w:r>
        <w:t>two steps:</w:t>
      </w:r>
    </w:p>
    <w:p>
      <w:r>
        <w:t>• The receiver must be set in Time Mode using the configuration steps described in the Time</w:t>
      </w:r>
    </w:p>
    <w:p>
      <w:r>
        <w:t>Mode Configuration section.</w:t>
      </w:r>
    </w:p>
    <w:p>
      <w:r>
        <w:t>• The RTCM3 correction stream must be configured following the rules detailed in the RTCM3</w:t>
      </w:r>
    </w:p>
    <w:p>
      <w:r>
        <w:t>Configuration section. Each RTCM message must be individually enabled using UBX-CFG-MSG.</w:t>
      </w:r>
    </w:p>
    <w:p>
      <w:r>
        <w:t>By default the reference station will begin operation in standard GNSS mode without any</w:t>
      </w:r>
    </w:p>
    <w:p>
      <w:r>
        <w:t>RTCM output. Messages for observations will be streamed as soon as they are</w:t>
      </w:r>
    </w:p>
    <w:p>
      <w:r>
        <w:t>configured for output. However messages for the reference station position will only be</w:t>
      </w:r>
    </w:p>
    <w:p>
      <w:r>
        <w:t>output when both the reference station is in fixed position mode, and the message is</w:t>
      </w:r>
    </w:p>
    <w:p>
      <w:r>
        <w:t>configured for output. As explained in the Time Mode Configuration section, this mode</w:t>
      </w:r>
    </w:p>
    <w:p>
      <w:r>
        <w:t>can be directly configured or reached at the end of a successful survey-in.</w:t>
      </w:r>
    </w:p>
    <w:p>
      <w:r>
        <w:t>The rover will need to have received both reference station observation messages and</w:t>
      </w:r>
    </w:p>
    <w:p>
      <w:r>
        <w:t>reference station position messages in order to attempt ambiguity fixes.</w:t>
      </w:r>
    </w:p>
    <w:p>
      <w:r>
        <w:t>When the reference station is in Time Mode, some error checking is performed on the</w:t>
      </w:r>
    </w:p>
    <w:p>
      <w:r>
        <w:t>entered, or surveyed-in, fixed position. If the result of these checks indicates that the</w:t>
      </w:r>
    </w:p>
    <w:p>
      <w:r>
        <w:t>fixed position may be incorrect, then a UBX-INF-WARNING message will be sent, with the</w:t>
      </w:r>
    </w:p>
    <w:p>
      <w:r>
        <w:t>text "Reference Station position seems incorrect".</w:t>
      </w:r>
    </w:p>
    <w:p>
      <w:r>
        <w:t>UBX-13003221 - R28 Early production information Page 96 of 460</w:t>
      </w:r>
    </w:p>
    <w:p>
      <w:pPr>
        <w:pStyle w:val="Heading2"/>
      </w:pPr>
      <w:r>
        <w:t>Page 112</w:t>
      </w:r>
    </w:p>
    <w:p>
      <w:r>
        <w:t>u-blox 8 / u-blox M8 Receiver description - Manual</w:t>
      </w:r>
    </w:p>
    <w:p>
      <w:r>
        <w:t>27.2 Rover Mode Configuration</w:t>
      </w:r>
    </w:p>
    <w:p>
      <w:r>
        <w:t>The RTK rover can be configured to work in either of these two differential modes using UBX-CFG-</w:t>
      </w:r>
    </w:p>
    <w:p>
      <w:r>
        <w:t>DGNSS:</w:t>
      </w:r>
    </w:p>
    <w:p>
      <w:r>
        <w:t>• RTK fixed: In this mode, the rover will attempt to fix ambiguities whenever possible.</w:t>
      </w:r>
    </w:p>
    <w:p>
      <w:r>
        <w:t>• RTK float: In this mode, the rover will estimate the ambiguities as float but will make no</w:t>
      </w:r>
    </w:p>
    <w:p>
      <w:r>
        <w:t>attempts at fixing them.</w:t>
      </w:r>
    </w:p>
    <w:p>
      <w:r>
        <w:t>The time after which old RTCM data will be discarded can be specified using the dgnssTimeout</w:t>
      </w:r>
    </w:p>
    <w:p>
      <w:r>
        <w:t>field in UBX-CFG-NAV5.</w:t>
      </w:r>
    </w:p>
    <w:p>
      <w:r>
        <w:t>By default the rover will begin operation in RTK fixed mode. Upon receiving an RTCM3</w:t>
      </w:r>
    </w:p>
    <w:p>
      <w:r>
        <w:t>correction stream on any of its communication interfaces, the rover will parse the data,</w:t>
      </w:r>
    </w:p>
    <w:p>
      <w:r>
        <w:t>apply the correction and, if possible, fix ambiguities. In absence of correction data or if</w:t>
      </w:r>
    </w:p>
    <w:p>
      <w:r>
        <w:t>the correction data times out, the rover will operate in standard GNSS mode.</w:t>
      </w:r>
    </w:p>
    <w:p>
      <w:r>
        <w:t>The time needed to resolve the ambiguity is affected by the baseline length as well as by</w:t>
      </w:r>
    </w:p>
    <w:p>
      <w:r>
        <w:t>multipath and satellite visibility at both rover and reference station.</w:t>
      </w:r>
    </w:p>
    <w:p>
      <w:r>
        <w:t>27.3 Moving Baseline RTK Configuration</w:t>
      </w:r>
    </w:p>
    <w:p>
      <w:r>
        <w:t>The moving baseline (MB) RTK mode differs from the standard RTK mode in that it does not</w:t>
      </w:r>
    </w:p>
    <w:p>
      <w:r>
        <w:t>require the reference to be stationary at a known location. In MB RTK mode, both the reference</w:t>
      </w:r>
    </w:p>
    <w:p>
      <w:r>
        <w:t>station and rover receivers can move while computing a centimeter-level accurate 3D vector</w:t>
      </w:r>
    </w:p>
    <w:p>
      <w:r>
        <w:t>between them. This is ideal for applications where the relative position offset between two moving</w:t>
      </w:r>
    </w:p>
    <w:p>
      <w:r>
        <w:t>vehicles is required such as, for example, the follow-me feature on a UAV.</w:t>
      </w:r>
    </w:p>
    <w:p>
      <w:r>
        <w:t>For the sake of conciseness, in the moving baseline RTK context, the reference station</w:t>
      </w:r>
    </w:p>
    <w:p>
      <w:r>
        <w:t>and rover receivers are referred to as MB reference and MB rover, respectively.</w:t>
      </w:r>
    </w:p>
    <w:p>
      <w:r>
        <w:t>27.3.1 MB Reference Configuration</w:t>
      </w:r>
    </w:p>
    <w:p>
      <w:r>
        <w:t>Configuring a receiver to operate in MB reference mode is done in two steps:</w:t>
      </w:r>
    </w:p>
    <w:p>
      <w:r>
        <w:t>• The receiver must be set in Time Mode disabled using the configuration message UBX-CFG-</w:t>
      </w:r>
    </w:p>
    <w:p>
      <w:r>
        <w:t>TMODE3.</w:t>
      </w:r>
    </w:p>
    <w:p>
      <w:r>
        <w:t>• The RTCM3 correction stream must be configured following the rules detailed in the RTCM3</w:t>
      </w:r>
    </w:p>
    <w:p>
      <w:r>
        <w:t>Configuration section. Each RTCM message must be individually enabled using UBX-CFG-MSG.</w:t>
      </w:r>
    </w:p>
    <w:p>
      <w:r>
        <w:t>If the MB reference moves, then its position changes over time. To ensure that the baseline is as</w:t>
      </w:r>
    </w:p>
    <w:p>
      <w:r>
        <w:t>accurate as possible:</w:t>
      </w:r>
    </w:p>
    <w:p>
      <w:r>
        <w:t>• The MB reference position must be sent for each epoch the MB reference observations are sent.</w:t>
      </w:r>
    </w:p>
    <w:p>
      <w:r>
        <w:t>• The MB reference and rover must use the same navigation update rate.</w:t>
      </w:r>
    </w:p>
    <w:p>
      <w:r>
        <w:t>27.3.2 MB Rover Configuration</w:t>
      </w:r>
    </w:p>
    <w:p>
      <w:r>
        <w:t>As in the standard RTK mode, it is possible to configure the MB rover to operate in RTK fixed or</w:t>
      </w:r>
    </w:p>
    <w:p>
      <w:r>
        <w:t>RTK float using the UBX-CFG-DGNSS message.</w:t>
      </w:r>
    </w:p>
    <w:p>
      <w:r>
        <w:t>By default the MB rover will begin operation in RTK fixed mode.</w:t>
      </w:r>
    </w:p>
    <w:p>
      <w:r>
        <w:t>As discussed in the Moving Baseline Expected Performance section, RTCM corrections</w:t>
      </w:r>
    </w:p>
    <w:p>
      <w:r>
        <w:t>can only be extrapolated over a few seconds when both reference and rover receivers are</w:t>
      </w:r>
    </w:p>
    <w:p>
      <w:r>
        <w:t>moving. Therefore, any dgnssTimeout value configured using the UBX-CFG-NAV5</w:t>
      </w:r>
    </w:p>
    <w:p>
      <w:r>
        <w:t>message will be ignored by the MB rover.</w:t>
      </w:r>
    </w:p>
    <w:p>
      <w:r>
        <w:t>UBX-13003221 - R28 Early production information Page 97 of 460</w:t>
      </w:r>
    </w:p>
    <w:p>
      <w:pPr>
        <w:pStyle w:val="Heading2"/>
      </w:pPr>
      <w:r>
        <w:t>Page 113</w:t>
      </w:r>
    </w:p>
    <w:p>
      <w:r>
        <w:t>u-blox 8 / u-blox M8 Receiver description - Manual</w:t>
      </w:r>
    </w:p>
    <w:p>
      <w:r>
        <w:t>27.3.3 Expected Performance</w:t>
      </w:r>
    </w:p>
    <w:p>
      <w:r>
        <w:t>While the MB RTK solution aims at estimating the relative position with centimeter-level</w:t>
      </w:r>
    </w:p>
    <w:p>
      <w:r>
        <w:t>accuracy, the absolute position of each receiver is expected to be known with a standard GNSS</w:t>
      </w:r>
    </w:p>
    <w:p>
      <w:r>
        <w:t>accuracy of a few meters. Additionally, the performance of the MB RTK solution is limited by the</w:t>
      </w:r>
    </w:p>
    <w:p>
      <w:r>
        <w:t>following:</w:t>
      </w:r>
    </w:p>
    <w:p>
      <w:r>
        <w:t>• A moving reference receiver typically experiences worse GNSS tracking than a static reference</w:t>
      </w:r>
    </w:p>
    <w:p>
      <w:r>
        <w:t>receiver in an open-sky environment and therefore the MB RTK performance may be degraded.</w:t>
      </w:r>
    </w:p>
    <w:p>
      <w:r>
        <w:t>• The MB rover can only compute an optimal MB RTK solution if the time-matched RTCM</w:t>
      </w:r>
    </w:p>
    <w:p>
      <w:r>
        <w:t>observation and position messages are received within a predefined time limit. The MB rover will</w:t>
      </w:r>
    </w:p>
    <w:p>
      <w:r>
        <w:t>wait up to 700 ms for messages before falling back to an extrapolated MB RTK solution. The MB</w:t>
      </w:r>
    </w:p>
    <w:p>
      <w:r>
        <w:t>rover will extrapolate the MB reference observations and/or position for up to 3 s before falling</w:t>
      </w:r>
    </w:p>
    <w:p>
      <w:r>
        <w:t>back to standard GNSS operation.</w:t>
      </w:r>
    </w:p>
    <w:p>
      <w:r>
        <w:t>• The achievable update rate of the MB RTK solution is limited by the communication link latency.</w:t>
      </w:r>
    </w:p>
    <w:p>
      <w:r>
        <w:t>As a rule of thumb, the communication link latency should be about half the desired navigation</w:t>
      </w:r>
    </w:p>
    <w:p>
      <w:r>
        <w:t>update period. If it exceeds 700 ms, the MB rover will not be able to compute an MB RTK</w:t>
      </w:r>
    </w:p>
    <w:p>
      <w:r>
        <w:t>solution, even at 1 Hz.</w:t>
      </w:r>
    </w:p>
    <w:p>
      <w:r>
        <w:t>• Since the MB rover must wait for time-matched RTCM corrections from the MB RTK reference</w:t>
      </w:r>
    </w:p>
    <w:p>
      <w:r>
        <w:t>to compute its position, the overall latency of the MB RTK solution will be the sum of the</w:t>
      </w:r>
    </w:p>
    <w:p>
      <w:r>
        <w:t>communication link latency plus the MB RTK computation time.</w:t>
      </w:r>
    </w:p>
    <w:p>
      <w:r>
        <w:t>When falling back to standard GNSS operation, the MB rover will automatically adjust</w:t>
      </w:r>
    </w:p>
    <w:p>
      <w:r>
        <w:t>the accuracy and status flag information contained in the messages listed in the</w:t>
      </w:r>
    </w:p>
    <w:p>
      <w:r>
        <w:t>RTCM3 Output section.</w:t>
      </w:r>
    </w:p>
    <w:p>
      <w:r>
        <w:t>Upon recovering the RTCM correction stream, the MB rover will automatically try to</w:t>
      </w:r>
    </w:p>
    <w:p>
      <w:r>
        <w:t>revert to MB RTK operation.</w:t>
      </w:r>
    </w:p>
    <w:p>
      <w:r>
        <w:t>28 Automotive Dead Reckoning (ADR)</w:t>
      </w:r>
    </w:p>
    <w:p>
      <w:r>
        <w:t>This feature is only available with the ADR products.</w:t>
      </w:r>
    </w:p>
    <w:p>
      <w:r>
        <w:t>28.1 Introduction</w:t>
      </w:r>
    </w:p>
    <w:p>
      <w:r>
        <w:t>u-blox solutions for Automotive Dead Reckoning (ADR) allow high-accuracy positioning in places</w:t>
      </w:r>
    </w:p>
    <w:p>
      <w:r>
        <w:t>with poor or no GNSS coverage. ADR is based on Sensor Fusion Dead Reckoning (SFDR)</w:t>
      </w:r>
    </w:p>
    <w:p>
      <w:r>
        <w:t>technology, which combines GNSS measurements with those from external sensors.</w:t>
      </w:r>
    </w:p>
    <w:p>
      <w:r>
        <w:t>ADR solutions use the messages of the External Sensor Fusion (ESF) class.</w:t>
      </w:r>
    </w:p>
    <w:p>
      <w:r>
        <w:t>28.2 Solution Types</w:t>
      </w:r>
    </w:p>
    <w:p>
      <w:r>
        <w:t>28.2.1 GAWT: Gyroscope, Accelerometer and Wheel Tick Solution</w:t>
      </w:r>
    </w:p>
    <w:p>
      <w:r>
        <w:t>The GAWT solution combines data from wheel-tick sensors, accelerometers and gyroscopes to</w:t>
      </w:r>
    </w:p>
    <w:p>
      <w:r>
        <w:t>compute a fused navigation solution. There are several different possible GAWT variants,</w:t>
      </w:r>
    </w:p>
    <w:p>
      <w:r>
        <w:t>depending on which sensors are available. The minimum set of sensors required for computing</w:t>
      </w:r>
    </w:p>
    <w:p>
      <w:r>
        <w:t>GAWT solutions is:</w:t>
      </w:r>
    </w:p>
    <w:p>
      <w:r>
        <w:t>• A speed/distance sensor providing a single wheel tick (sometimes called a speed tick) or speed</w:t>
      </w:r>
    </w:p>
    <w:p>
      <w:r>
        <w:t>measurement;</w:t>
      </w:r>
    </w:p>
    <w:p>
      <w:r>
        <w:t>• A z-axis gyroscope measuring the vehicle yaw rate;</w:t>
      </w:r>
    </w:p>
    <w:p>
      <w:r>
        <w:t>UBX-13003221 - R28 Early production information Page 98 of 460</w:t>
      </w:r>
    </w:p>
    <w:p>
      <w:pPr>
        <w:pStyle w:val="Heading2"/>
      </w:pPr>
      <w:r>
        <w:t>Page 114</w:t>
      </w:r>
    </w:p>
    <w:p>
      <w:r>
        <w:t>u-blox 8 / u-blox M8 Receiver description - Manual</w:t>
      </w:r>
    </w:p>
    <w:p>
      <w:r>
        <w:t>• An x-axis accelerometer measuring the vehicle forward-backward acceleration.</w:t>
      </w:r>
    </w:p>
    <w:p>
      <w:r>
        <w:t>The solution may be further improved by using the following additional sensors:</w:t>
      </w:r>
    </w:p>
    <w:p>
      <w:r>
        <w:t>• A 3-axis accelerometer can improve the height estimation accuracy;</w:t>
      </w:r>
    </w:p>
    <w:p>
      <w:r>
        <w:t>• If the z-axis gyroscope is not aligned to the vehicle vertical axis then a 3-axis gyroscope with</w:t>
      </w:r>
    </w:p>
    <w:p>
      <w:r>
        <w:t>IMU-mount misalignment configuration (UBX-CFG-ESFALG) will allow the receiver to re-create</w:t>
      </w:r>
    </w:p>
    <w:p>
      <w:r>
        <w:t>the output of a correctly aligned z-axis gyroscope. This will result in improved planimetric</w:t>
      </w:r>
    </w:p>
    <w:p>
      <w:r>
        <w:t>accuracy compared to a single mis-aligned z-axis gyroscope.</w:t>
      </w:r>
    </w:p>
    <w:p>
      <w:r>
        <w:t>• A temperature sensor can be used to compensate for temperature-dependent gyroscope</w:t>
      </w:r>
    </w:p>
    <w:p>
      <w:r>
        <w:t>errors. Depending on the sensor specification and temperature variation, this can significantly</w:t>
      </w:r>
    </w:p>
    <w:p>
      <w:r>
        <w:t>improve performance during periods of dead reckoning (see Gyroscope Configuration section for</w:t>
      </w:r>
    </w:p>
    <w:p>
      <w:r>
        <w:t>more details).</w:t>
      </w:r>
    </w:p>
    <w:p>
      <w:r>
        <w:t>To operate ADR products in GAWT mode, the following tasks need to be completed:</w:t>
      </w:r>
    </w:p>
    <w:p>
      <w:r>
        <w:t>• Sensor configuration (only for chipset products): the Wheel-Tick/Speed Sensor, the Gyroscope</w:t>
      </w:r>
    </w:p>
    <w:p>
      <w:r>
        <w:t>and the Accelerometers settings must be set up, and the Sensor Time Tagging must be</w:t>
      </w:r>
    </w:p>
    <w:p>
      <w:r>
        <w:t>properly configured. If the sensors data are properly fed to the receiver and configuration is</w:t>
      </w:r>
    </w:p>
    <w:p>
      <w:r>
        <w:t>successful, the sensors should appear in the UBX-ESF-STATUS message.</w:t>
      </w:r>
    </w:p>
    <w:p>
      <w:r>
        <w:t>In ADR module products (NEO-M8L), the receiver is ready to operate in ADR (GAWT)</w:t>
      </w:r>
    </w:p>
    <w:p>
      <w:r>
        <w:t>navigation mode (this note is only valid in protocol versions 15.01+).</w:t>
      </w:r>
    </w:p>
    <w:p>
      <w:r>
        <w:t>• Installation configuration: the IMU-mount Misalignment should be accurately configured for</w:t>
      </w:r>
    </w:p>
    <w:p>
      <w:r>
        <w:t>the receiver to achieve fusion solution.</w:t>
      </w:r>
    </w:p>
    <w:p>
      <w:r>
        <w:t>Once these steps are completed, the firmware is ready to be operated in ADR GAWT navigation</w:t>
      </w:r>
    </w:p>
    <w:p>
      <w:r>
        <w:t>mode.</w:t>
      </w:r>
    </w:p>
    <w:p>
      <w:r>
        <w:t>28.3 Installation Configuration</w:t>
      </w:r>
    </w:p>
    <w:p>
      <w:r>
        <w:t>If the GNSS antenna is placed at a significant distance from the receiver, position</w:t>
      </w:r>
    </w:p>
    <w:p>
      <w:r>
        <w:t>offsets can be introduced which might affect the accuracy of the navigation solution. In</w:t>
      </w:r>
    </w:p>
    <w:p>
      <w:r>
        <w:t>order to compensate for the position offset advanced configurations can be applied.</w:t>
      </w:r>
    </w:p>
    <w:p>
      <w:r>
        <w:t>Contact u-blox support for more information on advanced configurations.</w:t>
      </w:r>
    </w:p>
    <w:p>
      <w:r>
        <w:t>28.3.1 IMU-mount Alignment</w:t>
      </w:r>
    </w:p>
    <w:p>
      <w:r>
        <w:t>(This feature is not supported in protocol versions less than 15.01).</w:t>
      </w:r>
    </w:p>
    <w:p>
      <w:r>
        <w:t>The default assumption is that the IMU-frame and the installation-frame have the same</w:t>
      </w:r>
    </w:p>
    <w:p>
      <w:r>
        <w:t>orientation (i.e. all axes are parallel). If this assumption is not valid, the positioning solution can be</w:t>
      </w:r>
    </w:p>
    <w:p>
      <w:r>
        <w:t>degraded if the IMU-mount misalignment angles are small (typically few degrees) or can even fail</w:t>
      </w:r>
    </w:p>
    <w:p>
      <w:r>
        <w:t>in case of large (tens of degrees) IMU-mount misalignments. Therefore, it is important to correctly</w:t>
      </w:r>
    </w:p>
    <w:p>
      <w:r>
        <w:t>configure the IMU-mount misalignment settings by using the UBX-CFG-ESFALG configuration</w:t>
      </w:r>
    </w:p>
    <w:p>
      <w:r>
        <w:t>message.</w:t>
      </w:r>
    </w:p>
    <w:p>
      <w:r>
        <w:t>This section describes how IMU-mount misalignment angles, i.e. the angles which rotate the</w:t>
      </w:r>
    </w:p>
    <w:p>
      <w:r>
        <w:t>installation-frame to the IMU-frame, can be configured using the UBX-CFG-ESFALG configuration</w:t>
      </w:r>
    </w:p>
    <w:p>
      <w:r>
        <w:t>message (see User-defined Configuration section below).</w:t>
      </w:r>
    </w:p>
    <w:p>
      <w:r>
        <w:t>If the IMU-mount misalignment angles are unknown, they can be estimated during a dedicated</w:t>
      </w:r>
    </w:p>
    <w:p>
      <w:r>
        <w:t>initialization drive through an automatic alignment procedure. This is described in the Automatic</w:t>
      </w:r>
    </w:p>
    <w:p>
      <w:r>
        <w:t>IMU-Mount Alignment section below.</w:t>
      </w:r>
    </w:p>
    <w:p>
      <w:r>
        <w:t>In u-blox module products containing an internal IMU (e.g. NEO-M8U modules), the IMU-</w:t>
      </w:r>
    </w:p>
    <w:p>
      <w:r>
        <w:t>UBX-13003221 - R28 Early production information Page 99 of 460</w:t>
      </w:r>
    </w:p>
    <w:p>
      <w:pPr>
        <w:pStyle w:val="Heading2"/>
      </w:pPr>
      <w:r>
        <w:t>Page 115</w:t>
      </w:r>
    </w:p>
    <w:p>
      <w:r>
        <w:t>u-blox 8 / u-blox M8 Receiver description - Manual</w:t>
      </w:r>
    </w:p>
    <w:p>
      <w:r>
        <w:t>mount misalignment angles are estimated automatically by default (see Automatic</w:t>
      </w:r>
    </w:p>
    <w:p>
      <w:r>
        <w:t>IMU-Mount Alignment section below for further details).</w:t>
      </w:r>
    </w:p>
    <w:p>
      <w:r>
        <w:t>28.3.1.1 Definitions</w:t>
      </w:r>
    </w:p>
    <w:p>
      <w:r>
        <w:t>The IMU-mount misalignment angles are defined as follows:</w:t>
      </w:r>
    </w:p>
    <w:p>
      <w:r>
        <w:t>• The transformation from the installation-frame to the IMU-frame is described by three Euler</w:t>
      </w:r>
    </w:p>
    <w:p>
      <w:r>
        <w:t>angles about the installation-frame axes denoted as IMU-mount roll, IMU-mount pitch and IMU-</w:t>
      </w:r>
    </w:p>
    <w:p>
      <w:r>
        <w:t>mount yaw angles. All three angles are referred as the IMU-mount misalignment angles.</w:t>
      </w:r>
    </w:p>
    <w:p>
      <w:r>
        <w:t>There is a single IMU-mount misalignment configuration that applies to both</w:t>
      </w:r>
    </w:p>
    <w:p>
      <w:r>
        <w:t>gyroscopes and accelerometers, so these sensors must be aligned with each other if</w:t>
      </w:r>
    </w:p>
    <w:p>
      <w:r>
        <w:t>both types are present.</w:t>
      </w:r>
    </w:p>
    <w:p>
      <w:r>
        <w:t>28.3.1.2 User-defined IMU-mount Alignment</w:t>
      </w:r>
    </w:p>
    <w:p>
      <w:r>
        <w:t>The user can configure manually some IMU-mount roll, pitch and yaw angles using the UBX-CFG-</w:t>
      </w:r>
    </w:p>
    <w:p>
      <w:r>
        <w:t>ESFALG configuration message. The values that should be set in the configuration message are</w:t>
      </w:r>
    </w:p>
    <w:p>
      <w:r>
        <w:t>the Euler angles required to rotate the installation-frame to the IMU-frame. The IMU-mount yaw</w:t>
      </w:r>
    </w:p>
    <w:p>
      <w:r>
        <w:t>rotation should be performed first, then the IMU-mount pitch and finally the IMU-mount roll. At</w:t>
      </w:r>
    </w:p>
    <w:p>
      <w:r>
        <w:t>each stage, the rotation is around the appropriate axis of the transformed installation-frame,</w:t>
      </w:r>
    </w:p>
    <w:p>
      <w:r>
        <w:t>meaning that the order of the rotation sequence is important (see figure below).</w:t>
      </w:r>
    </w:p>
    <w:p>
      <w:r>
        <w:t>If there is only a single IMU-mount misalignment angle then it may be measured as shown in the</w:t>
      </w:r>
    </w:p>
    <w:p>
      <w:r>
        <w:t>three examples below.</w:t>
      </w:r>
    </w:p>
    <w:p>
      <w:r>
        <w:t>UBX-13003221 - R28 Early production information Page 100 of 460</w:t>
      </w:r>
    </w:p>
    <w:p>
      <w:pPr>
        <w:pStyle w:val="Heading2"/>
      </w:pPr>
      <w:r>
        <w:t>Page 116</w:t>
      </w:r>
    </w:p>
    <w:p>
      <w:r>
        <w:t>u-blox 8 / u-blox M8 Receiver description - Manual</w:t>
      </w:r>
    </w:p>
    <w:p>
      <w:r>
        <w:t>In order to prevent significant degradation of the positioning solution the IMU-mount</w:t>
      </w:r>
    </w:p>
    <w:p>
      <w:r>
        <w:t>misalignment angles should be configured with an accuracy of at least 5 degrees.</w:t>
      </w:r>
    </w:p>
    <w:p>
      <w:r>
        <w:t>The list below describes in details how the fields in the UBX-CFG-ESFALG message must be</w:t>
      </w:r>
    </w:p>
    <w:p>
      <w:r>
        <w:t>interpreted with respect to example illustrated in the figure above:</w:t>
      </w:r>
    </w:p>
    <w:p>
      <w:r>
        <w:t>• User-defined IMU-mount yaw angle: The IMU-mount yaw angle (yaw) corresponds to the</w:t>
      </w:r>
    </w:p>
    <w:p>
      <w:r>
        <w:t>rotation around the installation-frame z-axis (vertical) required for aligning the installation-</w:t>
      </w:r>
    </w:p>
    <w:p>
      <w:r>
        <w:t>frame to the IMU-frame (yaw = 344.0 deg if the IMU-mount misalignment is composed of a</w:t>
      </w:r>
    </w:p>
    <w:p>
      <w:r>
        <w:t>single rotation around the installation-frame z-axis, i.e. with no IMU-mount roll and IMU-mount</w:t>
      </w:r>
    </w:p>
    <w:p>
      <w:r>
        <w:t>pitch rotation).</w:t>
      </w:r>
    </w:p>
    <w:p>
      <w:r>
        <w:t>• User-defined IMU-mount pitch angle: The IMU-mount pitch angle (pitch) corresponds to the</w:t>
      </w:r>
    </w:p>
    <w:p>
      <w:r>
        <w:t>rotation around the installation-frame y-axis required for aligning the installation-frame to the</w:t>
      </w:r>
    </w:p>
    <w:p>
      <w:r>
        <w:t>IMU-frame (pitch = 26.5 deg if the IMU-mount alignment is composed of a single rotation</w:t>
      </w:r>
    </w:p>
    <w:p>
      <w:r>
        <w:t>around the installation-frame y-axis, i.e. with no IMU-mount roll and IMU-mount yaw rotation).</w:t>
      </w:r>
    </w:p>
    <w:p>
      <w:r>
        <w:t>• User-defined IMU-mount roll angle: The IMU-mount roll angle (roll) corresponds to the</w:t>
      </w:r>
    </w:p>
    <w:p>
      <w:r>
        <w:t>rotation around the installation-frame x-axis required for aligning the installation-frame to the</w:t>
      </w:r>
    </w:p>
    <w:p>
      <w:r>
        <w:t>IMU-frame (roll = -23.5 deg if the IMU-mount misalignment is composed of a single rotation</w:t>
      </w:r>
    </w:p>
    <w:p>
      <w:r>
        <w:t>around installation-frame x-axis, i.e. with no IMU-mount pitch and IMU-mount yaw rotation).</w:t>
      </w:r>
    </w:p>
    <w:p>
      <w:r>
        <w:t>UBX-13003221 - R28 Early production information Page 101 of 460</w:t>
      </w:r>
    </w:p>
    <w:p>
      <w:pPr>
        <w:pStyle w:val="Heading2"/>
      </w:pPr>
      <w:r>
        <w:t>Page 117</w:t>
      </w:r>
    </w:p>
    <w:p>
      <w:r>
        <w:t>u-blox 8 / u-blox M8 Receiver description - Manual</w:t>
      </w:r>
    </w:p>
    <w:p>
      <w:r>
        <w:t>If automatic alignment is turned-on (see Automatic IMU-mount Alignment section), the</w:t>
      </w:r>
    </w:p>
    <w:p>
      <w:r>
        <w:t>angles obtained by polling UBX-CFG-ESFALG are still the user-defined angles which do</w:t>
      </w:r>
    </w:p>
    <w:p>
      <w:r>
        <w:t>not correspond to the result of the automatic IMU-mount alignment engine as output in</w:t>
      </w:r>
    </w:p>
    <w:p>
      <w:r>
        <w:t>UBX-ESF-ALG (see IMU-mount Misalignment Angles Output section for more details).</w:t>
      </w:r>
    </w:p>
    <w:p>
      <w:r>
        <w:t>28.3.1.3 Automatic IMU-mount Alignment</w:t>
      </w:r>
    </w:p>
    <w:p>
      <w:r>
        <w:t>The automatic IMU-mount alignment engine estimates automatically the IMU-mount roll, pitch</w:t>
      </w:r>
    </w:p>
    <w:p>
      <w:r>
        <w:t>and yaw angles. It requires an initialization phase during which no INS/GNSS fusion can be</w:t>
      </w:r>
    </w:p>
    <w:p>
      <w:r>
        <w:t>achieved (see Filter Modes section for further details). The progress of the automatic alignment</w:t>
      </w:r>
    </w:p>
    <w:p>
      <w:r>
        <w:t>initialization can be monitored with the UBX-ESF-STATUS message, and/or with the UBX-ESF-ALG</w:t>
      </w:r>
    </w:p>
    <w:p>
      <w:r>
        <w:t>message providing more details. When the vehicle is subject to sufficient dynamics (i.e. left and</w:t>
      </w:r>
    </w:p>
    <w:p>
      <w:r>
        <w:t>right turns during a normal drive), the automatic IMU-mount alignment engine will estimate the</w:t>
      </w:r>
    </w:p>
    <w:p>
      <w:r>
        <w:t>IMU-mount misalignment angles which have the same meaning as defined in the Definitions</w:t>
      </w:r>
    </w:p>
    <w:p>
      <w:r>
        <w:t>section, regardless whether the user did or not enter manually some IMU-mount misalignment</w:t>
      </w:r>
    </w:p>
    <w:p>
      <w:r>
        <w:t>angles (see User-defined Configuration section). Once the automatic IMU-mount alignment</w:t>
      </w:r>
    </w:p>
    <w:p>
      <w:r>
        <w:t>engine has sufficient confidence in the estimated initial IMU-mount misalignment angles, the</w:t>
      </w:r>
    </w:p>
    <w:p>
      <w:r>
        <w:t>IMU-mount misalignment angles initialization phase is completed. The raw accelerometer and</w:t>
      </w:r>
    </w:p>
    <w:p>
      <w:r>
        <w:t>gyroscope data (i.e. the IMU observations) are then compensated for IMU-mount misalignment</w:t>
      </w:r>
    </w:p>
    <w:p>
      <w:r>
        <w:t>and sensor fusion can be done. The resulting IMU-mount misalignment angles are output in the</w:t>
      </w:r>
    </w:p>
    <w:p>
      <w:r>
        <w:t>UBX-ESF-ALG message.</w:t>
      </w:r>
    </w:p>
    <w:p>
      <w:r>
        <w:t>For automatic IMU-mount alignemnt a 3-axis gyroscope and 3-axis accelerometer is</w:t>
      </w:r>
    </w:p>
    <w:p>
      <w:r>
        <w:t>required (only valid in protocol versions 19.2+).</w:t>
      </w:r>
    </w:p>
    <w:p>
      <w:r>
        <w:t>28.3.1.3.1 Enabling/Disabling Automatic IMU-mount Alignment</w:t>
      </w:r>
    </w:p>
    <w:p>
      <w:r>
        <w:t>The user can activate/deactivate the automatic IMU-mount alignment by setting the</w:t>
      </w:r>
    </w:p>
    <w:p>
      <w:r>
        <w:t>doAutoMntAlg bit in the UBX-CFG-ESFALG configuration message.</w:t>
      </w:r>
    </w:p>
    <w:p>
      <w:r>
        <w:t>If automatic IMU-mount alignment is deactivated while aligning, the estimated</w:t>
      </w:r>
    </w:p>
    <w:p>
      <w:r>
        <w:t>misalignment angles that were available at deactivation time are used (only if they were</w:t>
      </w:r>
    </w:p>
    <w:p>
      <w:r>
        <w:t>initialized, see next section). If automatic IMU-mount alignment is re-activated,</w:t>
      </w:r>
    </w:p>
    <w:p>
      <w:r>
        <w:t>alignment is pursued by starting from the state where deactivation happened (only valid</w:t>
      </w:r>
    </w:p>
    <w:p>
      <w:r>
        <w:t>in protocol versions 19+).</w:t>
      </w:r>
    </w:p>
    <w:p>
      <w:r>
        <w:t>28.3.1.4 Limitation with Single-Axis Gyroscope</w:t>
      </w:r>
    </w:p>
    <w:p>
      <w:r>
        <w:t>Gyroscope-mount misalignment is only supported when a three-axis gyroscope is available. In</w:t>
      </w:r>
    </w:p>
    <w:p>
      <w:r>
        <w:t>case of a single-axis gyroscope, the sensor should be physically aligned along the installation-</w:t>
      </w:r>
    </w:p>
    <w:p>
      <w:r>
        <w:t>frame z-axis. This is needed to avoid a scale factor error which will affect the accuracy of the</w:t>
      </w:r>
    </w:p>
    <w:p>
      <w:r>
        <w:t>output due to the two missing gyroscopes.</w:t>
      </w:r>
    </w:p>
    <w:p>
      <w:r>
        <w:t>28.4 Sensor Configuration</w:t>
      </w:r>
    </w:p>
    <w:p>
      <w:r>
        <w:t>This section describes the external sensor configuration parameters.</w:t>
      </w:r>
    </w:p>
    <w:p>
      <w:r>
        <w:t>28.4.1 Accelerometer Configuration</w:t>
      </w:r>
    </w:p>
    <w:p>
      <w:r>
        <w:t>The accelerometer sensor senses specific forces, expressed in meters per seconds squared, along</w:t>
      </w:r>
    </w:p>
    <w:p>
      <w:r>
        <w:t>its input axis. In the full configuration, an IMU contains a three-axis accelerometer whose sensitive</w:t>
      </w:r>
    </w:p>
    <w:p>
      <w:r>
        <w:t>axes are assumed to be mutually orthogonal in a Cartesian frame.</w:t>
      </w:r>
    </w:p>
    <w:p>
      <w:r>
        <w:t>UBX-13003221 - R28 Early production information Page 102 of 460</w:t>
      </w:r>
    </w:p>
    <w:p>
      <w:pPr>
        <w:pStyle w:val="Heading2"/>
      </w:pPr>
      <w:r>
        <w:t>Page 118</w:t>
      </w:r>
    </w:p>
    <w:p>
      <w:r>
        <w:t>u-blox 8 / u-blox M8 Receiver description - Manual</w:t>
      </w:r>
    </w:p>
    <w:p>
      <w:r>
        <w:t>28.4.1.1 Messages</w:t>
      </w:r>
    </w:p>
    <w:p>
      <w:r>
        <w:t>The accelerometer sensor can be configured in the following messages (only supported in protocol</w:t>
      </w:r>
    </w:p>
    <w:p>
      <w:r>
        <w:t>versions 15.01+):</w:t>
      </w:r>
    </w:p>
    <w:p>
      <w:r>
        <w:t>Configuration Messages for ADR Products</w:t>
      </w:r>
    </w:p>
    <w:p>
      <w:r>
        <w:t>Product Type Message Solution Type</w:t>
      </w:r>
    </w:p>
    <w:p>
      <w:r>
        <w:t>Chipset UBX-CFG-ESFA UDR( only supported in protocol</w:t>
      </w:r>
    </w:p>
    <w:p>
      <w:r>
        <w:t>versions 19.2+)</w:t>
      </w:r>
    </w:p>
    <w:p>
      <w:r>
        <w:t>28.4.2 Gyroscope Configuration</w:t>
      </w:r>
    </w:p>
    <w:p>
      <w:r>
        <w:t>The gyroscope sensor senses angular rates, expressed in radians per seconds or degrees per</w:t>
      </w:r>
    </w:p>
    <w:p>
      <w:r>
        <w:t>second, along its input axis. In the full configuration, an IMU contains a three-axis gyroscope</w:t>
      </w:r>
    </w:p>
    <w:p>
      <w:r>
        <w:t>whose sensitive axes are assumed to be mutually orthogonal in a Cartesian frame.</w:t>
      </w:r>
    </w:p>
    <w:p>
      <w:r>
        <w:t>28.4.2.1 Messages</w:t>
      </w:r>
    </w:p>
    <w:p>
      <w:r>
        <w:t>The gyroscope sensor can be configured in the following messages (only supported in protocol</w:t>
      </w:r>
    </w:p>
    <w:p>
      <w:r>
        <w:t>versions 15.01+):</w:t>
      </w:r>
    </w:p>
    <w:p>
      <w:r>
        <w:t>Configuration Messages for ADR Products</w:t>
      </w:r>
    </w:p>
    <w:p>
      <w:r>
        <w:t>Product Type Message Solution Type</w:t>
      </w:r>
    </w:p>
    <w:p>
      <w:r>
        <w:t>Chipset UBX-CFG-ESFG UDR( only supported in protocol</w:t>
      </w:r>
    </w:p>
    <w:p>
      <w:r>
        <w:t>versions 19.2+)</w:t>
      </w:r>
    </w:p>
    <w:p>
      <w:r>
        <w:t>28.4.2.2 Temperature Compensation</w:t>
      </w:r>
    </w:p>
    <w:p>
      <w:r>
        <w:t>Gyroscope sensors generally exhibit a temperature-dependent bias that varies from unit to unit.</w:t>
      </w:r>
    </w:p>
    <w:p>
      <w:r>
        <w:t>To help compensate for this variation the receiver builds up a table of gyroscope bias versus</w:t>
      </w:r>
    </w:p>
    <w:p>
      <w:r>
        <w:t>temperature measurements which are often available from the gyroscope sensor itself. This is</w:t>
      </w:r>
    </w:p>
    <w:p>
      <w:r>
        <w:t>particularly valuable to dead-reckoning-only navigation after the vehicle has been left for some</w:t>
      </w:r>
    </w:p>
    <w:p>
      <w:r>
        <w:t>time in parking garage.</w:t>
      </w:r>
    </w:p>
    <w:p>
      <w:r>
        <w:t>The gyroscope temperature compensation engine has the following settings:</w:t>
      </w:r>
    </w:p>
    <w:p>
      <w:r>
        <w:t>• Gyroscope RMS threshold above which temperature table is not updated: The gyroscope</w:t>
      </w:r>
    </w:p>
    <w:p>
      <w:r>
        <w:t>temperature-dependent bias is only updated if the measured gyroscope angular rate RMS is</w:t>
      </w:r>
    </w:p>
    <w:p>
      <w:r>
        <w:t>below the given threshold. This avoids artificially high estimates of the gyroscope temperature-</w:t>
      </w:r>
    </w:p>
    <w:p>
      <w:r>
        <w:t>dependent bias from transient events such as vehicle engine starts or nearby heavy</w:t>
      </w:r>
    </w:p>
    <w:p>
      <w:r>
        <w:t>construction. This threshold can be configured in the gyroRmsThdl field and is shared with the</w:t>
      </w:r>
    </w:p>
    <w:p>
      <w:r>
        <w:t>sensor accuracy estimation engine (see above);</w:t>
      </w:r>
    </w:p>
    <w:p>
      <w:r>
        <w:t>• Temperature-dependent bias table saving rate: Gyroscope temperature compensation data</w:t>
      </w:r>
    </w:p>
    <w:p>
      <w:r>
        <w:t>are saved to non-volatile storage at intervals that can be configured by the tcTableSaveRate</w:t>
      </w:r>
    </w:p>
    <w:p>
      <w:r>
        <w:t>field.</w:t>
      </w:r>
    </w:p>
    <w:p>
      <w:r>
        <w:t>The gyroscope temperature-dependent bias table is revised under the following conditions:</w:t>
      </w:r>
    </w:p>
    <w:p>
      <w:r>
        <w:t>• The vehicle is stationary (without wheel-tick measurements or at zero speed);</w:t>
      </w:r>
    </w:p>
    <w:p>
      <w:r>
        <w:t>• The RMS of the measured gyroscope angular rates and accelerometer specific forces is below a</w:t>
      </w:r>
    </w:p>
    <w:p>
      <w:r>
        <w:t>given threshold (see above);</w:t>
      </w:r>
    </w:p>
    <w:p>
      <w:r>
        <w:t>• Turntable mode is not engaged (only for ADR products, see Ferry and Turntable Modes section);</w:t>
      </w:r>
    </w:p>
    <w:p>
      <w:r>
        <w:t>Gyroscope temperature compensation is effective if the gyroscope(s) exhibits</w:t>
      </w:r>
    </w:p>
    <w:p>
      <w:r>
        <w:t>repeatable characteristics with temperature and is not unduly affected by external</w:t>
      </w:r>
    </w:p>
    <w:p>
      <w:r>
        <w:t>UBX-13003221 - R28 Early production information Page 103 of 460</w:t>
      </w:r>
    </w:p>
    <w:p>
      <w:pPr>
        <w:pStyle w:val="Heading2"/>
      </w:pPr>
      <w:r>
        <w:t>Page 119</w:t>
      </w:r>
    </w:p>
    <w:p>
      <w:r>
        <w:t>u-blox 8 / u-blox M8 Receiver description - Manual</w:t>
      </w:r>
    </w:p>
    <w:p>
      <w:r>
        <w:t>factors (such as supply voltage or mechanical stress).</w:t>
      </w:r>
    </w:p>
    <w:p>
      <w:r>
        <w:t>28.4.3 Wheel-Tick/Speed Sensor Configuration</w:t>
      </w:r>
    </w:p>
    <w:p>
      <w:r>
        <w:t>28.4.3.1 Messages</w:t>
      </w:r>
    </w:p>
    <w:p>
      <w:r>
        <w:t>The wheel-tick sensor can be configured in the following messages:</w:t>
      </w:r>
    </w:p>
    <w:p>
      <w:r>
        <w:t>Configuration Messages for ADR Products</w:t>
      </w:r>
    </w:p>
    <w:p>
      <w:r>
        <w:t>Product Type Message Solution Type</w:t>
      </w:r>
    </w:p>
    <w:p>
      <w:r>
        <w:t>Module (e.g. NEO-M8L) UBX-CFG-ESFWT GAWT</w:t>
      </w:r>
    </w:p>
    <w:p>
      <w:r>
        <w:t>28.4.3.2 Sensor Types</w:t>
      </w:r>
    </w:p>
    <w:p>
      <w:r>
        <w:t>u-blox products support sensors delivering the following types of data:</w:t>
      </w:r>
    </w:p>
    <w:p>
      <w:r>
        <w:t>• Relative wheel-tick data: If the wheel-tick sensor delivers relative wheel-tick counts (i.e. wheel-</w:t>
      </w:r>
    </w:p>
    <w:p>
      <w:r>
        <w:t>tick count since the previous measurement), the wtCountMax value must be set to 0.</w:t>
      </w:r>
    </w:p>
    <w:p>
      <w:r>
        <w:t>• Absolute wheel-tick data: If the wheel-tick sensor delivers absolute wheel-tick counts (i.e.</w:t>
      </w:r>
    </w:p>
    <w:p>
      <w:r>
        <w:t>wheel-tick count since startup at time tag 0) that always increase, regardless of driving forward</w:t>
      </w:r>
    </w:p>
    <w:p>
      <w:r>
        <w:t>or backward (driving direction is indicated separately, see the ESF Measurement Data section),</w:t>
      </w:r>
    </w:p>
    <w:p>
      <w:r>
        <w:t>the wtCountMax value must be set to any non-zero value.</w:t>
      </w:r>
    </w:p>
    <w:p>
      <w:r>
        <w:t>By default, the maximum absolute wheel-tick counter value is automatically estimated</w:t>
      </w:r>
    </w:p>
    <w:p>
      <w:r>
        <w:t>by the receiver for a maximum counter value that can be represented as a 2^N value.</w:t>
      </w:r>
    </w:p>
    <w:p>
      <w:r>
        <w:t>Other maximum counter values must be manually configured. For example, a</w:t>
      </w:r>
    </w:p>
    <w:p>
      <w:r>
        <w:t>wtCountMax=1024 roll-over value would be automatically estimated, but a wtCountMax=1</w:t>
      </w:r>
    </w:p>
    <w:p>
      <w:r>
        <w:t>000 must be configured. The maximum counter value is configured by setting the</w:t>
      </w:r>
    </w:p>
    <w:p>
      <w:r>
        <w:t>autoWtCountMaxOff bit and setting the wtCountMax value to the upper threshold of the</w:t>
      </w:r>
    </w:p>
    <w:p>
      <w:r>
        <w:t>absolute wheel-tick sensor count before starting again from zero (roll-over). (This note is</w:t>
      </w:r>
    </w:p>
    <w:p>
      <w:r>
        <w:t>only valid in protocol versions 19+).</w:t>
      </w:r>
    </w:p>
    <w:p>
      <w:r>
        <w:t>If absolute wheel-tick data are used, the upper threshold towards which the absolute</w:t>
      </w:r>
    </w:p>
    <w:p>
      <w:r>
        <w:t>wheel-tick sensor counts ticks before starting again from zero (roll-over) must be</w:t>
      </w:r>
    </w:p>
    <w:p>
      <w:r>
        <w:t>configured in the wtCountMax field (This note is only valid in protocol versions less than</w:t>
      </w:r>
    </w:p>
    <w:p>
      <w:r>
        <w:t>19).</w:t>
      </w:r>
    </w:p>
    <w:p>
      <w:r>
        <w:t>• Speed data: The sensor delivers speed data in meters per second (data type 11 in ESF-MEAS).</w:t>
      </w:r>
    </w:p>
    <w:p>
      <w:r>
        <w:t>Data coming from this sensor type can only be delivered to the receiver via serial port (software</w:t>
      </w:r>
    </w:p>
    <w:p>
      <w:r>
        <w:t>interface).</w:t>
      </w:r>
    </w:p>
    <w:p>
      <w:r>
        <w:t>If speed data but no absolute or relative wheel-tick data are detected, the receiver</w:t>
      </w:r>
    </w:p>
    <w:p>
      <w:r>
        <w:t>automatically uses the speed data without the need of reconfiguring the useWtSpeed</w:t>
      </w:r>
    </w:p>
    <w:p>
      <w:r>
        <w:t>bit. This behaviour can be deactivated by setting the autoUseWtSpeedOff bit and by</w:t>
      </w:r>
    </w:p>
    <w:p>
      <w:r>
        <w:t>manually setting or clearing the useWtSpeed bit. If wheel-tick data (or both wheel-tick</w:t>
      </w:r>
    </w:p>
    <w:p>
      <w:r>
        <w:t>and speed data) are detected on the software interface, the receiver uses the data type</w:t>
      </w:r>
    </w:p>
    <w:p>
      <w:r>
        <w:t>(by default wheel-tick data) corresponding to the configured useWtSpeed bit value (This</w:t>
      </w:r>
    </w:p>
    <w:p>
      <w:r>
        <w:t>note is only valid in protocol versions 19+).</w:t>
      </w:r>
    </w:p>
    <w:p>
      <w:r>
        <w:t>To make the receiver interpret incoming speed data (data type 11 in ESF-MEAS) instead</w:t>
      </w:r>
    </w:p>
    <w:p>
      <w:r>
        <w:t>of the single wheel-tick data (data type 10 in ESF-MEAS) on the software interface, the</w:t>
      </w:r>
    </w:p>
    <w:p>
      <w:r>
        <w:t>useWtSpeed bit must be set (This note is only valid in protocol versions less than 19).</w:t>
      </w:r>
    </w:p>
    <w:p>
      <w:r>
        <w:t>It is strongly recommended to use absolute wheel-tick sensors in order to ensure robust</w:t>
      </w:r>
    </w:p>
    <w:p>
      <w:r>
        <w:t>measurement processing even after sensor failures or outages.</w:t>
      </w:r>
    </w:p>
    <w:p>
      <w:r>
        <w:t>UBX-13003221 - R28 Early production information Page 104 of 460</w:t>
      </w:r>
    </w:p>
    <w:p>
      <w:pPr>
        <w:pStyle w:val="Heading2"/>
      </w:pPr>
      <w:r>
        <w:t>Page 120</w:t>
      </w:r>
    </w:p>
    <w:p>
      <w:r>
        <w:t>u-blox 8 / u-blox M8 Receiver description - Manual</w:t>
      </w:r>
    </w:p>
    <w:p>
      <w:r>
        <w:t>28.4.3.3 Interface</w:t>
      </w:r>
    </w:p>
    <w:p>
      <w:r>
        <w:t>Wheel-tick/speed data can be delivered to u-blox products via the following interfaces:</w:t>
      </w:r>
    </w:p>
    <w:p>
      <w:r>
        <w:t>• Hardware interface: Some u-blox products (e.g. NEO-M8L modules) have a pin dedicated to</w:t>
      </w:r>
    </w:p>
    <w:p>
      <w:r>
        <w:t>analog wheel-tick signal input and a pin dedicated to the wheel-tick direction signal. The</w:t>
      </w:r>
    </w:p>
    <w:p>
      <w:r>
        <w:t>receiver checks for analog wheel-tick signal input and will use it if the pin is correctly connected,</w:t>
      </w:r>
    </w:p>
    <w:p>
      <w:r>
        <w:t>the useWtPin flag is set (this is the default configuration for products having a pin dedicated to</w:t>
      </w:r>
    </w:p>
    <w:p>
      <w:r>
        <w:t>analog wheel-tick signal input), and the analog direction pin polarity is configured.</w:t>
      </w:r>
    </w:p>
    <w:p>
      <w:r>
        <w:t>The analog direction signal polarity is automatically detected by the receiver. To</w:t>
      </w:r>
    </w:p>
    <w:p>
      <w:r>
        <w:t>manually configure the polarity, automatic detection must be turned-off by setting the</w:t>
      </w:r>
    </w:p>
    <w:p>
      <w:r>
        <w:t>autoDirPinPolOff bit and the polarity must be defined in the dirPinPol field (This</w:t>
      </w:r>
    </w:p>
    <w:p>
      <w:r>
        <w:t>note is only valid in protocol versions 19+).</w:t>
      </w:r>
    </w:p>
    <w:p>
      <w:r>
        <w:t>The analog direction signal polarity must be configured in the dirPinPol field (This note</w:t>
      </w:r>
    </w:p>
    <w:p>
      <w:r>
        <w:t>is only valid in protocol versions less than 19).</w:t>
      </w:r>
    </w:p>
    <w:p>
      <w:r>
        <w:t>Double edge counting can be enabled via the cntBothEdges flag. It can increase performance with</w:t>
      </w:r>
    </w:p>
    <w:p>
      <w:r>
        <w:t>low resolution wheel ticks. It does not fit all kinds of wheel tick signals. It must not be used with</w:t>
      </w:r>
    </w:p>
    <w:p>
      <w:r>
        <w:t>signals that are not generated with approximately 50% duty signal as it would worsen</w:t>
      </w:r>
    </w:p>
    <w:p>
      <w:r>
        <w:t>performance.</w:t>
      </w:r>
    </w:p>
    <w:p>
      <w:r>
        <w:t>• Software interface: The sensor data are delivered to the receiver on the serial port (software</w:t>
      </w:r>
    </w:p>
    <w:p>
      <w:r>
        <w:t>interface) in the form of UBX-ESF-MEAS messages. Serial port can be configured for UART using</w:t>
      </w:r>
    </w:p>
    <w:p>
      <w:r>
        <w:t>the UBX-CFG-PRT message. For products with a hardware interface for analog wheel-tick signal</w:t>
      </w:r>
    </w:p>
    <w:p>
      <w:r>
        <w:t>input (e.g. NEO-M8L modules), the useWtPin bit must not be set if sensor data delivered via</w:t>
      </w:r>
    </w:p>
    <w:p>
      <w:r>
        <w:t>serial port should be used (only in protocol versions less than 19).</w:t>
      </w:r>
    </w:p>
    <w:p>
      <w:r>
        <w:t>By default, the receiver automatically switches-off the hardware interface (i.e. ignores</w:t>
      </w:r>
    </w:p>
    <w:p>
      <w:r>
        <w:t>the useWtPin flag) if wheel-tick/speed data are detected on the software interface.</w:t>
      </w:r>
    </w:p>
    <w:p>
      <w:r>
        <w:t>Therefore data coming from the software interface will be prioritized over data coming</w:t>
      </w:r>
    </w:p>
    <w:p>
      <w:r>
        <w:t>from the hardware interface. To disable the automatic use of data detected on the</w:t>
      </w:r>
    </w:p>
    <w:p>
      <w:r>
        <w:t>software interface, the autoSoftwareWtOff bit must be set (This note is only valid in</w:t>
      </w:r>
    </w:p>
    <w:p>
      <w:r>
        <w:t>protocol versions 19+).</w:t>
      </w:r>
    </w:p>
    <w:p>
      <w:r>
        <w:t>28.4.3.4 Settings</w:t>
      </w:r>
    </w:p>
    <w:p>
      <w:r>
        <w:t>The following sensor settings can be configured:</w:t>
      </w:r>
    </w:p>
    <w:p>
      <w:r>
        <w:t>• Sampling Frequency: The wheel-tick/speed data sampling frequency (wtFrequency) should be</w:t>
      </w:r>
    </w:p>
    <w:p>
      <w:r>
        <w:t>provided with an accuracy of about 10%. If not provided, it is automatically determined during</w:t>
      </w:r>
    </w:p>
    <w:p>
      <w:r>
        <w:t>initialization phase: this requires a consistent data rate and can take several minutes. Once</w:t>
      </w:r>
    </w:p>
    <w:p>
      <w:r>
        <w:t>initialized, the sampling frequency will be stored in non-volatile storage. For optimal navigation</w:t>
      </w:r>
    </w:p>
    <w:p>
      <w:r>
        <w:t>performance, the standard wheel-tick/speed input at 10 [Hz] is recommended.</w:t>
      </w:r>
    </w:p>
    <w:p>
      <w:r>
        <w:t>• Accuracy: The wheel-tick/speed data accuracy (wtAccuracy) is defined as the standard</w:t>
      </w:r>
    </w:p>
    <w:p>
      <w:r>
        <w:t>deviation under normal operating conditions. Wheel-tick/speed data are corrupted by noise</w:t>
      </w:r>
    </w:p>
    <w:p>
      <w:r>
        <w:t>from sources inherent to the sensor. The accuracy is automatically determined and will then be</w:t>
      </w:r>
    </w:p>
    <w:p>
      <w:r>
        <w:t>stored in non-volatile storage.</w:t>
      </w:r>
    </w:p>
    <w:p>
      <w:r>
        <w:t>• Latency: For best positioning performance, the latency of the wheel-tick/speed data (wtLatenc</w:t>
      </w:r>
    </w:p>
    <w:p>
      <w:r>
        <w:t>y) should be given as accurately as possible (to within at least 10 ms). If not provided, the wheel-</w:t>
      </w:r>
    </w:p>
    <w:p>
      <w:r>
        <w:t>tick/speed data latency is assumed zero. More details about latency can be found in the Sensor</w:t>
      </w:r>
    </w:p>
    <w:p>
      <w:r>
        <w:t>Time Tagging section.</w:t>
      </w:r>
    </w:p>
    <w:p>
      <w:r>
        <w:t>• Quantization error: If absolute/relative wheel-tick data are used and the tick data do not contain</w:t>
      </w:r>
    </w:p>
    <w:p>
      <w:r>
        <w:t>UBX-13003221 - R28 Early production information Page 105 of 460</w:t>
      </w:r>
    </w:p>
    <w:p>
      <w:pPr>
        <w:pStyle w:val="Heading2"/>
      </w:pPr>
      <w:r>
        <w:t>Page 121</w:t>
      </w:r>
    </w:p>
    <w:p>
      <w:r>
        <w:t>u-blox 8 / u-blox M8 Receiver description - Manual</w:t>
      </w:r>
    </w:p>
    <w:p>
      <w:r>
        <w:t>raw tick counts (e.g. if the tick data is a distance), the quantization error can be defined in the</w:t>
      </w:r>
    </w:p>
    <w:p>
      <w:r>
        <w:t>wtQuantError or quantError fields. The quantization error can be calculated as 2*Pi*R / T</w:t>
      </w:r>
    </w:p>
    <w:p>
      <w:r>
        <w:t>with R the wheel radius, T the number of ticks per wheel rotation. If the quantization error is not</w:t>
      </w:r>
    </w:p>
    <w:p>
      <w:r>
        <w:t>provided, it is automatically initialized by the receiver.</w:t>
      </w:r>
    </w:p>
    <w:p>
      <w:r>
        <w:t>• Sensor dead band: Some wheel-tick or speed sensors have a dead band which is the value below</w:t>
      </w:r>
    </w:p>
    <w:p>
      <w:r>
        <w:t>which no speed is reported. If this is the case, the value needs to be configured in the</w:t>
      </w:r>
    </w:p>
    <w:p>
      <w:r>
        <w:t>speedDeadBand field. However, the performance will still be degraded compared to having no</w:t>
      </w:r>
    </w:p>
    <w:p>
      <w:r>
        <w:t>dead band. If not provided, the receiver assumes the sensor has no dead band.</w:t>
      </w:r>
    </w:p>
    <w:p>
      <w:r>
        <w:t>• Speed data accuracy: If speed data are used, the speed data accuracy can be set in the</w:t>
      </w:r>
    </w:p>
    <w:p>
      <w:r>
        <w:t>wtQuantError or quantError field. If not provided, the speed data accuracy is automatically</w:t>
      </w:r>
    </w:p>
    <w:p>
      <w:r>
        <w:t>initialized by the receiver.</w:t>
      </w:r>
    </w:p>
    <w:p>
      <w:r>
        <w:t>• Scale factors: If the coarse scale factors are not configured by the user (wtFactor, factorR,</w:t>
      </w:r>
    </w:p>
    <w:p>
      <w:r>
        <w:t>factorF), they are estimated automatically during initialization (see Initialization Mode section</w:t>
      </w:r>
    </w:p>
    <w:p>
      <w:r>
        <w:t>for more details).</w:t>
      </w:r>
    </w:p>
    <w:p>
      <w:r>
        <w:t>• Combination of multiple rear wheel-ticks: The receiver can be configured to use the combined</w:t>
      </w:r>
    </w:p>
    <w:p>
      <w:r>
        <w:t>rear wheel-ticks rather than the single-tick. It is recommended to use combined rear wheel-ticks</w:t>
      </w:r>
    </w:p>
    <w:p>
      <w:r>
        <w:t>if available, as they are often of higher quality than the single-ticks. If DWT, GWT and GAWT</w:t>
      </w:r>
    </w:p>
    <w:p>
      <w:r>
        <w:t>solutions are configured concurrently, combineTicks must be set to provide a consistent</w:t>
      </w:r>
    </w:p>
    <w:p>
      <w:r>
        <w:t>configuration. If combineTicks is set, the wheel-ticks basis settings (maximum value of the</w:t>
      </w:r>
    </w:p>
    <w:p>
      <w:r>
        <w:t>wheel-ticks counter, wheel-ticks sensor frequency, scale factors and quantization error) must</w:t>
      </w:r>
    </w:p>
    <w:p>
      <w:r>
        <w:t>reflect the properties of the rear wheel-ticks.</w:t>
      </w:r>
    </w:p>
    <w:p>
      <w:r>
        <w:t>28.4.4 Sensor Time Tagging</w:t>
      </w:r>
    </w:p>
    <w:p>
      <w:r>
        <w:t>In order to achieve optimal performance with the fusion solution it is essential to determine the</w:t>
      </w:r>
    </w:p>
    <w:p>
      <w:r>
        <w:t>epoch in the receiver time frame when the external sensor measurements were generated. This</w:t>
      </w:r>
    </w:p>
    <w:p>
      <w:r>
        <w:t>may be done in one of the following ways:</w:t>
      </w:r>
    </w:p>
    <w:p>
      <w:r>
        <w:t>• First Byte Reception: reception time of first byte of UBX-ESF-MEAS message</w:t>
      </w:r>
    </w:p>
    <w:p>
      <w:r>
        <w:t>• Time Mark on External Input: reception time of time mark signal sent to external input</w:t>
      </w:r>
    </w:p>
    <w:p>
      <w:r>
        <w:t>The latency of the sensor data is the time between when the sensor measurement was taken and</w:t>
      </w:r>
    </w:p>
    <w:p>
      <w:r>
        <w:t>the detection at the receiver of either the first byte of the UBX-ESF-MEAS message or the pre-</w:t>
      </w:r>
    </w:p>
    <w:p>
      <w:r>
        <w:t>processor's time mark, depending on the timing approach chosen. Increased latency reduces the</w:t>
      </w:r>
    </w:p>
    <w:p>
      <w:r>
        <w:t>navigation performance.</w:t>
      </w:r>
    </w:p>
    <w:p>
      <w:r>
        <w:t>In ADR, the latency can be set by using the latency, wtLatency, gyroLatency and accelLatency</w:t>
      </w:r>
    </w:p>
    <w:p>
      <w:r>
        <w:t>parameters in the appropriate configuration message, as discussed in the Automotive Dead</w:t>
      </w:r>
    </w:p>
    <w:p>
      <w:r>
        <w:t>Reckoning (ADR) chapter.</w:t>
      </w:r>
    </w:p>
    <w:p>
      <w:r>
        <w:t>In UDR, the latency can be set by using the latency parameter in the appropriate sensor</w:t>
      </w:r>
    </w:p>
    <w:p>
      <w:r>
        <w:t>configuration message, as discussed in the Untethered Dead Reckoning (UDR) chapter.</w:t>
      </w:r>
    </w:p>
    <w:p>
      <w:r>
        <w:t>28.4.4.1 First Byte Reception</w:t>
      </w:r>
    </w:p>
    <w:p>
      <w:r>
        <w:t>The easiest way to determine the sensor measurement generation time is to have the GNSS</w:t>
      </w:r>
    </w:p>
    <w:p>
      <w:r>
        <w:t>receiver assume the time of reception of the first byte of the UBX-ESF-MEAS message (minus a</w:t>
      </w:r>
    </w:p>
    <w:p>
      <w:r>
        <w:t>constant configured latency) to be the time of sensor measurement. This approach is the</w:t>
      </w:r>
    </w:p>
    <w:p>
      <w:r>
        <w:t>simplest to implement, but Time Mark on External Input can yield better latency control and</w:t>
      </w:r>
    </w:p>
    <w:p>
      <w:r>
        <w:t>compensation.</w:t>
      </w:r>
    </w:p>
    <w:p>
      <w:r>
        <w:t>UBX-13003221 - R28 Early production information Page 106 of 460</w:t>
      </w:r>
    </w:p>
    <w:p>
      <w:pPr>
        <w:pStyle w:val="Heading2"/>
      </w:pPr>
      <w:r>
        <w:t>Page 122</w:t>
      </w:r>
    </w:p>
    <w:p>
      <w:r>
        <w:t>u-blox 8 / u-blox M8 Receiver description - Manual</w:t>
      </w:r>
    </w:p>
    <w:p>
      <w:r>
        <w:t>28.4.4.2 Time Mark on External Input</w:t>
      </w:r>
    </w:p>
    <w:p>
      <w:r>
        <w:t>In this case, the preprocessor unit generating the measurements sends a signal to the EXTINT</w:t>
      </w:r>
    </w:p>
    <w:p>
      <w:r>
        <w:t>input of the GNSS receiver, marking the moment of measurement generation. The subsequent</w:t>
      </w:r>
    </w:p>
    <w:p>
      <w:r>
        <w:t>UBX-ESF-MEAS message is then flagged accordingly, and the measurements in the message will</w:t>
      </w:r>
    </w:p>
    <w:p>
      <w:r>
        <w:t>be assumed to have been generated at the time of external signal reception (minus a constant</w:t>
      </w:r>
    </w:p>
    <w:p>
      <w:r>
        <w:t>configured latency). This approach is the preferred solution, but it can be difficult to realize an</w:t>
      </w:r>
    </w:p>
    <w:p>
      <w:r>
        <w:t>exact analog time signal for the preprocessor unit.</w:t>
      </w:r>
    </w:p>
    <w:p>
      <w:r>
        <w:t>28.4.4.3 Sensor Time Tagging Configuration</w:t>
      </w:r>
    </w:p>
    <w:p>
      <w:r>
        <w:t>The receiver requires external sensor packets time tagged in seconds.</w:t>
      </w:r>
    </w:p>
    <w:p>
      <w:r>
        <w:t>The external sensor time tagging for WT can be configured in the UBX-CFG-ESFWT (not supported</w:t>
      </w:r>
    </w:p>
    <w:p>
      <w:r>
        <w:t>in protocol versions less than 15.01).</w:t>
      </w:r>
    </w:p>
    <w:p>
      <w:r>
        <w:t>The following sensor time tagging settings need to be specified:</w:t>
      </w:r>
    </w:p>
    <w:p>
      <w:r>
        <w:t>• Sensor time tag scale factor to seconds: (timeTagFactor): This parameters converts the</w:t>
      </w:r>
    </w:p>
    <w:p>
      <w:r>
        <w:t>sensor time tags from their original time unit into the required seconds. For example if the IMU</w:t>
      </w:r>
    </w:p>
    <w:p>
      <w:r>
        <w:t>raw packets are time-tagged in milliseconds, the scale factor for converting one millisecond into</w:t>
      </w:r>
    </w:p>
    <w:p>
      <w:r>
        <w:t>one seconds is 0.001.</w:t>
      </w:r>
    </w:p>
    <w:p>
      <w:r>
        <w:t>• Sensor time tag maximum value: (timeTagMax): External sensor time tags are encoded in</w:t>
      </w:r>
    </w:p>
    <w:p>
      <w:r>
        <w:t>different data types (signed/unsigned, varying number of bytes) which might vary across sensor</w:t>
      </w:r>
    </w:p>
    <w:p>
      <w:r>
        <w:t>types. For example if the IMU raw packet's time-tag field is encoded into an unsigned long</w:t>
      </w:r>
    </w:p>
    <w:p>
      <w:r>
        <w:t>integer (4 bytes), the maximum possible time-tag value is 4294967295 (0xFFFFFFFFin</w:t>
      </w:r>
    </w:p>
    <w:p>
      <w:r>
        <w:t>hexadecimal).</w:t>
      </w:r>
    </w:p>
    <w:p>
      <w:r>
        <w:t>UBX-13003221 - R28 Early production information Page 107 of 460</w:t>
      </w:r>
    </w:p>
    <w:p>
      <w:pPr>
        <w:pStyle w:val="Heading2"/>
      </w:pPr>
      <w:r>
        <w:t>Page 123</w:t>
      </w:r>
    </w:p>
    <w:p>
      <w:r>
        <w:t>u-blox 8 / u-blox M8 Receiver description - Manual</w:t>
      </w:r>
    </w:p>
    <w:p>
      <w:r>
        <w:t>28.5 ADR System Configuration</w:t>
      </w:r>
    </w:p>
    <w:p>
      <w:r>
        <w:t>28.5.1 Enabling/Disabling Fusion Filter</w:t>
      </w:r>
    </w:p>
    <w:p>
      <w:r>
        <w:t>The ADR fusion filter can be turned off by means of the useAdr bit in the UBX-CFG-NAVX5</w:t>
      </w:r>
    </w:p>
    <w:p>
      <w:r>
        <w:t>configuration message. If fusion is turned off, the receiver outputs a GNSS-only solution.</w:t>
      </w:r>
    </w:p>
    <w:p>
      <w:r>
        <w:t>28.5.2 Recommended Configuration</w:t>
      </w:r>
    </w:p>
    <w:p>
      <w:r>
        <w:t>For an optimum ADR navigation performance, the recommended general configuration is the</w:t>
      </w:r>
    </w:p>
    <w:p>
      <w:r>
        <w:t>following:</w:t>
      </w:r>
    </w:p>
    <w:p>
      <w:r>
        <w:t>• Navigation Rate: the standard navigation solution update rate of 1 Hz (see UBX-CFG-RATE</w:t>
      </w:r>
    </w:p>
    <w:p>
      <w:r>
        <w:t>message) is recommended. The wheel tick quantization error is a limiting factor when using</w:t>
      </w:r>
    </w:p>
    <w:p>
      <w:r>
        <w:t>high frequency updates. This means that navigation rates higher than 1 Hz may result in lower</w:t>
      </w:r>
    </w:p>
    <w:p>
      <w:r>
        <w:t>position accuracies.</w:t>
      </w:r>
    </w:p>
    <w:p>
      <w:r>
        <w:t>Reconsider the enabled messages and features (e.g logging) at higher navigation rates</w:t>
      </w:r>
    </w:p>
    <w:p>
      <w:r>
        <w:t>to meet CPU load, memory and interface bandwidth constraints (Valid in protocol</w:t>
      </w:r>
    </w:p>
    <w:p>
      <w:r>
        <w:t>versions 19.2).</w:t>
      </w:r>
    </w:p>
    <w:p>
      <w:r>
        <w:t>28.6 Operation</w:t>
      </w:r>
    </w:p>
    <w:p>
      <w:r>
        <w:t>This section describes how the ADR receiver operates.</w:t>
      </w:r>
    </w:p>
    <w:p>
      <w:r>
        <w:t>28.6.1 Fusion Filter Modes</w:t>
      </w:r>
    </w:p>
    <w:p>
      <w:r>
        <w:t>The fusion filter operates in different modes which are output in the UBX-ESF-STATUS message.</w:t>
      </w:r>
    </w:p>
    <w:p>
      <w:r>
        <w:t>The table below summarizes the different fusion filter modes with the associated tasks the</w:t>
      </w:r>
    </w:p>
    <w:p>
      <w:r>
        <w:t>receiver is doing.</w:t>
      </w:r>
    </w:p>
    <w:p>
      <w:r>
        <w:t>Fusion Modes</w:t>
      </w:r>
    </w:p>
    <w:p>
      <w:r>
        <w:t>Mode Performed Tasks / Possible Causes Published Fix</w:t>
      </w:r>
    </w:p>
    <w:p>
      <w:r>
        <w:t>Type</w:t>
      </w:r>
    </w:p>
    <w:p>
      <w:r>
        <w:t>Initialization Initialization of IMU 3D-Fix</w:t>
      </w:r>
    </w:p>
    <w:p>
      <w:r>
        <w:t>Initialization of IMU-mount alignment (GNSS)</w:t>
      </w:r>
    </w:p>
    <w:p>
      <w:r>
        <w:t>Initialization of INS (position, velocity, attitude)</w:t>
      </w:r>
    </w:p>
    <w:p>
      <w:r>
        <w:t>Initialization of wheel-tick sensor (ADR only)</w:t>
      </w:r>
    </w:p>
    <w:p>
      <w:r>
        <w:t>IMU sensor error (e.g. missing data) detected (only supported</w:t>
      </w:r>
    </w:p>
    <w:p>
      <w:r>
        <w:t>in protocol versions 19.2+)</w:t>
      </w:r>
    </w:p>
    <w:p>
      <w:r>
        <w:t>Fusion Fine-calibration of IMU-mount misalignment angles (not GNSS/DR Fix</w:t>
      </w:r>
    </w:p>
    <w:p>
      <w:r>
        <w:t>supported in protocol versions less than 19)</w:t>
      </w:r>
    </w:p>
    <w:p>
      <w:r>
        <w:t>Fine-calibration of IMU sensors</w:t>
      </w:r>
    </w:p>
    <w:p>
      <w:r>
        <w:t>Fine-calibrating of wheel-tick factors (ADR only)</w:t>
      </w:r>
    </w:p>
    <w:p>
      <w:r>
        <w:t>UDR mode under ADR / WT sensor error (e.g. missing data)</w:t>
      </w:r>
    </w:p>
    <w:p>
      <w:r>
        <w:t>detected (ADR only)(only supported in protocol versions 19.2+)</w:t>
      </w:r>
    </w:p>
    <w:p>
      <w:r>
        <w:t>Suspended Fusion Sensor error (e.g. missing data) detected (only supported in 3D-Fix</w:t>
      </w:r>
    </w:p>
    <w:p>
      <w:r>
        <w:t>protocol versions less than 19.2) (GNSS)</w:t>
      </w:r>
    </w:p>
    <w:p>
      <w:r>
        <w:t>Ferry detected (ADR only)</w:t>
      </w:r>
    </w:p>
    <w:p>
      <w:r>
        <w:t>Disabled Fusion Fatal fusion filter error occurred 3D-Fix</w:t>
      </w:r>
    </w:p>
    <w:p>
      <w:r>
        <w:t>Fusion filter turned-off by user (GNSS)</w:t>
      </w:r>
    </w:p>
    <w:p>
      <w:r>
        <w:t>More details about each fusion mode are given in the following sections.</w:t>
      </w:r>
    </w:p>
    <w:p>
      <w:r>
        <w:t>UBX-13003221 - R28 Early production information Page 108 of 460</w:t>
      </w:r>
    </w:p>
    <w:p>
      <w:pPr>
        <w:pStyle w:val="Heading2"/>
      </w:pPr>
      <w:r>
        <w:t>Page 124</w:t>
      </w:r>
    </w:p>
    <w:p>
      <w:r>
        <w:t>u-blox 8 / u-blox M8 Receiver description - Manual</w:t>
      </w:r>
    </w:p>
    <w:p>
      <w:r>
        <w:t>28.6.1.1 Initialization Mode</w:t>
      </w:r>
    </w:p>
    <w:p>
      <w:r>
        <w:t>The purpose of the initialization phase is to estimate all unknown parameters which are required</w:t>
      </w:r>
    </w:p>
    <w:p>
      <w:r>
        <w:t>for achieving fusion. The initialization phase is triggered after a receiver cold start or a filter reset</w:t>
      </w:r>
    </w:p>
    <w:p>
      <w:r>
        <w:t>in case of fusion failure. The receiver is in initialization mode if the fusionMode field in the UBX-</w:t>
      </w:r>
    </w:p>
    <w:p>
      <w:r>
        <w:t>ESF-STATUS message is 0:INITIALIZING. In this case the required sensor calibration status (cal</w:t>
      </w:r>
    </w:p>
    <w:p>
      <w:r>
        <w:t>ibStatus) is flagged as 0: NOT CALIBRATED and the navigation solution output during</w:t>
      </w:r>
    </w:p>
    <w:p>
      <w:r>
        <w:t>initialization is based on GNSS solely.</w:t>
      </w:r>
    </w:p>
    <w:p>
      <w:r>
        <w:t>The initialization phase comprises the following internal steps whose status is published in the</w:t>
      </w:r>
    </w:p>
    <w:p>
      <w:r>
        <w:t>initStatus field of the UBX-ESF-STATUS message:</w:t>
      </w:r>
    </w:p>
    <w:p>
      <w:r>
        <w:t>• IMU initialization: Unknown crucial IMU parameters such as sensor sampling frequency are</w:t>
      </w:r>
    </w:p>
    <w:p>
      <w:r>
        <w:t>estimated during initialization. As long as all required IMU parameters are not initialized, the</w:t>
      </w:r>
    </w:p>
    <w:p>
      <w:r>
        <w:t>status of the IMU initialization (imuInitStatus) is flagged as 1:INITIALIZING in the UBX-ESF-</w:t>
      </w:r>
    </w:p>
    <w:p>
      <w:r>
        <w:t>STATUS message. Moreover, the required sensor calibration statuses (calibStatus) are flagged</w:t>
      </w:r>
    </w:p>
    <w:p>
      <w:r>
        <w:t>as 0:NOT CALIBRATED in the UBX-ESF-STATUS message. Note that if the user configured all</w:t>
      </w:r>
    </w:p>
    <w:p>
      <w:r>
        <w:t>required sensor settings, this step is skipped and IMU initialization is flagged as 2:</w:t>
      </w:r>
    </w:p>
    <w:p>
      <w:r>
        <w:t>INITIALIZED (not supported in protocol versions less than 19).</w:t>
      </w:r>
    </w:p>
    <w:p>
      <w:r>
        <w:t>• IMU-mount alignment initialization: If automatic IMU-mount alignment is enabled (see the</w:t>
      </w:r>
    </w:p>
    <w:p>
      <w:r>
        <w:t>Automatic IMU-mount Alignment Configuration section), initial IMU-mount roll, IMU-mount</w:t>
      </w:r>
    </w:p>
    <w:p>
      <w:r>
        <w:t>pitch and IMU-mount yaw angles need to be estimated. For that, good GNSS signal reception as</w:t>
      </w:r>
    </w:p>
    <w:p>
      <w:r>
        <w:t>well as sufficient vehicle dynamics (i.e. a series of left and right turns during a normal drive)</w:t>
      </w:r>
    </w:p>
    <w:p>
      <w:r>
        <w:t>need to be at hand. As long as the IMU-mount alignment is not initialized, the status of the IMU-</w:t>
      </w:r>
    </w:p>
    <w:p>
      <w:r>
        <w:t>mount alignment (mntAlgStatus) is flagged as 1:INITIALIZING in the UBX-ESF-STATUS</w:t>
      </w:r>
    </w:p>
    <w:p>
      <w:r>
        <w:t>message. Once initialized, the IMU-mount alignment status is flagged as 2:INITIALIZED. If no</w:t>
      </w:r>
    </w:p>
    <w:p>
      <w:r>
        <w:t>IMU-mount alignment is required, the IMU-mount alignment is flagged as 0:OFF. A detailed</w:t>
      </w:r>
    </w:p>
    <w:p>
      <w:r>
        <w:t>description of the automatic IMU-mount alignment operation can be found in the Automatic</w:t>
      </w:r>
    </w:p>
    <w:p>
      <w:r>
        <w:t>IMU-mount Alignment Operation section (not supported in protocol versions less than 15.01).</w:t>
      </w:r>
    </w:p>
    <w:p>
      <w:r>
        <w:t>• INS initialization: Before entering fusion mode, the initial vehicle position, velocity and especially</w:t>
      </w:r>
    </w:p>
    <w:p>
      <w:r>
        <w:t>attitude (vehicle roll, pitch heading angles) needs to be known with sufficient accuracy. This is</w:t>
      </w:r>
    </w:p>
    <w:p>
      <w:r>
        <w:t>achieved during INS initialization phase (which comprises an INS coarse alignment step) using</w:t>
      </w:r>
    </w:p>
    <w:p>
      <w:r>
        <w:t>GNSS. As long as the fusion filter isn't initialized, the status of the INS initialization (insInitSt</w:t>
      </w:r>
    </w:p>
    <w:p>
      <w:r>
        <w:t>atus) is flagged as 1:INITIALIZING in the UBX-ESF-STATUS message. Once initialized, the INS</w:t>
      </w:r>
    </w:p>
    <w:p>
      <w:r>
        <w:t>initialization is flagged as 2:INITIALIZED (not supported in protocol versions less than 15.01).</w:t>
      </w:r>
    </w:p>
    <w:p>
      <w:r>
        <w:t>This section is valid only for protocol versions less than 19.2</w:t>
      </w:r>
    </w:p>
    <w:p>
      <w:r>
        <w:t>• Wheel-tick sensor initialization (ADR products only): Before entering fusion mode, some</w:t>
      </w:r>
    </w:p>
    <w:p>
      <w:r>
        <w:t>parameters like initial wheel-tick factors need to be estimated with sufficient accuracy. This is</w:t>
      </w:r>
    </w:p>
    <w:p>
      <w:r>
        <w:t>achieved during wheel-tick sensor initialization phase using GNSS. As long as the wheel-tick</w:t>
      </w:r>
    </w:p>
    <w:p>
      <w:r>
        <w:t>parameters are not initialized, the status of the wheel-tick initialization (wtInitStatus) is</w:t>
      </w:r>
    </w:p>
    <w:p>
      <w:r>
        <w:t>flagged as 1:INITIALIZING in the UBX-ESF-STATUS message. Once initialized, the wheel-tick</w:t>
      </w:r>
    </w:p>
    <w:p>
      <w:r>
        <w:t>sensor initialization is flagged as 2:INITIALIZED and the parameters are stored in non-volatile</w:t>
      </w:r>
    </w:p>
    <w:p>
      <w:r>
        <w:t>storage. If no wheel-tick data are required (in UDR products), the wheel-tick initialization is</w:t>
      </w:r>
    </w:p>
    <w:p>
      <w:r>
        <w:t>flagged as 0:OFF (only valid in protocol versions less than 19.2).</w:t>
      </w:r>
    </w:p>
    <w:p>
      <w:r>
        <w:t>This section is valid only for protocol versions 19.2+</w:t>
      </w:r>
    </w:p>
    <w:p>
      <w:r>
        <w:t>• Wheel-tick sensor initialization (ADR products only): Solution enters fusion mode (fusionMode</w:t>
      </w:r>
    </w:p>
    <w:p>
      <w:r>
        <w:t>field in the UBX-ESF-STATUS message is on 1:FUSION), even when wheel-tick is not yet</w:t>
      </w:r>
    </w:p>
    <w:p>
      <w:r>
        <w:t>initialized, following a UDR mode approach. WT sensor parameters, like initial wheel-tick</w:t>
      </w:r>
    </w:p>
    <w:p>
      <w:r>
        <w:t>UBX-13003221 - R28 Early production information Page 109 of 460</w:t>
      </w:r>
    </w:p>
    <w:p>
      <w:pPr>
        <w:pStyle w:val="Heading2"/>
      </w:pPr>
      <w:r>
        <w:t>Page 125</w:t>
      </w:r>
    </w:p>
    <w:p>
      <w:r>
        <w:t>u-blox 8 / u-blox M8 Receiver description - Manual</w:t>
      </w:r>
    </w:p>
    <w:p>
      <w:r>
        <w:t>factors, are estimated in parallel and are used once estimated with sufficient accuracy. As long</w:t>
      </w:r>
    </w:p>
    <w:p>
      <w:r>
        <w:t>as the wheel-tick parameters are not initialized, the status of the wheel-tick initialization (wtIni</w:t>
      </w:r>
    </w:p>
    <w:p>
      <w:r>
        <w:t>tStatus) is flagged as 1:INITIALIZING in the UBX-ESF-STATUS message. Once initialized, the</w:t>
      </w:r>
    </w:p>
    <w:p>
      <w:r>
        <w:t>wheel-tick sensor initialization is flagged as 2:INITIALIZED, WT data are used by the filter and</w:t>
      </w:r>
    </w:p>
    <w:p>
      <w:r>
        <w:t>the parameters are stored in non-volatile storage. If no wheel-tick data are required (in UDR</w:t>
      </w:r>
    </w:p>
    <w:p>
      <w:r>
        <w:t>products), the wheel-tick initialization is flagged as 0:OFF (only valid in protocol versions 19.2+).</w:t>
      </w:r>
    </w:p>
    <w:p>
      <w:r>
        <w:t>Beside the wheel-tick factors, other parameters like direction pin polarity are initialized if</w:t>
      </w:r>
    </w:p>
    <w:p>
      <w:r>
        <w:t>requested.</w:t>
      </w:r>
    </w:p>
    <w:p>
      <w:r>
        <w:t>• Sensor error (e.g. missing data) detected: Sensor timeout of more than 500ms will trigger an</w:t>
      </w:r>
    </w:p>
    <w:p>
      <w:r>
        <w:t>INS re-initialization (not supported in protocol versions less than 19.2).</w:t>
      </w:r>
    </w:p>
    <w:p>
      <w:r>
        <w:t>Note that initialization phase requires good GNSS signal conditions as well as periods during</w:t>
      </w:r>
    </w:p>
    <w:p>
      <w:r>
        <w:t>which vehicle is stationary and moving (including turns). Once all required initialization steps are</w:t>
      </w:r>
    </w:p>
    <w:p>
      <w:r>
        <w:t>achieved, fusion mode is triggered and the calibration phase begins.</w:t>
      </w:r>
    </w:p>
    <w:p>
      <w:r>
        <w:t>28.6.1.2 Fusion Mode</w:t>
      </w:r>
    </w:p>
    <w:p>
      <w:r>
        <w:t>Once initialization phase is achieved, the receiver enters navigation mode. The receiver is in fusion</w:t>
      </w:r>
    </w:p>
    <w:p>
      <w:r>
        <w:t>mode if the fusionMode field in the UBX-ESF-STATUS message is set on 1:FUSION. The fusion</w:t>
      </w:r>
    </w:p>
    <w:p>
      <w:r>
        <w:t>filter then starts to compute combined GNSS/dead-reckoning fixes (fused solutions) and to</w:t>
      </w:r>
    </w:p>
    <w:p>
      <w:r>
        <w:t>calibrate the sensors required for computing the fused navigation solution (used bit set). This is</w:t>
      </w:r>
    </w:p>
    <w:p>
      <w:r>
        <w:t>the case when the sensor calibration status (calibStatus) is flagged as 1:CALIBRATING. As soon</w:t>
      </w:r>
    </w:p>
    <w:p>
      <w:r>
        <w:t>as the calibration reaches a status where optimal fusion performance can be expected, the sensor</w:t>
      </w:r>
    </w:p>
    <w:p>
      <w:r>
        <w:t>calibration status is flagged as 2/3:CALIBRATED.</w:t>
      </w:r>
    </w:p>
    <w:p>
      <w:r>
        <w:t>28.6.1.3 Suspended Fusion Mode</w:t>
      </w:r>
    </w:p>
    <w:p>
      <w:r>
        <w:t>Sensor fusion can be temporarily suspended in cases where no fused solution should/can be</w:t>
      </w:r>
    </w:p>
    <w:p>
      <w:r>
        <w:t>computed. The receiver is in the temporarily disabled fusion mode if the fusionMode field in the</w:t>
      </w:r>
    </w:p>
    <w:p>
      <w:r>
        <w:t>UBX-ESF-STATUS message is set on 2:SUSPENDED. In this case, the receiver computes a GNSS-</w:t>
      </w:r>
    </w:p>
    <w:p>
      <w:r>
        <w:t>only solution.</w:t>
      </w:r>
    </w:p>
    <w:p>
      <w:r>
        <w:t>Fusion is suspended if:</w:t>
      </w:r>
    </w:p>
    <w:p>
      <w:r>
        <w:t>• One or several sensors deliver erroneous data or no data at all, the fusion is suspended during</w:t>
      </w:r>
    </w:p>
    <w:p>
      <w:r>
        <w:t>the sensor failure period. The receiver automatically recovers once the affected sensor(s) is/are</w:t>
      </w:r>
    </w:p>
    <w:p>
      <w:r>
        <w:t>back to normal operation (only supported in protocol versions less than 19.2).</w:t>
      </w:r>
    </w:p>
    <w:p>
      <w:r>
        <w:t>• The vehicle is detected to be on a ferry where wheel-ticks do not detect any displacement (in</w:t>
      </w:r>
    </w:p>
    <w:p>
      <w:r>
        <w:t>ADR products only).</w:t>
      </w:r>
    </w:p>
    <w:p>
      <w:r>
        <w:t>28.6.1.4 Disabled Fusion Mode</w:t>
      </w:r>
    </w:p>
    <w:p>
      <w:r>
        <w:t>Sensor fusion can be permanently switched off in cases where recurrent fusion failures happen or</w:t>
      </w:r>
    </w:p>
    <w:p>
      <w:r>
        <w:t>user turned off manually fusion. The receiver is in the permanently disabled fusion mode if the</w:t>
      </w:r>
    </w:p>
    <w:p>
      <w:r>
        <w:t>fusionMode field in the UBX-ESF-STATUS message is set on 3:DISABLED. In such a case, the</w:t>
      </w:r>
    </w:p>
    <w:p>
      <w:r>
        <w:t>receiver computes a GNSS-only solution.</w:t>
      </w:r>
    </w:p>
    <w:p>
      <w:r>
        <w:t>Fusion is permanently disabled in the following cases:</w:t>
      </w:r>
    </w:p>
    <w:p>
      <w:r>
        <w:t>• If the fusion filter was manually turned off by the user (useAdr bit in the UBX-CFG-NAVX5</w:t>
      </w:r>
    </w:p>
    <w:p>
      <w:r>
        <w:t>message is not set).</w:t>
      </w:r>
    </w:p>
    <w:p>
      <w:r>
        <w:t>• If significantly wrong installation or filter parameters causing filter divergence are sent to the</w:t>
      </w:r>
    </w:p>
    <w:p>
      <w:r>
        <w:t>receiver.</w:t>
      </w:r>
    </w:p>
    <w:p>
      <w:r>
        <w:t>UBX-13003221 - R28 Early production information Page 110 of 460</w:t>
      </w:r>
    </w:p>
    <w:p>
      <w:pPr>
        <w:pStyle w:val="Heading2"/>
      </w:pPr>
      <w:r>
        <w:t>Page 126</w:t>
      </w:r>
    </w:p>
    <w:p>
      <w:r>
        <w:t>u-blox 8 / u-blox M8 Receiver description - Manual</w:t>
      </w:r>
    </w:p>
    <w:p>
      <w:r>
        <w:t>• If the fusion filter encountered too many errors.</w:t>
      </w:r>
    </w:p>
    <w:p>
      <w:r>
        <w:t>An IMU-mount alignment error is output in the error field in the UBX-ESF-ALG message.</w:t>
      </w:r>
    </w:p>
    <w:p>
      <w:r>
        <w:t>28.6.2 Accelerated Initialization and Calibration Procedure</w:t>
      </w:r>
    </w:p>
    <w:p>
      <w:r>
        <w:t>This section describes how to perform fast initialization and calibration of the ADR receiver for the</w:t>
      </w:r>
    </w:p>
    <w:p>
      <w:r>
        <w:t>purpose of evaluation.</w:t>
      </w:r>
    </w:p>
    <w:p>
      <w:r>
        <w:t>The duration of the initialization phase mostly depends on the quality of the GNSS signals and the</w:t>
      </w:r>
    </w:p>
    <w:p>
      <w:r>
        <w:t>dynamics encountered by the vehicle. Therefore the car should be driven to an open and flat area</w:t>
      </w:r>
    </w:p>
    <w:p>
      <w:r>
        <w:t>like an empty open-sky parking area for example. The initialization and calibration drive should</w:t>
      </w:r>
    </w:p>
    <w:p>
      <w:r>
        <w:t>contain phases where the car is stopped during a few minutes (with engine turned on), phases</w:t>
      </w:r>
    </w:p>
    <w:p>
      <w:r>
        <w:t>where the car is doing normal left and right turns and phases where speed is above 30 km/h under</w:t>
      </w:r>
    </w:p>
    <w:p>
      <w:r>
        <w:t>good GNSS reception conditions.</w:t>
      </w:r>
    </w:p>
    <w:p>
      <w:r>
        <w:t>The initialization time required for reaching fused navigation mode can be shortened by following</w:t>
      </w:r>
    </w:p>
    <w:p>
      <w:r>
        <w:t>the procedure in the order described in the table below.</w:t>
      </w:r>
    </w:p>
    <w:p>
      <w:r>
        <w:t>Accelerated Initialization Procedure</w:t>
      </w:r>
    </w:p>
    <w:p>
      <w:r>
        <w:t>Phase Procedure Indicator of Success</w:t>
      </w:r>
    </w:p>
    <w:p>
      <w:r>
        <w:t>IMU initialization After receiver coldstart or first IMU initialization status (imuInitStat</w:t>
      </w:r>
    </w:p>
    <w:p>
      <w:r>
        <w:t>receiver use, turn-on car engine and us) is flagged as 2:INITIALIZED in the</w:t>
      </w:r>
    </w:p>
    <w:p>
      <w:r>
        <w:t>stay stationary under good GNSS UBX-ESF-STATUS message.</w:t>
      </w:r>
    </w:p>
    <w:p>
      <w:r>
        <w:t>signal reception conditions during at</w:t>
      </w:r>
    </w:p>
    <w:p>
      <w:r>
        <w:t>least 3 minutes.</w:t>
      </w:r>
    </w:p>
    <w:p>
      <w:r>
        <w:t>This step can be skipped in DWT</w:t>
      </w:r>
    </w:p>
    <w:p>
      <w:r>
        <w:t>navigation mode.</w:t>
      </w:r>
    </w:p>
    <w:p>
      <w:r>
        <w:t>INS initialization Once IMU is initialized, stay GNSS 3D fix achieved, good 3D position</w:t>
      </w:r>
    </w:p>
    <w:p>
      <w:r>
        <w:t>(position and stationary under good GNSS signal accuracy (at least 5 m), high number of</w:t>
      </w:r>
    </w:p>
    <w:p>
      <w:r>
        <w:t>velocity) reception conditions until a reliable used SVs (check UBX-NAV-PVT</w:t>
      </w:r>
    </w:p>
    <w:p>
      <w:r>
        <w:t>GNSS fix could be achieved. message).</w:t>
      </w:r>
    </w:p>
    <w:p>
      <w:r>
        <w:t>IMU-mount Start driving with a minimum speed IMU-mount alignment status (mntAlgS</w:t>
      </w:r>
    </w:p>
    <w:p>
      <w:r>
        <w:t>alignment of 30 km/h and do a series of tatus) is flagged as 2:INITIALIZED in</w:t>
      </w:r>
    </w:p>
    <w:p>
      <w:r>
        <w:t>initialization approximately 10 left and right turns the UBX-ESF-STATUS message, the</w:t>
      </w:r>
    </w:p>
    <w:p>
      <w:r>
        <w:t>(at least 90 degrees turns). Each IMU-mount alignment status (status)</w:t>
      </w:r>
    </w:p>
    <w:p>
      <w:r>
        <w:t>turn should be completed as if the is flagged as 3:COARSE ALIGNED in the</w:t>
      </w:r>
    </w:p>
    <w:p>
      <w:r>
        <w:t>vehicle would drive in a sharp UBX-ESF-ALG message.</w:t>
      </w:r>
    </w:p>
    <w:p>
      <w:r>
        <w:t>roundabout.</w:t>
      </w:r>
    </w:p>
    <w:p>
      <w:r>
        <w:t>This step can be skipped if</w:t>
      </w:r>
    </w:p>
    <w:p>
      <w:r>
        <w:t>automatic IMU-mount alignment is</w:t>
      </w:r>
    </w:p>
    <w:p>
      <w:r>
        <w:t>turned off.</w:t>
      </w:r>
    </w:p>
    <w:p>
      <w:r>
        <w:t>Wheel-tick sensor Drive for at least 500 meters at a Wheel-tick sensor initialization status (</w:t>
      </w:r>
    </w:p>
    <w:p>
      <w:r>
        <w:t>initialization minimum speed of 20 km/h. To wtInitStatus) is flagged as 2:</w:t>
      </w:r>
    </w:p>
    <w:p>
      <w:r>
        <w:t>shorten this calibration step, the car INITIALIZED in the UBX-ESF-STATUS</w:t>
      </w:r>
    </w:p>
    <w:p>
      <w:r>
        <w:t>should be driven at higher speed message.</w:t>
      </w:r>
    </w:p>
    <w:p>
      <w:r>
        <w:t>(around 50 km/h) for at least 10</w:t>
      </w:r>
    </w:p>
    <w:p>
      <w:r>
        <w:t>seconds under good GNSS visibility.</w:t>
      </w:r>
    </w:p>
    <w:p>
      <w:r>
        <w:t>INS initialization Drive straight for at least 100 INS initialization status (insInitStatu</w:t>
      </w:r>
    </w:p>
    <w:p>
      <w:r>
        <w:t>(attitude) meters at a minimum speed of 40 s) is flagged as 2:INITIALIZED in the</w:t>
      </w:r>
    </w:p>
    <w:p>
      <w:r>
        <w:t>km/h. UBX-ESF-STATUS message.</w:t>
      </w:r>
    </w:p>
    <w:p>
      <w:r>
        <w:t>UBX-13003221 - R28 Early production information Page 111 of 460</w:t>
      </w:r>
    </w:p>
    <w:p>
      <w:pPr>
        <w:pStyle w:val="Heading2"/>
      </w:pPr>
      <w:r>
        <w:t>Page 127</w:t>
      </w:r>
    </w:p>
    <w:p>
      <w:r>
        <w:t>u-blox 8 / u-blox M8 Receiver description - Manual</w:t>
      </w:r>
    </w:p>
    <w:p>
      <w:r>
        <w:t>Once initialization is completed, the fusionMode field in the UBX-ESF-STATUS message switches</w:t>
      </w:r>
    </w:p>
    <w:p>
      <w:r>
        <w:t>to 1:FUSION, combined GNSS/dead-reckoning fixes (fused solutions) are output and the sensors</w:t>
      </w:r>
    </w:p>
    <w:p>
      <w:r>
        <w:t>used in the navigation filter start to get calibrated. Calibration is a continuous process running in</w:t>
      </w:r>
    </w:p>
    <w:p>
      <w:r>
        <w:t>the background and directly impacting the navigation solution quality.</w:t>
      </w:r>
    </w:p>
    <w:p>
      <w:r>
        <w:t>The calibration time required for reaching optimal ADR navigation performance can be shortened</w:t>
      </w:r>
    </w:p>
    <w:p>
      <w:r>
        <w:t>by following the procedure described in the table below.</w:t>
      </w:r>
    </w:p>
    <w:p>
      <w:r>
        <w:t>Accelerated Calibration Procedure</w:t>
      </w:r>
    </w:p>
    <w:p>
      <w:r>
        <w:t>Phase Procedure Indicator of Success</w:t>
      </w:r>
    </w:p>
    <w:p>
      <w:r>
        <w:t>IMU-mount Keep driving with a minimum speed Once the IMU-mount alignment engine</w:t>
      </w:r>
    </w:p>
    <w:p>
      <w:r>
        <w:t>alignment of 30 km/h and do a series of left has high confidence in its</w:t>
      </w:r>
    </w:p>
    <w:p>
      <w:r>
        <w:t>calibration and right turns (at least 90 degrees misalignment angle estimates, the</w:t>
      </w:r>
    </w:p>
    <w:p>
      <w:r>
        <w:t>with similar sharpness as when IMU-mount alignment status (status)</w:t>
      </w:r>
    </w:p>
    <w:p>
      <w:r>
        <w:t>driving in a sharp roundabout). At is flagged as 4:FINE ALIGNED in the</w:t>
      </w:r>
    </w:p>
    <w:p>
      <w:r>
        <w:t>each turn the estimated IMU-mount UBX-ESF-ALG message.</w:t>
      </w:r>
    </w:p>
    <w:p>
      <w:r>
        <w:t>misalignment angles are refined and</w:t>
      </w:r>
    </w:p>
    <w:p>
      <w:r>
        <w:t>their accuracy increased.</w:t>
      </w:r>
    </w:p>
    <w:p>
      <w:r>
        <w:t>This step can be skipped if</w:t>
      </w:r>
    </w:p>
    <w:p>
      <w:r>
        <w:t>automatic IMU-mount alignment is</w:t>
      </w:r>
    </w:p>
    <w:p>
      <w:r>
        <w:t>turned-off.</w:t>
      </w:r>
    </w:p>
    <w:p>
      <w:r>
        <w:t>IMU calibration Drive curves and straight segments The calibration status of the used</w:t>
      </w:r>
    </w:p>
    <w:p>
      <w:r>
        <w:t>(gyroscope and during a few minutes by including a sensors (calibStatus) is flagged as</w:t>
      </w:r>
    </w:p>
    <w:p>
      <w:r>
        <w:t>accelerometer) few stops lasting at least 30 2/3:CALIBRATED in the UBX-ESF-</w:t>
      </w:r>
    </w:p>
    <w:p>
      <w:r>
        <w:t>seconds each. This drive should also STATUS message.</w:t>
      </w:r>
    </w:p>
    <w:p>
      <w:r>
        <w:t>include some periods with higher</w:t>
      </w:r>
    </w:p>
    <w:p>
      <w:r>
        <w:t>speed (at least 50 km/h) and can</w:t>
      </w:r>
    </w:p>
    <w:p>
      <w:r>
        <w:t>typically be carried out on normal</w:t>
      </w:r>
    </w:p>
    <w:p>
      <w:r>
        <w:t>open-sky roads with good GNSS</w:t>
      </w:r>
    </w:p>
    <w:p>
      <w:r>
        <w:t>signal reception conditions.</w:t>
      </w:r>
    </w:p>
    <w:p>
      <w:r>
        <w:t>Note that the calibration status (calibStatus in UBX-ESF-STATUS message) of some used</w:t>
      </w:r>
    </w:p>
    <w:p>
      <w:r>
        <w:t>sensors might fall back to 1:CALIBRATING if the receiver is operated in challenging conditions. In</w:t>
      </w:r>
    </w:p>
    <w:p>
      <w:r>
        <w:t>such a case, fused navigation solution uncertainty increases until optimal conditions are observed</w:t>
      </w:r>
    </w:p>
    <w:p>
      <w:r>
        <w:t>again for re-calibrating the sensors.</w:t>
      </w:r>
    </w:p>
    <w:p>
      <w:r>
        <w:t>The fused navigation performance quality might also depend on how well the gyroscope</w:t>
      </w:r>
    </w:p>
    <w:p>
      <w:r>
        <w:t>temperature compensation table is populated. The table gradually fills in while the</w:t>
      </w:r>
    </w:p>
    <w:p>
      <w:r>
        <w:t>vehicle is stationary and by observing gyroscope biases at different temperatures.</w:t>
      </w:r>
    </w:p>
    <w:p>
      <w:r>
        <w:t>Therefore the quality of the gyroscope temperature compensation depends on how</w:t>
      </w:r>
    </w:p>
    <w:p>
      <w:r>
        <w:t>many temperature bins could be observed while the vehicle was stationary and on the</w:t>
      </w:r>
    </w:p>
    <w:p>
      <w:r>
        <w:t>duration of observation for each bin.</w:t>
      </w:r>
    </w:p>
    <w:p>
      <w:r>
        <w:t>28.6.3 Automatic IMU-mount Alignment</w:t>
      </w:r>
    </w:p>
    <w:p>
      <w:r>
        <w:t>(This feature is not supported in protocol versions less than 15.01).</w:t>
      </w:r>
    </w:p>
    <w:p>
      <w:r>
        <w:t>28.6.3.1 Alignment Solution Output</w:t>
      </w:r>
    </w:p>
    <w:p>
      <w:r>
        <w:t>The IMU-mount misalignment angles are output in the UBX-ESF-ALG message. They have the</w:t>
      </w:r>
    </w:p>
    <w:p>
      <w:r>
        <w:t>following meaning:</w:t>
      </w:r>
    </w:p>
    <w:p>
      <w:r>
        <w:t>• IMU-mount yaw angle: During IMU-mount yaw angle initialization (status field is equal to 2),</w:t>
      </w:r>
    </w:p>
    <w:p>
      <w:r>
        <w:t>UBX-13003221 - R28 Early production information Page 112 of 460</w:t>
      </w:r>
    </w:p>
    <w:p>
      <w:pPr>
        <w:pStyle w:val="Heading2"/>
      </w:pPr>
      <w:r>
        <w:t>Page 128</w:t>
      </w:r>
    </w:p>
    <w:p>
      <w:r>
        <w:t>u-blox 8 / u-blox M8 Receiver description - Manual</w:t>
      </w:r>
    </w:p>
    <w:p>
      <w:r>
        <w:t>the published angle (yaw) corresponds to the current estimated value but is not yet applied for</w:t>
      </w:r>
    </w:p>
    <w:p>
      <w:r>
        <w:t>rotating the IMU observations. After initialization (status field is equal or higher than 3), the</w:t>
      </w:r>
    </w:p>
    <w:p>
      <w:r>
        <w:t>published angle corresponds to the estimated value and is applied for rotating the IMU</w:t>
      </w:r>
    </w:p>
    <w:p>
      <w:r>
        <w:t>observations. If automatic IMU-mount alignment is disabled, the published angle corresponds</w:t>
      </w:r>
    </w:p>
    <w:p>
      <w:r>
        <w:t>to the IMU-mount yaw angle configured by the user (see User-defined Configuration section)</w:t>
      </w:r>
    </w:p>
    <w:p>
      <w:r>
        <w:t>and is applied for rotating the IMU observations.</w:t>
      </w:r>
    </w:p>
    <w:p>
      <w:r>
        <w:t>• IMU-mount pitch angle: During IMU-mount pitch angle initialization (status field is equal to 1),</w:t>
      </w:r>
    </w:p>
    <w:p>
      <w:r>
        <w:t>the published angle (pitch) corresponds to the current estimated value but is not yet applied</w:t>
      </w:r>
    </w:p>
    <w:p>
      <w:r>
        <w:t>for rotating the IMU observations. After initialization (status field is equal or higher than 3), the</w:t>
      </w:r>
    </w:p>
    <w:p>
      <w:r>
        <w:t>published angle corresponds to the estimated value and is applied for rotating the IMU</w:t>
      </w:r>
    </w:p>
    <w:p>
      <w:r>
        <w:t>observations. If automatic IMU-mount alignment is disabled, the published angle corresponds</w:t>
      </w:r>
    </w:p>
    <w:p>
      <w:r>
        <w:t>to the IMU-mount pitch angle configured by the user (see User-defined Configuration section)</w:t>
      </w:r>
    </w:p>
    <w:p>
      <w:r>
        <w:t>and is applied for rotating the IMU observations.</w:t>
      </w:r>
    </w:p>
    <w:p>
      <w:r>
        <w:t>• IMU-mount roll angle: During IMU-mount roll angle initialization (status field is equal to 1), the</w:t>
      </w:r>
    </w:p>
    <w:p>
      <w:r>
        <w:t>published angle (roll) corresponds to the current estimated value but is not yet applied for</w:t>
      </w:r>
    </w:p>
    <w:p>
      <w:r>
        <w:t>rotating the IMU observations. After initialization (status field is equal or higher than 3), the</w:t>
      </w:r>
    </w:p>
    <w:p>
      <w:r>
        <w:t>published angle corresponds to the estimated value and is applied for rotating the IMU</w:t>
      </w:r>
    </w:p>
    <w:p>
      <w:r>
        <w:t>observations. If automatic IMU-mount alignment is disabled, the published angle corresponds</w:t>
      </w:r>
    </w:p>
    <w:p>
      <w:r>
        <w:t>to the IMU-mount roll angle configured by the user (see User-defined Configuration section) and</w:t>
      </w:r>
    </w:p>
    <w:p>
      <w:r>
        <w:t>is applied for rotating the IMU observations.</w:t>
      </w:r>
    </w:p>
    <w:p>
      <w:r>
        <w:t>If user-defined IMU-mount misalignment angles were configured by the user using UBX-</w:t>
      </w:r>
    </w:p>
    <w:p>
      <w:r>
        <w:t>CFG-ESFALG (see User-defined Configuration section) and automatic IMU-mount</w:t>
      </w:r>
    </w:p>
    <w:p>
      <w:r>
        <w:t>alignment is active, the angles output in the UBX-ESF-ALG message still correspond to</w:t>
      </w:r>
    </w:p>
    <w:p>
      <w:r>
        <w:t>the definition given above: they represent the full rotation required for transforming IMU</w:t>
      </w:r>
    </w:p>
    <w:p>
      <w:r>
        <w:t>data from installation-frame to IMU-frame. This means that the output misalignment</w:t>
      </w:r>
    </w:p>
    <w:p>
      <w:r>
        <w:t>angles are computed from the composed rotation of the user-defined rotation and the</w:t>
      </w:r>
    </w:p>
    <w:p>
      <w:r>
        <w:t>internally-estimated rotation.</w:t>
      </w:r>
    </w:p>
    <w:p>
      <w:r>
        <w:t>28.6.3.2 Alignment Progress</w:t>
      </w:r>
    </w:p>
    <w:p>
      <w:r>
        <w:t>The progress of the automatic IMU-mount alignment can be monitored by checking the status</w:t>
      </w:r>
    </w:p>
    <w:p>
      <w:r>
        <w:t>field in the UBX-ESF-ALG message (see the UBX-ESF-ALG message description for the meaning of</w:t>
      </w:r>
    </w:p>
    <w:p>
      <w:r>
        <w:t>the values output in the status field).</w:t>
      </w:r>
    </w:p>
    <w:p>
      <w:r>
        <w:t>• IMU-mount roll/pitch angle initialization ongoing: The alignment engine is initializing the IMU-</w:t>
      </w:r>
    </w:p>
    <w:p>
      <w:r>
        <w:t>mount roll and pitch angles (status is 1). Both angles can only be initialized if vehicle encounters</w:t>
      </w:r>
    </w:p>
    <w:p>
      <w:r>
        <w:t>left and right turns (as occurring during a normal drive).</w:t>
      </w:r>
    </w:p>
    <w:p>
      <w:r>
        <w:t>• IMU-mount yaw angle initialization ongoing: The alignment engine is initializing the IMU-mount</w:t>
      </w:r>
    </w:p>
    <w:p>
      <w:r>
        <w:t>yaw angle (status is 2). IMU-mount yaw angle can only be initialized once IMU-mount roll and</w:t>
      </w:r>
    </w:p>
    <w:p>
      <w:r>
        <w:t>pitch angles are initialized and if vehicle encounters left and right turns (as occurring during a</w:t>
      </w:r>
    </w:p>
    <w:p>
      <w:r>
        <w:t>normal drive).</w:t>
      </w:r>
    </w:p>
    <w:p>
      <w:r>
        <w:t>• IMU-mount misalignment angles are initialized (only supported in protocol versions 15.01 to 17):</w:t>
      </w:r>
    </w:p>
    <w:p>
      <w:r>
        <w:t>The alignment engine has sufficient confidence in all IMU-mount misalignment angles and</w:t>
      </w:r>
    </w:p>
    <w:p>
      <w:r>
        <w:t>validates their use for compensating the accelerometer and gyroscope data, i.e. fused</w:t>
      </w:r>
    </w:p>
    <w:p>
      <w:r>
        <w:t>navigation solutions can be computed (status is 3).</w:t>
      </w:r>
    </w:p>
    <w:p>
      <w:r>
        <w:t>• IMU-mount alignment coarse calibration ongoing (only supported in protocol versions 19+):</w:t>
      </w:r>
    </w:p>
    <w:p>
      <w:r>
        <w:t>Once initialized (status is 3), the automatic IMU-mount alignment engine has sufficient</w:t>
      </w:r>
    </w:p>
    <w:p>
      <w:r>
        <w:t>confidence in all IMU-mount misalignment angles and validates their use for compensating the</w:t>
      </w:r>
    </w:p>
    <w:p>
      <w:r>
        <w:t>UBX-13003221 - R28 Early production information Page 113 of 460</w:t>
      </w:r>
    </w:p>
    <w:p>
      <w:pPr>
        <w:pStyle w:val="Heading2"/>
      </w:pPr>
      <w:r>
        <w:t>Page 129</w:t>
      </w:r>
    </w:p>
    <w:p>
      <w:r>
        <w:t>u-blox 8 / u-blox M8 Receiver description - Manual</w:t>
      </w:r>
    </w:p>
    <w:p>
      <w:r>
        <w:t>accelerometer and gyroscope data (fused navigation solutions can be computed). The engine</w:t>
      </w:r>
    </w:p>
    <w:p>
      <w:r>
        <w:t>keeps filtering the IMU-mount misalignment angles every time the observed vehicle dynamics</w:t>
      </w:r>
    </w:p>
    <w:p>
      <w:r>
        <w:t>allows for it.</w:t>
      </w:r>
    </w:p>
    <w:p>
      <w:r>
        <w:t>• IMU-mount alignment fine calibration ongoing (only supported in protocol versions 19+): Once</w:t>
      </w:r>
    </w:p>
    <w:p>
      <w:r>
        <w:t>the IMU-mount misalignment angles are estimated with a good accuracy, the automatic IMU-</w:t>
      </w:r>
    </w:p>
    <w:p>
      <w:r>
        <w:t>mount alignment engine becomes more conservative in updating the IMU-mount misalignment</w:t>
      </w:r>
    </w:p>
    <w:p>
      <w:r>
        <w:t>angles (status is 4).</w:t>
      </w:r>
    </w:p>
    <w:p>
      <w:r>
        <w:t>28.6.3.3 Alignment Errors</w:t>
      </w:r>
    </w:p>
    <w:p>
      <w:r>
        <w:t>The following errors might be output in the error bitfield of the UBX-ESF-ALG message:</w:t>
      </w:r>
    </w:p>
    <w:p>
      <w:r>
        <w:t>• IMU-mount misalignment angle error (only supported in protocol versions 15.01 to 17): If the</w:t>
      </w:r>
    </w:p>
    <w:p>
      <w:r>
        <w:t>automatic IMU-mount alignment engine suspects wrong IMU-mount misalignment angles</w:t>
      </w:r>
    </w:p>
    <w:p>
      <w:r>
        <w:t>(either due to a wrong initialization or a change in the physical mounting of the device), the</w:t>
      </w:r>
    </w:p>
    <w:p>
      <w:r>
        <w:t>error bit 0 in the UBX-ESF-ALG message is set.</w:t>
      </w:r>
    </w:p>
    <w:p>
      <w:r>
        <w:t>• IMU-mount roll/pitch angle error (only supported in protocol versions 19+): If the automatic</w:t>
      </w:r>
    </w:p>
    <w:p>
      <w:r>
        <w:t>IMU-mount alignment engine suspects wrong IMU-mount roll and/or IMU-mount pitch</w:t>
      </w:r>
    </w:p>
    <w:p>
      <w:r>
        <w:t>misalignment angles (either due to a wrong initialization or a change in the physical mounting of</w:t>
      </w:r>
    </w:p>
    <w:p>
      <w:r>
        <w:t>the device), the error bit 0 in the UBX-ESF-ALG message is set.</w:t>
      </w:r>
    </w:p>
    <w:p>
      <w:r>
        <w:t>• IMU-mount yaw angle error (only supported in protocol versions 19+): If the automatic IMU-</w:t>
      </w:r>
    </w:p>
    <w:p>
      <w:r>
        <w:t>mount alignment engine suspects wrong IMU-mount yaw misalignment angle (either due to a</w:t>
      </w:r>
    </w:p>
    <w:p>
      <w:r>
        <w:t>wrong initialization or a change in the physical mounting of the device), the error bit 1 in the</w:t>
      </w:r>
    </w:p>
    <w:p>
      <w:r>
        <w:t>UBX-ESF-ALG message is set.</w:t>
      </w:r>
    </w:p>
    <w:p>
      <w:r>
        <w:t>• Euler Angle singularity ('gimbal-lock') error (only supported in protocol versions 19+): The Euler</w:t>
      </w:r>
    </w:p>
    <w:p>
      <w:r>
        <w:t>angle singularity error bit 2 is set when the automatic IMU-mount alignment engine detects an</w:t>
      </w:r>
    </w:p>
    <w:p>
      <w:r>
        <w:t>installation where the IMU-frame is misaligned in such a way that a degree of freedom is lost</w:t>
      </w:r>
    </w:p>
    <w:p>
      <w:r>
        <w:t>when two IMU-mount misalignment (Euler) angles begin to describe the same rotations (or</w:t>
      </w:r>
    </w:p>
    <w:p>
      <w:r>
        <w:t>axes). This happens for example with an IMU-mount misalignment of +/- 90 degrees around the</w:t>
      </w:r>
    </w:p>
    <w:p>
      <w:r>
        <w:t>IMU-mount pitch axis, where IMU-mount roll and IMU-mount yaw cannot be distinguished from</w:t>
      </w:r>
    </w:p>
    <w:p>
      <w:r>
        <w:t>each other. In such a case, these IMU-mount misalignment angles start to heavily fluctuate with</w:t>
      </w:r>
    </w:p>
    <w:p>
      <w:r>
        <w:t>time due to the mathematical singularity occurring at these points, meaning that the IMU-</w:t>
      </w:r>
    </w:p>
    <w:p>
      <w:r>
        <w:t>mount misalignment angles output in the UBX-ESF-ALG are not stable in time. Note however</w:t>
      </w:r>
    </w:p>
    <w:p>
      <w:r>
        <w:t>that each individual set of IMU-mount misalignment angles output in such a case still describes</w:t>
      </w:r>
    </w:p>
    <w:p>
      <w:r>
        <w:t>the correct rotation. Moreover, the internal rotation applied for aligning the IMU readings</w:t>
      </w:r>
    </w:p>
    <w:p>
      <w:r>
        <w:t>doesn't suffer from this singularity issue and optimal fusion can still be achieved.</w:t>
      </w:r>
    </w:p>
    <w:p>
      <w:r>
        <w:t>28.6.4 Navigation Output</w:t>
      </w:r>
    </w:p>
    <w:p>
      <w:r>
        <w:t>28.6.4.1 Local-level North-East-Down (NED) Frame</w:t>
      </w:r>
    </w:p>
    <w:p>
      <w:r>
        <w:t>The local-level frame is a geodetic frame with following features:</w:t>
      </w:r>
    </w:p>
    <w:p>
      <w:r>
        <w:t>• The origin (O) is a point on the Earth surface;</w:t>
      </w:r>
    </w:p>
    <w:p>
      <w:r>
        <w:t>• The x-axis points to North;</w:t>
      </w:r>
    </w:p>
    <w:p>
      <w:r>
        <w:t>• the y-axis points to East;</w:t>
      </w:r>
    </w:p>
    <w:p>
      <w:r>
        <w:t>• the z-axis completes the right-handed reference system by pointing down.</w:t>
      </w:r>
    </w:p>
    <w:p>
      <w:r>
        <w:t>The frame is referred to as North-East-Down (NED) since its axes are aligned with the North, East</w:t>
      </w:r>
    </w:p>
    <w:p>
      <w:r>
        <w:t>and Down directions.</w:t>
      </w:r>
    </w:p>
    <w:p>
      <w:r>
        <w:t>UBX-13003221 - R28 Early production information Page 114 of 460</w:t>
      </w:r>
    </w:p>
    <w:p>
      <w:pPr>
        <w:pStyle w:val="Heading2"/>
      </w:pPr>
      <w:r>
        <w:t>Page 130</w:t>
      </w:r>
    </w:p>
    <w:p>
      <w:r>
        <w:t>u-blox 8 / u-blox M8 Receiver description - Manual</w:t>
      </w:r>
    </w:p>
    <w:p>
      <w:r>
        <w:t>28.6.4.2 Vehicle-Frame</w:t>
      </w:r>
    </w:p>
    <w:p>
      <w:r>
        <w:t>The vehicle-frame is a right-handed 3D Cartesian frame rigidly connected with the vehicle and is</w:t>
      </w:r>
    </w:p>
    <w:p>
      <w:r>
        <w:t>used to determine the attitude of the vehicle with respect to the local-level frame. It has the</w:t>
      </w:r>
    </w:p>
    <w:p>
      <w:r>
        <w:t>following features:</w:t>
      </w:r>
    </w:p>
    <w:p>
      <w:r>
        <w:t>• The origin (O) is the VRP in protocol versions less than 19.2, otherwise, is the origin of the IMU</w:t>
      </w:r>
    </w:p>
    <w:p>
      <w:r>
        <w:t>instrumental frame;</w:t>
      </w:r>
    </w:p>
    <w:p>
      <w:r>
        <w:t>• The x-axis points towards the front of the vehicle;</w:t>
      </w:r>
    </w:p>
    <w:p>
      <w:r>
        <w:t>• the y-axis points towards the right of the vehicle;</w:t>
      </w:r>
    </w:p>
    <w:p>
      <w:r>
        <w:t>• the z-axis completes the right-handed reference system by pointing down.</w:t>
      </w:r>
    </w:p>
    <w:p>
      <w:r>
        <w:t>28.6.4.3 Vehicle Position and Velocity Output</w:t>
      </w:r>
    </w:p>
    <w:p>
      <w:r>
        <w:t>The position and velocity information is output in several messages like UBX-NAV-PVT for</w:t>
      </w:r>
    </w:p>
    <w:p>
      <w:r>
        <w:t>example. In protocol versions less than 19.2, position and velocity computed by the ADR</w:t>
      </w:r>
    </w:p>
    <w:p>
      <w:r>
        <w:t>navigation filter are referenced to the VRP. For protocol versions 19.2+, position and velocity are</w:t>
      </w:r>
    </w:p>
    <w:p>
      <w:r>
        <w:t>referenced to the origin of the IMU instrumental frame.</w:t>
      </w:r>
    </w:p>
    <w:p>
      <w:r>
        <w:t>28.6.4.4 Vehicle Attitude Output</w:t>
      </w:r>
    </w:p>
    <w:p>
      <w:r>
        <w:t>(Only supported in protocol versions 19+).</w:t>
      </w:r>
    </w:p>
    <w:p>
      <w:r>
        <w:t>The transformation between the vehicle-frame and the local-level frame is described by three</w:t>
      </w:r>
    </w:p>
    <w:p>
      <w:r>
        <w:t>attitude angles about the local-level axes denoted as vehicle roll, vehicle pitch and vehicle heading.</w:t>
      </w:r>
    </w:p>
    <w:p>
      <w:r>
        <w:t>All three angles are referred as vehicle attitude and are illustrated in the figure below:</w:t>
      </w:r>
    </w:p>
    <w:p>
      <w:r>
        <w:t>UBX-13003221 - R28 Early production information Page 115 of 460</w:t>
      </w:r>
    </w:p>
    <w:p>
      <w:pPr>
        <w:pStyle w:val="Heading2"/>
      </w:pPr>
      <w:r>
        <w:t>Page 131</w:t>
      </w:r>
    </w:p>
    <w:p>
      <w:r>
        <w:t>u-blox 8 / u-blox M8 Receiver description - Manual</w:t>
      </w:r>
    </w:p>
    <w:p>
      <w:r>
        <w:t>The order of the sequence of rotations around the navigation axes defining the vehicle attitude</w:t>
      </w:r>
    </w:p>
    <w:p>
      <w:r>
        <w:t>matrix in terms of vehicle attitude angles is illustrated below:</w:t>
      </w:r>
    </w:p>
    <w:p>
      <w:r>
        <w:t>UBX-13003221 - R28 Early production information Page 116 of 460</w:t>
      </w:r>
    </w:p>
    <w:p>
      <w:pPr>
        <w:pStyle w:val="Heading2"/>
      </w:pPr>
      <w:r>
        <w:t>Page 132</w:t>
      </w:r>
    </w:p>
    <w:p>
      <w:r>
        <w:t>u-blox 8 / u-blox M8 Receiver description - Manual</w:t>
      </w:r>
    </w:p>
    <w:p>
      <w:r>
        <w:t>Note that in this figure the body-frame corresponds to the vehicle-frame.</w:t>
      </w:r>
    </w:p>
    <w:p>
      <w:r>
        <w:t>The vehicle attitude is output in the UBX-NAV-ATT message. The message provides all three</w:t>
      </w:r>
    </w:p>
    <w:p>
      <w:r>
        <w:t>angles together with their accuracy estimates.</w:t>
      </w:r>
    </w:p>
    <w:p>
      <w:r>
        <w:t>Roll angle estimation only supported in protocol versions 19.2+.</w:t>
      </w:r>
    </w:p>
    <w:p>
      <w:r>
        <w:t>28.6.4.5 Vehicle Dynamics Output</w:t>
      </w:r>
    </w:p>
    <w:p>
      <w:r>
        <w:t>(Only supported in protocol versions 19+).</w:t>
      </w:r>
    </w:p>
    <w:p>
      <w:r>
        <w:t>The UBX-ESF-INS message outputs information about vehicle dynamics provided by the INS:</w:t>
      </w:r>
    </w:p>
    <w:p>
      <w:r>
        <w:t>compensated vehicle angular rates and compensated vehicle accelerations. The acceleration data</w:t>
      </w:r>
    </w:p>
    <w:p>
      <w:r>
        <w:t>is free of any gravitational acceleration. Its accuracy is directly dependent on the filter attitude</w:t>
      </w:r>
    </w:p>
    <w:p>
      <w:r>
        <w:t>estimation accuracy.</w:t>
      </w:r>
    </w:p>
    <w:p>
      <w:r>
        <w:t>Compensated vehicle dynamics information is output with respect to the vehicle-frame.</w:t>
      </w:r>
    </w:p>
    <w:p>
      <w:r>
        <w:t>The message outputs only dynamics information that is directly compensated by the</w:t>
      </w:r>
    </w:p>
    <w:p>
      <w:r>
        <w:t>fusion filter. This implies that depending on the solution type and the sensor availability,</w:t>
      </w:r>
    </w:p>
    <w:p>
      <w:r>
        <w:t>dynamics along some axes of the vehicle-frame might not be available.</w:t>
      </w:r>
    </w:p>
    <w:p>
      <w:r>
        <w:t>28.6.5 Sensor Data Types</w:t>
      </w:r>
    </w:p>
    <w:p>
      <w:r>
        <w:t>The supported sensor data types are:</w:t>
      </w:r>
    </w:p>
    <w:p>
      <w:r>
        <w:t>Definition of Data Types</w:t>
      </w:r>
    </w:p>
    <w:p>
      <w:r>
        <w:t>Type Description Unit Format of the 24 data bits</w:t>
      </w:r>
    </w:p>
    <w:p>
      <w:r>
        <w:t>0 none, data field contains no data</w:t>
      </w:r>
    </w:p>
    <w:p>
      <w:r>
        <w:t>1..4 reserved</w:t>
      </w:r>
    </w:p>
    <w:p>
      <w:r>
        <w:t>5 z-axis gyroscope angular rate deg/s *2^-12 signed</w:t>
      </w:r>
    </w:p>
    <w:p>
      <w:r>
        <w:t>UBX-13003221 - R28 Early production information Page 117 of 460</w:t>
      </w:r>
    </w:p>
    <w:p>
      <w:pPr>
        <w:pStyle w:val="Heading2"/>
      </w:pPr>
      <w:r>
        <w:t>Page 133</w:t>
      </w:r>
    </w:p>
    <w:p>
      <w:r>
        <w:t>u-blox 8 / u-blox M8 Receiver description - Manual</w:t>
      </w:r>
    </w:p>
    <w:p>
      <w:r>
        <w:t>Definition of Data Types continued</w:t>
      </w:r>
    </w:p>
    <w:p>
      <w:r>
        <w:t>Type Description Unit Format of the 24 data bits</w:t>
      </w:r>
    </w:p>
    <w:p>
      <w:r>
        <w:t>6 front-left wheel ticks Bits 0-22: unsigned</w:t>
      </w:r>
    </w:p>
    <w:p>
      <w:r>
        <w:t>tick value. Bit 23:</w:t>
      </w:r>
    </w:p>
    <w:p>
      <w:r>
        <w:t>direction indicator</w:t>
      </w:r>
    </w:p>
    <w:p>
      <w:r>
        <w:t>(0=forward,</w:t>
      </w:r>
    </w:p>
    <w:p>
      <w:r>
        <w:t>1=backward)</w:t>
      </w:r>
    </w:p>
    <w:p>
      <w:r>
        <w:t>7 front-right wheel ticks Bits 0-22: unsigned</w:t>
      </w:r>
    </w:p>
    <w:p>
      <w:r>
        <w:t>tick value. Bit 23:</w:t>
      </w:r>
    </w:p>
    <w:p>
      <w:r>
        <w:t>direction indicator</w:t>
      </w:r>
    </w:p>
    <w:p>
      <w:r>
        <w:t>(0=forward,</w:t>
      </w:r>
    </w:p>
    <w:p>
      <w:r>
        <w:t>1=backward)</w:t>
      </w:r>
    </w:p>
    <w:p>
      <w:r>
        <w:t>8 rear-left wheel ticks Bits 0-22: unsigned</w:t>
      </w:r>
    </w:p>
    <w:p>
      <w:r>
        <w:t>tick value. Bit 23:</w:t>
      </w:r>
    </w:p>
    <w:p>
      <w:r>
        <w:t>direction indicator</w:t>
      </w:r>
    </w:p>
    <w:p>
      <w:r>
        <w:t>(0=forward,</w:t>
      </w:r>
    </w:p>
    <w:p>
      <w:r>
        <w:t>1=backward)</w:t>
      </w:r>
    </w:p>
    <w:p>
      <w:r>
        <w:t>9 rear-right wheel ticks Bits 0-22: unsigned</w:t>
      </w:r>
    </w:p>
    <w:p>
      <w:r>
        <w:t>tick value. Bit 23:</w:t>
      </w:r>
    </w:p>
    <w:p>
      <w:r>
        <w:t>direction indicator</w:t>
      </w:r>
    </w:p>
    <w:p>
      <w:r>
        <w:t>(0=forward,</w:t>
      </w:r>
    </w:p>
    <w:p>
      <w:r>
        <w:t>1=backward)</w:t>
      </w:r>
    </w:p>
    <w:p>
      <w:r>
        <w:t>10 single tick (speed tick) Bits 0-22: unsigned</w:t>
      </w:r>
    </w:p>
    <w:p>
      <w:r>
        <w:t>tick value. Bit 23:</w:t>
      </w:r>
    </w:p>
    <w:p>
      <w:r>
        <w:t>direction indicator</w:t>
      </w:r>
    </w:p>
    <w:p>
      <w:r>
        <w:t>(0=forward,</w:t>
      </w:r>
    </w:p>
    <w:p>
      <w:r>
        <w:t>1=backward)</w:t>
      </w:r>
    </w:p>
    <w:p>
      <w:r>
        <w:t>11 speed m/s * 1e-3 signed</w:t>
      </w:r>
    </w:p>
    <w:p>
      <w:r>
        <w:t>12 gyroscope temperature deg Celsius * 1e- signed</w:t>
      </w:r>
    </w:p>
    <w:p>
      <w:r>
        <w:t>2</w:t>
      </w:r>
    </w:p>
    <w:p>
      <w:r>
        <w:t>13 y-axis gyroscope angular rate deg/s *2^-12 signed</w:t>
      </w:r>
    </w:p>
    <w:p>
      <w:r>
        <w:t>14 x-axis gyroscope angular rate deg/s *2^-12 signed</w:t>
      </w:r>
    </w:p>
    <w:p>
      <w:r>
        <w:t>16 x-axis accelerometer specific force m/s^2 *2^-10 signed</w:t>
      </w:r>
    </w:p>
    <w:p>
      <w:r>
        <w:t>17 y-axis accelerometer specific force m/s^2 *2^-10 signed</w:t>
      </w:r>
    </w:p>
    <w:p>
      <w:r>
        <w:t>18 z-axis accelerometer specific force m/s^2 *2^-10 signed</w:t>
      </w:r>
    </w:p>
    <w:p>
      <w:r>
        <w:t>28.6.6 Raw Sensor Data Output</w:t>
      </w:r>
    </w:p>
    <w:p>
      <w:r>
        <w:t>(This feature is not supported in protocol versions less than 15.01).</w:t>
      </w:r>
    </w:p>
    <w:p>
      <w:r>
        <w:t>Some u-blox module products contain inertial sensors (IMU) that are directly connected to the</w:t>
      </w:r>
    </w:p>
    <w:p>
      <w:r>
        <w:t>GNSS and cannot be directly accessed from outside the module. The UBX-ESF-RAW message can</w:t>
      </w:r>
    </w:p>
    <w:p>
      <w:r>
        <w:t>be used to access raw measurements of these sensors. A variable number of data fields may be</w:t>
      </w:r>
    </w:p>
    <w:p>
      <w:r>
        <w:t>used in a single message and these can contain different types of measurements. The type of</w:t>
      </w:r>
    </w:p>
    <w:p>
      <w:r>
        <w:t>each measurement is specified in the dataType field. The possible data types are x, y and z-axis</w:t>
      </w:r>
    </w:p>
    <w:p>
      <w:r>
        <w:t>measurements on gyroscope or accelerometer and gyroscope temperature measurements as</w:t>
      </w:r>
    </w:p>
    <w:p>
      <w:r>
        <w:t>described in the ESF Measurement Data section. One UBX-ESF-RAW message can contain multiple</w:t>
      </w:r>
    </w:p>
    <w:p>
      <w:r>
        <w:t>samples from the same sensor. The user can separate and order these using the time tags</w:t>
      </w:r>
    </w:p>
    <w:p>
      <w:r>
        <w:t>attached to each of the measurements.</w:t>
      </w:r>
    </w:p>
    <w:p>
      <w:r>
        <w:t>UBX-13003221 - R28 Early production information Page 118 of 460</w:t>
      </w:r>
    </w:p>
    <w:p>
      <w:pPr>
        <w:pStyle w:val="Heading2"/>
      </w:pPr>
      <w:r>
        <w:t>Page 134</w:t>
      </w:r>
    </w:p>
    <w:p>
      <w:r>
        <w:t>u-blox 8 / u-blox M8 Receiver description - Manual</w:t>
      </w:r>
    </w:p>
    <w:p>
      <w:r>
        <w:t>The measurements are made at a fixed rate. The sampling rate or other sensor configuration</w:t>
      </w:r>
    </w:p>
    <w:p>
      <w:r>
        <w:t>options can not be changed.</w:t>
      </w:r>
    </w:p>
    <w:p>
      <w:r>
        <w:t>To turn on this feature the UBX-ESF-RAW message must be enabled using UBX-CFG-MSG. If non-</w:t>
      </w:r>
    </w:p>
    <w:p>
      <w:r>
        <w:t>zero rate is selected the message will be output but the selected rate does not otherwise have an</w:t>
      </w:r>
    </w:p>
    <w:p>
      <w:r>
        <w:t>influence at the rate of the messages.</w:t>
      </w:r>
    </w:p>
    <w:p>
      <w:r>
        <w:t>Turning on this feature does not disable sensor fusion in the receiver. To use an external</w:t>
      </w:r>
    </w:p>
    <w:p>
      <w:r>
        <w:t>fusion algorithm consider disabling the automotive dead reckoning mode using UBX-</w:t>
      </w:r>
    </w:p>
    <w:p>
      <w:r>
        <w:t>CFG-NAVX5.</w:t>
      </w:r>
    </w:p>
    <w:p>
      <w:r>
        <w:t>28.6.7 Receiver Startup and Shutdown</w:t>
      </w:r>
    </w:p>
    <w:p>
      <w:r>
        <w:t>Continuous dead reckoning is possible over receiver restarts if the following conditions are true:</w:t>
      </w:r>
    </w:p>
    <w:p>
      <w:r>
        <w:t>• Non-volatile storage is available, or the save-on-shutdown feature (SOS) is used</w:t>
      </w:r>
    </w:p>
    <w:p>
      <w:r>
        <w:t>• The vehicle is not moved while the receiver is off</w:t>
      </w:r>
    </w:p>
    <w:p>
      <w:r>
        <w:t>During periods of external sensor data unavailability the receiver switches to GNSS-only</w:t>
      </w:r>
    </w:p>
    <w:p>
      <w:r>
        <w:t>navigation if the last sensor information indicated the vehicle was moving.</w:t>
      </w:r>
    </w:p>
    <w:p>
      <w:r>
        <w:t>29 Untethered Dead Reckoning (UDR)</w:t>
      </w:r>
    </w:p>
    <w:p>
      <w:r>
        <w:t>This feature is only available with the UDR products.</w:t>
      </w:r>
    </w:p>
    <w:p>
      <w:r>
        <w:t>29.1 Introduction</w:t>
      </w:r>
    </w:p>
    <w:p>
      <w:r>
        <w:t>u-blox solution for Untethered Dead Reckoning (UDR) allows improved navigation performance in</w:t>
      </w:r>
    </w:p>
    <w:p>
      <w:r>
        <w:t>places with GNSS-denied conditions as well as during short GNSS outages. UDR is based on</w:t>
      </w:r>
    </w:p>
    <w:p>
      <w:r>
        <w:t>Sensor Fusion Dead Reckoning (SFDR) technology, which integrates an Inertial Navigation</w:t>
      </w:r>
    </w:p>
    <w:p>
      <w:r>
        <w:t>System (INS) with GNSS measurements. The INS integrates angular rates and specific forces</w:t>
      </w:r>
    </w:p>
    <w:p>
      <w:r>
        <w:t>sensed by an Inertial Measurement Unit (IMU). The INS computes position, velocity and attitude</w:t>
      </w:r>
    </w:p>
    <w:p>
      <w:r>
        <w:t>changes and can, once initialized, provide accurate navigation information. However, an inertial-</w:t>
      </w:r>
    </w:p>
    <w:p>
      <w:r>
        <w:t>only navigation solution would degrade quickly with time due to the errors corrupting the IMU</w:t>
      </w:r>
    </w:p>
    <w:p>
      <w:r>
        <w:t>observations. The integration of the INS with GNSS measurements bounds these time-growing</w:t>
      </w:r>
    </w:p>
    <w:p>
      <w:r>
        <w:t>errors by calibrating the INS. The resulting integrated INS/GNSS filter, called fusion filter below,</w:t>
      </w:r>
    </w:p>
    <w:p>
      <w:r>
        <w:t>has the following advantages compared to standalone GNSS positioning:</w:t>
      </w:r>
    </w:p>
    <w:p>
      <w:r>
        <w:t>• Improved navigation performance in GNSS-denied conditions: errors caused by multipath or</w:t>
      </w:r>
    </w:p>
    <w:p>
      <w:r>
        <w:t>weak signal conditions are mitigated though the aid brought by the IMU.</w:t>
      </w:r>
    </w:p>
    <w:p>
      <w:r>
        <w:t>• Navigation solution during short GNSS-outages: the INS bridges short GNSS gaps which might</w:t>
      </w:r>
    </w:p>
    <w:p>
      <w:r>
        <w:t>be caused by tunnels or parking garages.</w:t>
      </w:r>
    </w:p>
    <w:p>
      <w:r>
        <w:t>UDR solution uses the messages of the External Sensor Fusion (ESF) class.</w:t>
      </w:r>
    </w:p>
    <w:p>
      <w:r>
        <w:t>29.2 Installation Configuration</w:t>
      </w:r>
    </w:p>
    <w:p>
      <w:r>
        <w:t>(The features in this section are not supported in protocol versions less than 19).</w:t>
      </w:r>
    </w:p>
    <w:p>
      <w:r>
        <w:t>29.2.1 IMU-mount Alignment</w:t>
      </w:r>
    </w:p>
    <w:p>
      <w:r>
        <w:t>(This feature is not supported in protocol versions less than 15.01).</w:t>
      </w:r>
    </w:p>
    <w:p>
      <w:r>
        <w:t>The default assumption is that the IMU-frame and the installation-frame have the same</w:t>
      </w:r>
    </w:p>
    <w:p>
      <w:r>
        <w:t>orientation (i.e. all axes are parallel). If this assumption is not valid, the positioning solution can be</w:t>
      </w:r>
    </w:p>
    <w:p>
      <w:r>
        <w:t>degraded if the IMU-mount misalignment angles are small (typically few degrees) or can even fail</w:t>
      </w:r>
    </w:p>
    <w:p>
      <w:r>
        <w:t>UBX-13003221 - R28 Early production information Page 119 of 460</w:t>
      </w:r>
    </w:p>
    <w:p>
      <w:pPr>
        <w:pStyle w:val="Heading2"/>
      </w:pPr>
      <w:r>
        <w:t>Page 135</w:t>
      </w:r>
    </w:p>
    <w:p>
      <w:r>
        <w:t>u-blox 8 / u-blox M8 Receiver description - Manual</w:t>
      </w:r>
    </w:p>
    <w:p>
      <w:r>
        <w:t>in case of large (tens of degrees) IMU-mount misalignments. Therefore, it is important to correctly</w:t>
      </w:r>
    </w:p>
    <w:p>
      <w:r>
        <w:t>configure the IMU-mount misalignment settings by using the UBX-CFG-ESFALG configuration</w:t>
      </w:r>
    </w:p>
    <w:p>
      <w:r>
        <w:t>message.</w:t>
      </w:r>
    </w:p>
    <w:p>
      <w:r>
        <w:t>This section describes how IMU-mount misalignment angles, i.e. the angles which rotate the</w:t>
      </w:r>
    </w:p>
    <w:p>
      <w:r>
        <w:t>installation-frame to the IMU-frame, can be configured using the UBX-CFG-ESFALG configuration</w:t>
      </w:r>
    </w:p>
    <w:p>
      <w:r>
        <w:t>message (see User-defined Configuration section below).</w:t>
      </w:r>
    </w:p>
    <w:p>
      <w:r>
        <w:t>If the IMU-mount misalignment angles are unknown, they can be estimated during a dedicated</w:t>
      </w:r>
    </w:p>
    <w:p>
      <w:r>
        <w:t>initialization drive through an automatic alignment procedure. This is described in the Automatic</w:t>
      </w:r>
    </w:p>
    <w:p>
      <w:r>
        <w:t>IMU-Mount Alignment section below.</w:t>
      </w:r>
    </w:p>
    <w:p>
      <w:r>
        <w:t>In u-blox module products containing an internal IMU (e.g. NEO-M8U modules), the IMU-</w:t>
      </w:r>
    </w:p>
    <w:p>
      <w:r>
        <w:t>mount misalignment angles are estimated automatically by default (see Automatic</w:t>
      </w:r>
    </w:p>
    <w:p>
      <w:r>
        <w:t>IMU-Mount Alignment section below for further details).</w:t>
      </w:r>
    </w:p>
    <w:p>
      <w:r>
        <w:t>29.2.1.1 Definitions</w:t>
      </w:r>
    </w:p>
    <w:p>
      <w:r>
        <w:t>The IMU-mount misalignment angles are defined as follows:</w:t>
      </w:r>
    </w:p>
    <w:p>
      <w:r>
        <w:t>• The transformation from the installation-frame to the IMU-frame is described by three Euler</w:t>
      </w:r>
    </w:p>
    <w:p>
      <w:r>
        <w:t>angles about the installation-frame axes denoted as IMU-mount roll, IMU-mount pitch and IMU-</w:t>
      </w:r>
    </w:p>
    <w:p>
      <w:r>
        <w:t>mount yaw angles. All three angles are referred as the IMU-mount misalignment angles.</w:t>
      </w:r>
    </w:p>
    <w:p>
      <w:r>
        <w:t>There is a single IMU-mount misalignment configuration that applies to both</w:t>
      </w:r>
    </w:p>
    <w:p>
      <w:r>
        <w:t>gyroscopes and accelerometers, so these sensors must be aligned with each other if</w:t>
      </w:r>
    </w:p>
    <w:p>
      <w:r>
        <w:t>both types are present.</w:t>
      </w:r>
    </w:p>
    <w:p>
      <w:r>
        <w:t>29.2.1.2 User-defined IMU-mount Alignment</w:t>
      </w:r>
    </w:p>
    <w:p>
      <w:r>
        <w:t>The user can configure manually some IMU-mount roll, pitch and yaw angles using the UBX-CFG-</w:t>
      </w:r>
    </w:p>
    <w:p>
      <w:r>
        <w:t>ESFALG configuration message. The values that should be set in the configuration message are</w:t>
      </w:r>
    </w:p>
    <w:p>
      <w:r>
        <w:t>the Euler angles required to rotate the installation-frame to the IMU-frame. The IMU-mount yaw</w:t>
      </w:r>
    </w:p>
    <w:p>
      <w:r>
        <w:t>rotation should be performed first, then the IMU-mount pitch and finally the IMU-mount roll. At</w:t>
      </w:r>
    </w:p>
    <w:p>
      <w:r>
        <w:t>each stage, the rotation is around the appropriate axis of the transformed installation-frame,</w:t>
      </w:r>
    </w:p>
    <w:p>
      <w:r>
        <w:t>meaning that the order of the rotation sequence is important (see figure below).</w:t>
      </w:r>
    </w:p>
    <w:p>
      <w:r>
        <w:t>UBX-13003221 - R28 Early production information Page 120 of 460</w:t>
      </w:r>
    </w:p>
    <w:p>
      <w:pPr>
        <w:pStyle w:val="Heading2"/>
      </w:pPr>
      <w:r>
        <w:t>Page 136</w:t>
      </w:r>
    </w:p>
    <w:p>
      <w:r>
        <w:t>u-blox 8 / u-blox M8 Receiver description - Manual</w:t>
      </w:r>
    </w:p>
    <w:p>
      <w:r>
        <w:t>If there is only a single IMU-mount misalignment angle then it may be measured as shown in the</w:t>
      </w:r>
    </w:p>
    <w:p>
      <w:r>
        <w:t>three examples below.</w:t>
      </w:r>
    </w:p>
    <w:p>
      <w:r>
        <w:t>UBX-13003221 - R28 Early production information Page 121 of 460</w:t>
      </w:r>
    </w:p>
    <w:p>
      <w:pPr>
        <w:pStyle w:val="Heading2"/>
      </w:pPr>
      <w:r>
        <w:t>Page 137</w:t>
      </w:r>
    </w:p>
    <w:p>
      <w:r>
        <w:t>u-blox 8 / u-blox M8 Receiver description - Manual</w:t>
      </w:r>
    </w:p>
    <w:p>
      <w:r>
        <w:t>In order to prevent significant degradation of the positioning solution the IMU-mount</w:t>
      </w:r>
    </w:p>
    <w:p>
      <w:r>
        <w:t>misalignment angles should be configured with an accuracy of at least 5 degrees.</w:t>
      </w:r>
    </w:p>
    <w:p>
      <w:r>
        <w:t>The list below describes in details how the fields in the UBX-CFG-ESFALG message must be</w:t>
      </w:r>
    </w:p>
    <w:p>
      <w:r>
        <w:t>interpreted with respect to example illustrated in the figure above:</w:t>
      </w:r>
    </w:p>
    <w:p>
      <w:r>
        <w:t>• User-defined IMU-mount yaw angle: The IMU-mount yaw angle (yaw) corresponds to the</w:t>
      </w:r>
    </w:p>
    <w:p>
      <w:r>
        <w:t>rotation around the installation-frame z-axis (vertical) required for aligning the installation-</w:t>
      </w:r>
    </w:p>
    <w:p>
      <w:r>
        <w:t>frame to the IMU-frame (yaw = 344.0 deg if the IMU-mount misalignment is composed of a</w:t>
      </w:r>
    </w:p>
    <w:p>
      <w:r>
        <w:t>single rotation around the installation-frame z-axis, i.e. with no IMU-mount roll and IMU-mount</w:t>
      </w:r>
    </w:p>
    <w:p>
      <w:r>
        <w:t>pitch rotation).</w:t>
      </w:r>
    </w:p>
    <w:p>
      <w:r>
        <w:t>• User-defined IMU-mount pitch angle: The IMU-mount pitch angle (pitch) corresponds to the</w:t>
      </w:r>
    </w:p>
    <w:p>
      <w:r>
        <w:t>rotation around the installation-frame y-axis required for aligning the installation-frame to the</w:t>
      </w:r>
    </w:p>
    <w:p>
      <w:r>
        <w:t>IMU-frame (pitch = 26.5 deg if the IMU-mount alignment is composed of a single rotation</w:t>
      </w:r>
    </w:p>
    <w:p>
      <w:r>
        <w:t>around the installation-frame y-axis, i.e. with no IMU-mount roll and IMU-mount yaw rotation).</w:t>
      </w:r>
    </w:p>
    <w:p>
      <w:r>
        <w:t>• User-defined IMU-mount roll angle: The IMU-mount roll angle (roll) corresponds to the</w:t>
      </w:r>
    </w:p>
    <w:p>
      <w:r>
        <w:t>rotation around the installation-frame x-axis required for aligning the installation-frame to the</w:t>
      </w:r>
    </w:p>
    <w:p>
      <w:r>
        <w:t>IMU-frame (roll = -23.5 deg if the IMU-mount misalignment is composed of a single rotation</w:t>
      </w:r>
    </w:p>
    <w:p>
      <w:r>
        <w:t>around installation-frame x-axis, i.e. with no IMU-mount pitch and IMU-mount yaw rotation).</w:t>
      </w:r>
    </w:p>
    <w:p>
      <w:r>
        <w:t>UBX-13003221 - R28 Early production information Page 122 of 460</w:t>
      </w:r>
    </w:p>
    <w:p>
      <w:pPr>
        <w:pStyle w:val="Heading2"/>
      </w:pPr>
      <w:r>
        <w:t>Page 138</w:t>
      </w:r>
    </w:p>
    <w:p>
      <w:r>
        <w:t>u-blox 8 / u-blox M8 Receiver description - Manual</w:t>
      </w:r>
    </w:p>
    <w:p>
      <w:r>
        <w:t>If automatic alignment is turned-on (see Automatic IMU-mount Alignment section), the</w:t>
      </w:r>
    </w:p>
    <w:p>
      <w:r>
        <w:t>angles obtained by polling UBX-CFG-ESFALG are still the user-defined angles which do</w:t>
      </w:r>
    </w:p>
    <w:p>
      <w:r>
        <w:t>not correspond to the result of the automatic IMU-mount alignment engine as output in</w:t>
      </w:r>
    </w:p>
    <w:p>
      <w:r>
        <w:t>UBX-ESF-ALG (see IMU-mount Misalignment Angles Output section for more details).</w:t>
      </w:r>
    </w:p>
    <w:p>
      <w:r>
        <w:t>29.2.1.3 Automatic IMU-mount Alignment</w:t>
      </w:r>
    </w:p>
    <w:p>
      <w:r>
        <w:t>The automatic IMU-mount alignment engine estimates automatically the IMU-mount roll, pitch</w:t>
      </w:r>
    </w:p>
    <w:p>
      <w:r>
        <w:t>and yaw angles. It requires an initialization phase during which no INS/GNSS fusion can be</w:t>
      </w:r>
    </w:p>
    <w:p>
      <w:r>
        <w:t>achieved (see Filter Modes section for further details). The progress of the automatic alignment</w:t>
      </w:r>
    </w:p>
    <w:p>
      <w:r>
        <w:t>initialization can be monitored with the UBX-ESF-STATUS message, and/or with the UBX-ESF-ALG</w:t>
      </w:r>
    </w:p>
    <w:p>
      <w:r>
        <w:t>message providing more details. When the vehicle is subject to sufficient dynamics (i.e. left and</w:t>
      </w:r>
    </w:p>
    <w:p>
      <w:r>
        <w:t>right turns during a normal drive), the automatic IMU-mount alignment engine will estimate the</w:t>
      </w:r>
    </w:p>
    <w:p>
      <w:r>
        <w:t>IMU-mount misalignment angles which have the same meaning as defined in the Definitions</w:t>
      </w:r>
    </w:p>
    <w:p>
      <w:r>
        <w:t>section, regardless whether the user did or not enter manually some IMU-mount misalignment</w:t>
      </w:r>
    </w:p>
    <w:p>
      <w:r>
        <w:t>angles (see User-defined Configuration section). Once the automatic IMU-mount alignment</w:t>
      </w:r>
    </w:p>
    <w:p>
      <w:r>
        <w:t>engine has sufficient confidence in the estimated initial IMU-mount misalignment angles, the</w:t>
      </w:r>
    </w:p>
    <w:p>
      <w:r>
        <w:t>IMU-mount misalignment angles initialization phase is completed. The raw accelerometer and</w:t>
      </w:r>
    </w:p>
    <w:p>
      <w:r>
        <w:t>gyroscope data (i.e. the IMU observations) are then compensated for IMU-mount misalignment</w:t>
      </w:r>
    </w:p>
    <w:p>
      <w:r>
        <w:t>and sensor fusion can be done. The resulting IMU-mount misalignment angles are output in the</w:t>
      </w:r>
    </w:p>
    <w:p>
      <w:r>
        <w:t>UBX-ESF-ALG message.</w:t>
      </w:r>
    </w:p>
    <w:p>
      <w:r>
        <w:t>For automatic IMU-mount alignemnt a 3-axis gyroscope and 3-axis accelerometer is</w:t>
      </w:r>
    </w:p>
    <w:p>
      <w:r>
        <w:t>required (only valid in protocol versions 19.2+).</w:t>
      </w:r>
    </w:p>
    <w:p>
      <w:r>
        <w:t>29.2.1.3.1 Enabling/Disabling Automatic IMU-mount Alignment</w:t>
      </w:r>
    </w:p>
    <w:p>
      <w:r>
        <w:t>The user can activate/deactivate the automatic IMU-mount alignment by setting the</w:t>
      </w:r>
    </w:p>
    <w:p>
      <w:r>
        <w:t>doAutoMntAlg bit in the UBX-CFG-ESFALG configuration message.</w:t>
      </w:r>
    </w:p>
    <w:p>
      <w:r>
        <w:t>If automatic IMU-mount alignment is deactivated while aligning, the estimated</w:t>
      </w:r>
    </w:p>
    <w:p>
      <w:r>
        <w:t>misalignment angles that were available at deactivation time are used (only if they were</w:t>
      </w:r>
    </w:p>
    <w:p>
      <w:r>
        <w:t>initialized, see next section). If automatic IMU-mount alignment is re-activated,</w:t>
      </w:r>
    </w:p>
    <w:p>
      <w:r>
        <w:t>alignment is pursued by starting from the state where deactivation happened (only valid</w:t>
      </w:r>
    </w:p>
    <w:p>
      <w:r>
        <w:t>in protocol versions 19+).</w:t>
      </w:r>
    </w:p>
    <w:p>
      <w:r>
        <w:t>29.2.1.4 Limitation with Single-Axis Gyroscope</w:t>
      </w:r>
    </w:p>
    <w:p>
      <w:r>
        <w:t>Gyroscope-mount misalignment is only supported when a three-axis gyroscope is available. In</w:t>
      </w:r>
    </w:p>
    <w:p>
      <w:r>
        <w:t>case of a single-axis gyroscope, the sensor should be physically aligned along the installation-</w:t>
      </w:r>
    </w:p>
    <w:p>
      <w:r>
        <w:t>frame z-axis. This is needed to avoid a scale factor error which will affect the accuracy of the</w:t>
      </w:r>
    </w:p>
    <w:p>
      <w:r>
        <w:t>output due to the two missing gyroscopes.</w:t>
      </w:r>
    </w:p>
    <w:p>
      <w:r>
        <w:t>29.3 Sensor Configuration</w:t>
      </w:r>
    </w:p>
    <w:p>
      <w:r>
        <w:t>This section describes the external sensor configuration parameters.</w:t>
      </w:r>
    </w:p>
    <w:p>
      <w:r>
        <w:t>29.3.1 Accelerometer Configuration</w:t>
      </w:r>
    </w:p>
    <w:p>
      <w:r>
        <w:t>The accelerometer sensor senses specific forces, expressed in meters per seconds squared, along</w:t>
      </w:r>
    </w:p>
    <w:p>
      <w:r>
        <w:t>its input axis. In the full configuration, an IMU contains a three-axis accelerometer whose sensitive</w:t>
      </w:r>
    </w:p>
    <w:p>
      <w:r>
        <w:t>axes are assumed to be mutually orthogonal in a Cartesian frame.</w:t>
      </w:r>
    </w:p>
    <w:p>
      <w:r>
        <w:t>UBX-13003221 - R28 Early production information Page 123 of 460</w:t>
      </w:r>
    </w:p>
    <w:p>
      <w:pPr>
        <w:pStyle w:val="Heading2"/>
      </w:pPr>
      <w:r>
        <w:t>Page 139</w:t>
      </w:r>
    </w:p>
    <w:p>
      <w:r>
        <w:t>u-blox 8 / u-blox M8 Receiver description - Manual</w:t>
      </w:r>
    </w:p>
    <w:p>
      <w:r>
        <w:t>29.3.1.1 Messages</w:t>
      </w:r>
    </w:p>
    <w:p>
      <w:r>
        <w:t>The accelerometer sensor can be configured in the following message:</w:t>
      </w:r>
    </w:p>
    <w:p>
      <w:r>
        <w:t>Configuration Messages for UDR Products</w:t>
      </w:r>
    </w:p>
    <w:p>
      <w:r>
        <w:t>Product Type Message</w:t>
      </w:r>
    </w:p>
    <w:p>
      <w:r>
        <w:t>Chipset UBX-CFG-ESFA</w:t>
      </w:r>
    </w:p>
    <w:p>
      <w:r>
        <w:t>29.3.2 Gyroscope Configuration</w:t>
      </w:r>
    </w:p>
    <w:p>
      <w:r>
        <w:t>The gyroscope sensor senses angular rates, expressed in radians per seconds or degrees per</w:t>
      </w:r>
    </w:p>
    <w:p>
      <w:r>
        <w:t>second, along its input axis. In the full configuration, an IMU contains a three-axis gyroscope</w:t>
      </w:r>
    </w:p>
    <w:p>
      <w:r>
        <w:t>whose sensitive axes are assumed to be mutually orthogonal in a Cartesian frame.</w:t>
      </w:r>
    </w:p>
    <w:p>
      <w:r>
        <w:t>29.3.2.1 Messages</w:t>
      </w:r>
    </w:p>
    <w:p>
      <w:r>
        <w:t>The gyroscope sensor can be configured in the following message:</w:t>
      </w:r>
    </w:p>
    <w:p>
      <w:r>
        <w:t>Configuration Messages for UDR Products</w:t>
      </w:r>
    </w:p>
    <w:p>
      <w:r>
        <w:t>Product Type Message</w:t>
      </w:r>
    </w:p>
    <w:p>
      <w:r>
        <w:t>Chipset UBX-CFG-ESFG</w:t>
      </w:r>
    </w:p>
    <w:p>
      <w:r>
        <w:t>29.3.2.2 Temperature Compensation</w:t>
      </w:r>
    </w:p>
    <w:p>
      <w:r>
        <w:t>Gyroscope sensors generally exhibit a temperature-dependent bias that varies from unit to unit.</w:t>
      </w:r>
    </w:p>
    <w:p>
      <w:r>
        <w:t>To help compensate for this variation the receiver builds up a table of gyroscope bias versus</w:t>
      </w:r>
    </w:p>
    <w:p>
      <w:r>
        <w:t>temperature measurements which are often available from the gyroscope sensor itself. This is</w:t>
      </w:r>
    </w:p>
    <w:p>
      <w:r>
        <w:t>particularly valuable to dead-reckoning-only navigation after the vehicle has been left for some</w:t>
      </w:r>
    </w:p>
    <w:p>
      <w:r>
        <w:t>time in parking garage.</w:t>
      </w:r>
    </w:p>
    <w:p>
      <w:r>
        <w:t>The gyroscope temperature compensation engine has the following settings:</w:t>
      </w:r>
    </w:p>
    <w:p>
      <w:r>
        <w:t>• Gyroscope RMS threshold above which temperature table is not updated: The gyroscope</w:t>
      </w:r>
    </w:p>
    <w:p>
      <w:r>
        <w:t>temperature-dependent bias is only updated if the measured gyroscope angular rate RMS is</w:t>
      </w:r>
    </w:p>
    <w:p>
      <w:r>
        <w:t>below the given threshold. This avoids artificially high estimates of the gyroscope temperature-</w:t>
      </w:r>
    </w:p>
    <w:p>
      <w:r>
        <w:t>dependent bias from transient events such as vehicle engine starts or nearby heavy</w:t>
      </w:r>
    </w:p>
    <w:p>
      <w:r>
        <w:t>construction. This threshold can be configured in the gyroRmsThdl field and is shared with the</w:t>
      </w:r>
    </w:p>
    <w:p>
      <w:r>
        <w:t>sensor accuracy estimation engine (see above);</w:t>
      </w:r>
    </w:p>
    <w:p>
      <w:r>
        <w:t>• Temperature-dependent bias table saving rate: Gyroscope temperature compensation data</w:t>
      </w:r>
    </w:p>
    <w:p>
      <w:r>
        <w:t>are saved to non-volatile storage at intervals that can be configured by the tcTableSaveRate</w:t>
      </w:r>
    </w:p>
    <w:p>
      <w:r>
        <w:t>field.</w:t>
      </w:r>
    </w:p>
    <w:p>
      <w:r>
        <w:t>The gyroscope temperature-dependent bias table is revised under the following conditions:</w:t>
      </w:r>
    </w:p>
    <w:p>
      <w:r>
        <w:t>• The vehicle is stationary (without wheel-tick measurements or at zero speed);</w:t>
      </w:r>
    </w:p>
    <w:p>
      <w:r>
        <w:t>• The RMS of the measured gyroscope angular rates and accelerometer specific forces is below a</w:t>
      </w:r>
    </w:p>
    <w:p>
      <w:r>
        <w:t>given threshold (see above);</w:t>
      </w:r>
    </w:p>
    <w:p>
      <w:r>
        <w:t>• Turntable mode is not engaged (only for ADR products, see Ferry and Turntable Modes section);</w:t>
      </w:r>
    </w:p>
    <w:p>
      <w:r>
        <w:t>Gyroscope temperature compensation is effective if the gyroscope(s) exhibits</w:t>
      </w:r>
    </w:p>
    <w:p>
      <w:r>
        <w:t>repeatable characteristics with temperature and is not unduly affected by external</w:t>
      </w:r>
    </w:p>
    <w:p>
      <w:r>
        <w:t>factors (such as supply voltage or mechanical stress).</w:t>
      </w:r>
    </w:p>
    <w:p>
      <w:r>
        <w:t>UBX-13003221 - R28 Early production information Page 124 of 460</w:t>
      </w:r>
    </w:p>
    <w:p>
      <w:pPr>
        <w:pStyle w:val="Heading2"/>
      </w:pPr>
      <w:r>
        <w:t>Page 140</w:t>
      </w:r>
    </w:p>
    <w:p>
      <w:r>
        <w:t>u-blox 8 / u-blox M8 Receiver description - Manual</w:t>
      </w:r>
    </w:p>
    <w:p>
      <w:r>
        <w:t>29.3.3 Sensor Time Tagging</w:t>
      </w:r>
    </w:p>
    <w:p>
      <w:r>
        <w:t>In order to achieve optimal performance with the fusion solution it is essential to determine the</w:t>
      </w:r>
    </w:p>
    <w:p>
      <w:r>
        <w:t>epoch in the receiver time frame when the external sensor measurements were generated. This</w:t>
      </w:r>
    </w:p>
    <w:p>
      <w:r>
        <w:t>may be done in one of the following ways:</w:t>
      </w:r>
    </w:p>
    <w:p>
      <w:r>
        <w:t>• First Byte Reception: reception time of first byte of UBX-ESF-MEAS message</w:t>
      </w:r>
    </w:p>
    <w:p>
      <w:r>
        <w:t>• Time Mark on External Input: reception time of time mark signal sent to external input</w:t>
      </w:r>
    </w:p>
    <w:p>
      <w:r>
        <w:t>The latency of the sensor data is the time between when the sensor measurement was taken and</w:t>
      </w:r>
    </w:p>
    <w:p>
      <w:r>
        <w:t>the detection at the receiver of either the first byte of the UBX-ESF-MEAS message or the pre-</w:t>
      </w:r>
    </w:p>
    <w:p>
      <w:r>
        <w:t>processor's time mark, depending on the timing approach chosen. Increased latency reduces the</w:t>
      </w:r>
    </w:p>
    <w:p>
      <w:r>
        <w:t>navigation performance.</w:t>
      </w:r>
    </w:p>
    <w:p>
      <w:r>
        <w:t>In ADR, the latency can be set by using the latency, wtLatency, gyroLatency and accelLatency</w:t>
      </w:r>
    </w:p>
    <w:p>
      <w:r>
        <w:t>parameters in the appropriate configuration message, as discussed in the Automotive Dead</w:t>
      </w:r>
    </w:p>
    <w:p>
      <w:r>
        <w:t>Reckoning (ADR) chapter.</w:t>
      </w:r>
    </w:p>
    <w:p>
      <w:r>
        <w:t>In UDR, the latency can be set by using the latency parameter in the appropriate sensor</w:t>
      </w:r>
    </w:p>
    <w:p>
      <w:r>
        <w:t>configuration message, as discussed in the Untethered Dead Reckoning (UDR) chapter.</w:t>
      </w:r>
    </w:p>
    <w:p>
      <w:r>
        <w:t>29.3.3.1 First Byte Reception</w:t>
      </w:r>
    </w:p>
    <w:p>
      <w:r>
        <w:t>The easiest way to determine the sensor measurement generation time is to have the GNSS</w:t>
      </w:r>
    </w:p>
    <w:p>
      <w:r>
        <w:t>receiver assume the time of reception of the first byte of the UBX-ESF-MEAS message (minus a</w:t>
      </w:r>
    </w:p>
    <w:p>
      <w:r>
        <w:t>constant configured latency) to be the time of sensor measurement. This approach is the</w:t>
      </w:r>
    </w:p>
    <w:p>
      <w:r>
        <w:t>simplest to implement, but Time Mark on External Input can yield better latency control and</w:t>
      </w:r>
    </w:p>
    <w:p>
      <w:r>
        <w:t>compensation.</w:t>
      </w:r>
    </w:p>
    <w:p>
      <w:r>
        <w:t>29.3.3.2 Time Mark on External Input</w:t>
      </w:r>
    </w:p>
    <w:p>
      <w:r>
        <w:t>In this case, the preprocessor unit generating the measurements sends a signal to the EXTINT</w:t>
      </w:r>
    </w:p>
    <w:p>
      <w:r>
        <w:t>input of the GNSS receiver, marking the moment of measurement generation. The subsequent</w:t>
      </w:r>
    </w:p>
    <w:p>
      <w:r>
        <w:t>UBX-ESF-MEAS message is then flagged accordingly, and the measurements in the message will</w:t>
      </w:r>
    </w:p>
    <w:p>
      <w:r>
        <w:t>be assumed to have been generated at the time of external signal reception (minus a constant</w:t>
      </w:r>
    </w:p>
    <w:p>
      <w:r>
        <w:t>configured latency). This approach is the preferred solution, but it can be difficult to realize an</w:t>
      </w:r>
    </w:p>
    <w:p>
      <w:r>
        <w:t>exact analog time signal for the preprocessor unit.</w:t>
      </w:r>
    </w:p>
    <w:p>
      <w:r>
        <w:t>UBX-13003221 - R28 Early production information Page 125 of 460</w:t>
      </w:r>
    </w:p>
    <w:p>
      <w:pPr>
        <w:pStyle w:val="Heading2"/>
      </w:pPr>
      <w:r>
        <w:t>Page 141</w:t>
      </w:r>
    </w:p>
    <w:p>
      <w:r>
        <w:t>u-blox 8 / u-blox M8 Receiver description - Manual</w:t>
      </w:r>
    </w:p>
    <w:p>
      <w:r>
        <w:t>29.3.3.3 Sensor Time Tagging Configuration</w:t>
      </w:r>
    </w:p>
    <w:p>
      <w:r>
        <w:t>The receiver requires external sensor packets time tagged in seconds.</w:t>
      </w:r>
    </w:p>
    <w:p>
      <w:r>
        <w:t>The external sensor time tagging for WT can be configured in the UBX-CFG-ESFWT (not supported</w:t>
      </w:r>
    </w:p>
    <w:p>
      <w:r>
        <w:t>in protocol versions less than 15.01).</w:t>
      </w:r>
    </w:p>
    <w:p>
      <w:r>
        <w:t>The following sensor time tagging settings need to be specified:</w:t>
      </w:r>
    </w:p>
    <w:p>
      <w:r>
        <w:t>• Sensor time tag scale factor to seconds: (timeTagFactor): This parameters converts the</w:t>
      </w:r>
    </w:p>
    <w:p>
      <w:r>
        <w:t>sensor time tags from their original time unit into the required seconds. For example if the IMU</w:t>
      </w:r>
    </w:p>
    <w:p>
      <w:r>
        <w:t>raw packets are time-tagged in milliseconds, the scale factor for converting one millisecond into</w:t>
      </w:r>
    </w:p>
    <w:p>
      <w:r>
        <w:t>one seconds is 0.001.</w:t>
      </w:r>
    </w:p>
    <w:p>
      <w:r>
        <w:t>• Sensor time tag maximum value: (timeTagMax): External sensor time tags are encoded in</w:t>
      </w:r>
    </w:p>
    <w:p>
      <w:r>
        <w:t>different data types (signed/unsigned, varying number of bytes) which might vary across sensor</w:t>
      </w:r>
    </w:p>
    <w:p>
      <w:r>
        <w:t>types. For example if the IMU raw packet's time-tag field is encoded into an unsigned long</w:t>
      </w:r>
    </w:p>
    <w:p>
      <w:r>
        <w:t>integer (4 bytes), the maximum possible time-tag value is 4294967295 (0xFFFFFFFFin</w:t>
      </w:r>
    </w:p>
    <w:p>
      <w:r>
        <w:t>hexadecimal).</w:t>
      </w:r>
    </w:p>
    <w:p>
      <w:r>
        <w:t>29.4 UDR System Configuration</w:t>
      </w:r>
    </w:p>
    <w:p>
      <w:r>
        <w:t>(These features are not supported in protocol versions less than 19).</w:t>
      </w:r>
    </w:p>
    <w:p>
      <w:r>
        <w:t>29.4.1 Enabling/Disabling Fusion Filter</w:t>
      </w:r>
    </w:p>
    <w:p>
      <w:r>
        <w:t>The UDR fusion filter can be turned off by means of the useAdr bit in the UBX-CFG-NAVX5</w:t>
      </w:r>
    </w:p>
    <w:p>
      <w:r>
        <w:t>configuration message. If fusion is turned off, the receiver outputs a GNSS-only solution.</w:t>
      </w:r>
    </w:p>
    <w:p>
      <w:r>
        <w:t>29.4.2 Recommended Configuration</w:t>
      </w:r>
    </w:p>
    <w:p>
      <w:r>
        <w:t>For an optimum navigation performance, the recommended general configuration is the following:</w:t>
      </w:r>
    </w:p>
    <w:p>
      <w:r>
        <w:t>• Navigation Rate: the standard navigation solution update rate of 1 Hz (see UBX-CFG-RATE</w:t>
      </w:r>
    </w:p>
    <w:p>
      <w:r>
        <w:t>message) is recommended.</w:t>
      </w:r>
    </w:p>
    <w:p>
      <w:r>
        <w:t>Reconsider the enabled messages and features (e.g logging) at higher navigation rates</w:t>
      </w:r>
    </w:p>
    <w:p>
      <w:r>
        <w:t>to meet CPU load, memory and interface bandwidth constraints (Valid in protocol</w:t>
      </w:r>
    </w:p>
    <w:p>
      <w:r>
        <w:t>versions 19.2).</w:t>
      </w:r>
    </w:p>
    <w:p>
      <w:r>
        <w:t>29.5 Operation</w:t>
      </w:r>
    </w:p>
    <w:p>
      <w:r>
        <w:t>This section describes how the UDR receiver operates.</w:t>
      </w:r>
    </w:p>
    <w:p>
      <w:r>
        <w:t>UBX-13003221 - R28 Early production information Page 126 of 460</w:t>
      </w:r>
    </w:p>
    <w:p>
      <w:pPr>
        <w:pStyle w:val="Heading2"/>
      </w:pPr>
      <w:r>
        <w:t>Page 142</w:t>
      </w:r>
    </w:p>
    <w:p>
      <w:r>
        <w:t>u-blox 8 / u-blox M8 Receiver description - Manual</w:t>
      </w:r>
    </w:p>
    <w:p>
      <w:r>
        <w:t>29.5.1 Fusion Filter Modes</w:t>
      </w:r>
    </w:p>
    <w:p>
      <w:r>
        <w:t>The fusion filter operates in different modes which are output in the UBX-ESF-STATUS message.</w:t>
      </w:r>
    </w:p>
    <w:p>
      <w:r>
        <w:t>The table below summarizes the different fusion filter modes with the associated tasks the</w:t>
      </w:r>
    </w:p>
    <w:p>
      <w:r>
        <w:t>receiver is doing.</w:t>
      </w:r>
    </w:p>
    <w:p>
      <w:r>
        <w:t>Fusion Modes</w:t>
      </w:r>
    </w:p>
    <w:p>
      <w:r>
        <w:t>Mode Performed Tasks / Possible Causes Published Fix</w:t>
      </w:r>
    </w:p>
    <w:p>
      <w:r>
        <w:t>Type</w:t>
      </w:r>
    </w:p>
    <w:p>
      <w:r>
        <w:t>Initialization Initialization of IMU 3D-Fix</w:t>
      </w:r>
    </w:p>
    <w:p>
      <w:r>
        <w:t>Initialization of IMU-mount alignment (GNSS)</w:t>
      </w:r>
    </w:p>
    <w:p>
      <w:r>
        <w:t>Initialization of INS (position, velocity, attitude)</w:t>
      </w:r>
    </w:p>
    <w:p>
      <w:r>
        <w:t>Initialization of wheel-tick sensor (ADR only)</w:t>
      </w:r>
    </w:p>
    <w:p>
      <w:r>
        <w:t>IMU sensor error (e.g. missing data) detected (only supported</w:t>
      </w:r>
    </w:p>
    <w:p>
      <w:r>
        <w:t>in protocol versions 19.2+)</w:t>
      </w:r>
    </w:p>
    <w:p>
      <w:r>
        <w:t>Fusion Fine-calibration of IMU-mount misalignment angles (not GNSS/DR Fix</w:t>
      </w:r>
    </w:p>
    <w:p>
      <w:r>
        <w:t>supported in protocol versions less than 19)</w:t>
      </w:r>
    </w:p>
    <w:p>
      <w:r>
        <w:t>Fine-calibration of IMU sensors</w:t>
      </w:r>
    </w:p>
    <w:p>
      <w:r>
        <w:t>Fine-calibrating of wheel-tick factors (ADR only)</w:t>
      </w:r>
    </w:p>
    <w:p>
      <w:r>
        <w:t>UDR mode under ADR / WT sensor error (e.g. missing data)</w:t>
      </w:r>
    </w:p>
    <w:p>
      <w:r>
        <w:t>detected (ADR only)(only supported in protocol versions 19.2+)</w:t>
      </w:r>
    </w:p>
    <w:p>
      <w:r>
        <w:t>Suspended Fusion Sensor error (e.g. missing data) detected (only supported in 3D-Fix</w:t>
      </w:r>
    </w:p>
    <w:p>
      <w:r>
        <w:t>protocol versions less than 19.2) (GNSS)</w:t>
      </w:r>
    </w:p>
    <w:p>
      <w:r>
        <w:t>Ferry detected (ADR only)</w:t>
      </w:r>
    </w:p>
    <w:p>
      <w:r>
        <w:t>Disabled Fusion Fatal fusion filter error occurred 3D-Fix</w:t>
      </w:r>
    </w:p>
    <w:p>
      <w:r>
        <w:t>Fusion filter turned-off by user (GNSS)</w:t>
      </w:r>
    </w:p>
    <w:p>
      <w:r>
        <w:t>More details about each fusion mode are given in the following sections.</w:t>
      </w:r>
    </w:p>
    <w:p>
      <w:r>
        <w:t>29.5.1.1 Initialization Mode</w:t>
      </w:r>
    </w:p>
    <w:p>
      <w:r>
        <w:t>The purpose of the initialization phase is to estimate all unknown parameters which are required</w:t>
      </w:r>
    </w:p>
    <w:p>
      <w:r>
        <w:t>for achieving fusion. The initialization phase is triggered after a receiver cold start or a filter reset</w:t>
      </w:r>
    </w:p>
    <w:p>
      <w:r>
        <w:t>in case of fusion failure. The receiver is in initialization mode if the fusionMode field in the UBX-</w:t>
      </w:r>
    </w:p>
    <w:p>
      <w:r>
        <w:t>ESF-STATUS message is 0:INITIALIZING. In this case the required sensor calibration status (cal</w:t>
      </w:r>
    </w:p>
    <w:p>
      <w:r>
        <w:t>ibStatus) is flagged as 0: NOT CALIBRATED and the navigation solution output during</w:t>
      </w:r>
    </w:p>
    <w:p>
      <w:r>
        <w:t>initialization is based on GNSS solely.</w:t>
      </w:r>
    </w:p>
    <w:p>
      <w:r>
        <w:t>The initialization phase comprises the following internal steps whose status is published in the</w:t>
      </w:r>
    </w:p>
    <w:p>
      <w:r>
        <w:t>initStatus field of the UBX-ESF-STATUS message:</w:t>
      </w:r>
    </w:p>
    <w:p>
      <w:r>
        <w:t>• IMU initialization: Unknown crucial IMU parameters such as sensor sampling frequency are</w:t>
      </w:r>
    </w:p>
    <w:p>
      <w:r>
        <w:t>estimated during initialization. As long as all required IMU parameters are not initialized, the</w:t>
      </w:r>
    </w:p>
    <w:p>
      <w:r>
        <w:t>status of the IMU initialization (imuInitStatus) is flagged as 1:INITIALIZING in the UBX-ESF-</w:t>
      </w:r>
    </w:p>
    <w:p>
      <w:r>
        <w:t>STATUS message. Moreover, the required sensor calibration statuses (calibStatus) are flagged</w:t>
      </w:r>
    </w:p>
    <w:p>
      <w:r>
        <w:t>as 0:NOT CALIBRATED in the UBX-ESF-STATUS message. Note that if the user configured all</w:t>
      </w:r>
    </w:p>
    <w:p>
      <w:r>
        <w:t>required sensor settings, this step is skipped and IMU initialization is flagged as 2:</w:t>
      </w:r>
    </w:p>
    <w:p>
      <w:r>
        <w:t>INITIALIZED (not supported in protocol versions less than 19).</w:t>
      </w:r>
    </w:p>
    <w:p>
      <w:r>
        <w:t>• IMU-mount alignment initialization: If automatic IMU-mount alignment is enabled (see the</w:t>
      </w:r>
    </w:p>
    <w:p>
      <w:r>
        <w:t>Automatic IMU-mount Alignment Configuration section), initial IMU-mount roll, IMU-mount</w:t>
      </w:r>
    </w:p>
    <w:p>
      <w:r>
        <w:t>pitch and IMU-mount yaw angles need to be estimated. For that, good GNSS signal reception as</w:t>
      </w:r>
    </w:p>
    <w:p>
      <w:r>
        <w:t>UBX-13003221 - R28 Early production information Page 127 of 460</w:t>
      </w:r>
    </w:p>
    <w:p>
      <w:pPr>
        <w:pStyle w:val="Heading2"/>
      </w:pPr>
      <w:r>
        <w:t>Page 143</w:t>
      </w:r>
    </w:p>
    <w:p>
      <w:r>
        <w:t>u-blox 8 / u-blox M8 Receiver description - Manual</w:t>
      </w:r>
    </w:p>
    <w:p>
      <w:r>
        <w:t>well as sufficient vehicle dynamics (i.e. a series of left and right turns during a normal drive)</w:t>
      </w:r>
    </w:p>
    <w:p>
      <w:r>
        <w:t>need to be at hand. As long as the IMU-mount alignment is not initialized, the status of the IMU-</w:t>
      </w:r>
    </w:p>
    <w:p>
      <w:r>
        <w:t>mount alignment (mntAlgStatus) is flagged as 1:INITIALIZING in the UBX-ESF-STATUS</w:t>
      </w:r>
    </w:p>
    <w:p>
      <w:r>
        <w:t>message. Once initialized, the IMU-mount alignment status is flagged as 2:INITIALIZED. If no</w:t>
      </w:r>
    </w:p>
    <w:p>
      <w:r>
        <w:t>IMU-mount alignment is required, the IMU-mount alignment is flagged as 0:OFF. A detailed</w:t>
      </w:r>
    </w:p>
    <w:p>
      <w:r>
        <w:t>description of the automatic IMU-mount alignment operation can be found in the Automatic</w:t>
      </w:r>
    </w:p>
    <w:p>
      <w:r>
        <w:t>IMU-mount Alignment Operation section (not supported in protocol versions less than 15.01).</w:t>
      </w:r>
    </w:p>
    <w:p>
      <w:r>
        <w:t>• INS initialization: Before entering fusion mode, the initial vehicle position, velocity and especially</w:t>
      </w:r>
    </w:p>
    <w:p>
      <w:r>
        <w:t>attitude (vehicle roll, pitch heading angles) needs to be known with sufficient accuracy. This is</w:t>
      </w:r>
    </w:p>
    <w:p>
      <w:r>
        <w:t>achieved during INS initialization phase (which comprises an INS coarse alignment step) using</w:t>
      </w:r>
    </w:p>
    <w:p>
      <w:r>
        <w:t>GNSS. As long as the fusion filter isn't initialized, the status of the INS initialization (insInitSt</w:t>
      </w:r>
    </w:p>
    <w:p>
      <w:r>
        <w:t>atus) is flagged as 1:INITIALIZING in the UBX-ESF-STATUS message. Once initialized, the INS</w:t>
      </w:r>
    </w:p>
    <w:p>
      <w:r>
        <w:t>initialization is flagged as 2:INITIALIZED (not supported in protocol versions less than 15.01).</w:t>
      </w:r>
    </w:p>
    <w:p>
      <w:r>
        <w:t>This section is valid only for protocol versions less than 19.2</w:t>
      </w:r>
    </w:p>
    <w:p>
      <w:r>
        <w:t>• Wheel-tick sensor initialization (ADR products only): Before entering fusion mode, some</w:t>
      </w:r>
    </w:p>
    <w:p>
      <w:r>
        <w:t>parameters like initial wheel-tick factors need to be estimated with sufficient accuracy. This is</w:t>
      </w:r>
    </w:p>
    <w:p>
      <w:r>
        <w:t>achieved during wheel-tick sensor initialization phase using GNSS. As long as the wheel-tick</w:t>
      </w:r>
    </w:p>
    <w:p>
      <w:r>
        <w:t>parameters are not initialized, the status of the wheel-tick initialization (wtInitStatus) is</w:t>
      </w:r>
    </w:p>
    <w:p>
      <w:r>
        <w:t>flagged as 1:INITIALIZING in the UBX-ESF-STATUS message. Once initialized, the wheel-tick</w:t>
      </w:r>
    </w:p>
    <w:p>
      <w:r>
        <w:t>sensor initialization is flagged as 2:INITIALIZED and the parameters are stored in non-volatile</w:t>
      </w:r>
    </w:p>
    <w:p>
      <w:r>
        <w:t>storage. If no wheel-tick data are required (in UDR products), the wheel-tick initialization is</w:t>
      </w:r>
    </w:p>
    <w:p>
      <w:r>
        <w:t>flagged as 0:OFF (only valid in protocol versions less than 19.2).</w:t>
      </w:r>
    </w:p>
    <w:p>
      <w:r>
        <w:t>This section is valid only for protocol versions 19.2+</w:t>
      </w:r>
    </w:p>
    <w:p>
      <w:r>
        <w:t>• Wheel-tick sensor initialization (ADR products only): Solution enters fusion mode (fusionMode</w:t>
      </w:r>
    </w:p>
    <w:p>
      <w:r>
        <w:t>field in the UBX-ESF-STATUS message is on 1:FUSION), even when wheel-tick is not yet</w:t>
      </w:r>
    </w:p>
    <w:p>
      <w:r>
        <w:t>initialized, following a UDR mode approach. WT sensor parameters, like initial wheel-tick</w:t>
      </w:r>
    </w:p>
    <w:p>
      <w:r>
        <w:t>factors, are estimated in parallel and are used once estimated with sufficient accuracy. As long</w:t>
      </w:r>
    </w:p>
    <w:p>
      <w:r>
        <w:t>as the wheel-tick parameters are not initialized, the status of the wheel-tick initialization (wtIni</w:t>
      </w:r>
    </w:p>
    <w:p>
      <w:r>
        <w:t>tStatus) is flagged as 1:INITIALIZING in the UBX-ESF-STATUS message. Once initialized, the</w:t>
      </w:r>
    </w:p>
    <w:p>
      <w:r>
        <w:t>wheel-tick sensor initialization is flagged as 2:INITIALIZED, WT data are used by the filter and</w:t>
      </w:r>
    </w:p>
    <w:p>
      <w:r>
        <w:t>the parameters are stored in non-volatile storage. If no wheel-tick data are required (in UDR</w:t>
      </w:r>
    </w:p>
    <w:p>
      <w:r>
        <w:t>products), the wheel-tick initialization is flagged as 0:OFF (only valid in protocol versions 19.2+).</w:t>
      </w:r>
    </w:p>
    <w:p>
      <w:r>
        <w:t>Beside the wheel-tick factors, other parameters like direction pin polarity are initialized if</w:t>
      </w:r>
    </w:p>
    <w:p>
      <w:r>
        <w:t>requested.</w:t>
      </w:r>
    </w:p>
    <w:p>
      <w:r>
        <w:t>• Sensor error (e.g. missing data) detected: Sensor timeout of more than 500ms will trigger an</w:t>
      </w:r>
    </w:p>
    <w:p>
      <w:r>
        <w:t>INS re-initialization (not supported in protocol versions less than 19.2).</w:t>
      </w:r>
    </w:p>
    <w:p>
      <w:r>
        <w:t>Note that initialization phase requires good GNSS signal conditions as well as periods during</w:t>
      </w:r>
    </w:p>
    <w:p>
      <w:r>
        <w:t>which vehicle is stationary and moving (including turns). Once all required initialization steps are</w:t>
      </w:r>
    </w:p>
    <w:p>
      <w:r>
        <w:t>achieved, fusion mode is triggered and the calibration phase begins.</w:t>
      </w:r>
    </w:p>
    <w:p>
      <w:r>
        <w:t>29.5.1.2 Fusion Mode</w:t>
      </w:r>
    </w:p>
    <w:p>
      <w:r>
        <w:t>Once initialization phase is achieved, the receiver enters navigation mode. The receiver is in fusion</w:t>
      </w:r>
    </w:p>
    <w:p>
      <w:r>
        <w:t>mode if the fusionMode field in the UBX-ESF-STATUS message is set on 1:FUSION. The fusion</w:t>
      </w:r>
    </w:p>
    <w:p>
      <w:r>
        <w:t>filter then starts to compute combined GNSS/dead-reckoning fixes (fused solutions) and to</w:t>
      </w:r>
    </w:p>
    <w:p>
      <w:r>
        <w:t>calibrate the sensors required for computing the fused navigation solution (used bit set). This is</w:t>
      </w:r>
    </w:p>
    <w:p>
      <w:r>
        <w:t>UBX-13003221 - R28 Early production information Page 128 of 460</w:t>
      </w:r>
    </w:p>
    <w:p>
      <w:pPr>
        <w:pStyle w:val="Heading2"/>
      </w:pPr>
      <w:r>
        <w:t>Page 144</w:t>
      </w:r>
    </w:p>
    <w:p>
      <w:r>
        <w:t>u-blox 8 / u-blox M8 Receiver description - Manual</w:t>
      </w:r>
    </w:p>
    <w:p>
      <w:r>
        <w:t>the case when the sensor calibration status (calibStatus) is flagged as 1:CALIBRATING. As soon</w:t>
      </w:r>
    </w:p>
    <w:p>
      <w:r>
        <w:t>as the calibration reaches a status where optimal fusion performance can be expected, the sensor</w:t>
      </w:r>
    </w:p>
    <w:p>
      <w:r>
        <w:t>calibration status is flagged as 2/3:CALIBRATED.</w:t>
      </w:r>
    </w:p>
    <w:p>
      <w:r>
        <w:t>29.5.1.3 Suspended Fusion Mode</w:t>
      </w:r>
    </w:p>
    <w:p>
      <w:r>
        <w:t>Sensor fusion can be temporarily suspended in cases where no fused solution should/can be</w:t>
      </w:r>
    </w:p>
    <w:p>
      <w:r>
        <w:t>computed. The receiver is in the temporarily disabled fusion mode if the fusionMode field in the</w:t>
      </w:r>
    </w:p>
    <w:p>
      <w:r>
        <w:t>UBX-ESF-STATUS message is set on 2:SUSPENDED. In this case, the receiver computes a GNSS-</w:t>
      </w:r>
    </w:p>
    <w:p>
      <w:r>
        <w:t>only solution.</w:t>
      </w:r>
    </w:p>
    <w:p>
      <w:r>
        <w:t>Fusion is suspended if:</w:t>
      </w:r>
    </w:p>
    <w:p>
      <w:r>
        <w:t>• One or several sensors deliver erroneous data or no data at all, the fusion is suspended during</w:t>
      </w:r>
    </w:p>
    <w:p>
      <w:r>
        <w:t>the sensor failure period. The receiver automatically recovers once the affected sensor(s) is/are</w:t>
      </w:r>
    </w:p>
    <w:p>
      <w:r>
        <w:t>back to normal operation (only supported in protocol versions less than 19.2).</w:t>
      </w:r>
    </w:p>
    <w:p>
      <w:r>
        <w:t>• The vehicle is detected to be on a ferry where wheel-ticks do not detect any displacement (in</w:t>
      </w:r>
    </w:p>
    <w:p>
      <w:r>
        <w:t>ADR products only).</w:t>
      </w:r>
    </w:p>
    <w:p>
      <w:r>
        <w:t>29.5.1.4 Disabled Fusion Mode</w:t>
      </w:r>
    </w:p>
    <w:p>
      <w:r>
        <w:t>Sensor fusion can be permanently switched off in cases where recurrent fusion failures happen or</w:t>
      </w:r>
    </w:p>
    <w:p>
      <w:r>
        <w:t>user turned off manually fusion. The receiver is in the permanently disabled fusion mode if the</w:t>
      </w:r>
    </w:p>
    <w:p>
      <w:r>
        <w:t>fusionMode field in the UBX-ESF-STATUS message is set on 3:DISABLED. In such a case, the</w:t>
      </w:r>
    </w:p>
    <w:p>
      <w:r>
        <w:t>receiver computes a GNSS-only solution.</w:t>
      </w:r>
    </w:p>
    <w:p>
      <w:r>
        <w:t>Fusion is permanently disabled in the following cases:</w:t>
      </w:r>
    </w:p>
    <w:p>
      <w:r>
        <w:t>• If the fusion filter was manually turned off by the user (useAdr bit in the UBX-CFG-NAVX5</w:t>
      </w:r>
    </w:p>
    <w:p>
      <w:r>
        <w:t>message is not set).</w:t>
      </w:r>
    </w:p>
    <w:p>
      <w:r>
        <w:t>• If significantly wrong installation or filter parameters causing filter divergence are sent to the</w:t>
      </w:r>
    </w:p>
    <w:p>
      <w:r>
        <w:t>receiver.</w:t>
      </w:r>
    </w:p>
    <w:p>
      <w:r>
        <w:t>• If the fusion filter encountered too many errors.</w:t>
      </w:r>
    </w:p>
    <w:p>
      <w:r>
        <w:t>An IMU-mount alignment error is output in the error field in the UBX-ESF-ALG message.</w:t>
      </w:r>
    </w:p>
    <w:p>
      <w:r>
        <w:t>29.5.2 Accelerated Initialization and Calibration Procedure</w:t>
      </w:r>
    </w:p>
    <w:p>
      <w:r>
        <w:t>This section describes how to perform fast initialization and calibration of the UDR receiver for the</w:t>
      </w:r>
    </w:p>
    <w:p>
      <w:r>
        <w:t>purpose of evaluation.</w:t>
      </w:r>
    </w:p>
    <w:p>
      <w:r>
        <w:t>The duration of the initialization phase mostly depends on the quality of the GNSS signals and the</w:t>
      </w:r>
    </w:p>
    <w:p>
      <w:r>
        <w:t>dynamics encountered by the vehicle. Therefore the car should be driven to an open and flat area</w:t>
      </w:r>
    </w:p>
    <w:p>
      <w:r>
        <w:t>like an empty open-sky parking area for example. The initialization and calibration drive should</w:t>
      </w:r>
    </w:p>
    <w:p>
      <w:r>
        <w:t>contain phases where the car is stopped during a few minutes (with engine turned-on), phases</w:t>
      </w:r>
    </w:p>
    <w:p>
      <w:r>
        <w:t>where the car is doing normal left and right turns and phases where speed is above 30 km/h under</w:t>
      </w:r>
    </w:p>
    <w:p>
      <w:r>
        <w:t>good GNSS reception conditions.</w:t>
      </w:r>
    </w:p>
    <w:p>
      <w:r>
        <w:t>The initialization time required for reaching fused navigation mode can be shortened by following</w:t>
      </w:r>
    </w:p>
    <w:p>
      <w:r>
        <w:t>the procedure in the order described in the table below.</w:t>
      </w:r>
    </w:p>
    <w:p>
      <w:r>
        <w:t>Accelerated Initialization Procedure</w:t>
      </w:r>
    </w:p>
    <w:p>
      <w:r>
        <w:t>Phase Procedure Indicator of Success</w:t>
      </w:r>
    </w:p>
    <w:p>
      <w:r>
        <w:t>UBX-13003221 - R28 Early production information Page 129 of 460</w:t>
      </w:r>
    </w:p>
    <w:p>
      <w:pPr>
        <w:pStyle w:val="Heading2"/>
      </w:pPr>
      <w:r>
        <w:t>Page 145</w:t>
      </w:r>
    </w:p>
    <w:p>
      <w:r>
        <w:t>u-blox 8 / u-blox M8 Receiver description - Manual</w:t>
      </w:r>
    </w:p>
    <w:p>
      <w:r>
        <w:t>Accelerated Initialization Procedure continued</w:t>
      </w:r>
    </w:p>
    <w:p>
      <w:r>
        <w:t>Phase Procedure Indicator of Success</w:t>
      </w:r>
    </w:p>
    <w:p>
      <w:r>
        <w:t>IMU initialization After receiver coldstart or first IMU initialization status (imuInitStat</w:t>
      </w:r>
    </w:p>
    <w:p>
      <w:r>
        <w:t>receiver use, turn-on car engine and us) is flagged as 2:INITIALIZED in the</w:t>
      </w:r>
    </w:p>
    <w:p>
      <w:r>
        <w:t>stay stationary under good GNSS UBX-ESF-STATUS message.</w:t>
      </w:r>
    </w:p>
    <w:p>
      <w:r>
        <w:t>signal reception conditions during at</w:t>
      </w:r>
    </w:p>
    <w:p>
      <w:r>
        <w:t>least 3 minutes.</w:t>
      </w:r>
    </w:p>
    <w:p>
      <w:r>
        <w:t>INS initialization Once IMU is initialized, stay GNSS 3D fix achieved, good 3D position</w:t>
      </w:r>
    </w:p>
    <w:p>
      <w:r>
        <w:t>(position and stationary under good GNSS signal accuracy (at least 5 m), high number of</w:t>
      </w:r>
    </w:p>
    <w:p>
      <w:r>
        <w:t>velocity) reception conditions until a reliable used SVs (check UBX-NAV-PVT</w:t>
      </w:r>
    </w:p>
    <w:p>
      <w:r>
        <w:t>GNSS fix could be achieved. message).</w:t>
      </w:r>
    </w:p>
    <w:p>
      <w:r>
        <w:t>IMU-mount Start driving with a minimum speed IMU-mount alignment status (mntAlgS</w:t>
      </w:r>
    </w:p>
    <w:p>
      <w:r>
        <w:t>alignment of 12 km/h and do a series of tatus) is flagged as 2:INITIALIZED in</w:t>
      </w:r>
    </w:p>
    <w:p>
      <w:r>
        <w:t>initialization approximately 10 left and right turns the UBX-ESF-STATUS message, the</w:t>
      </w:r>
    </w:p>
    <w:p>
      <w:r>
        <w:t>(at least 90 degrees turns). Each IMU-mount alignment status (status)</w:t>
      </w:r>
    </w:p>
    <w:p>
      <w:r>
        <w:t>turn should be completed as if the is flagged as 3:COARSE ALIGNED in the</w:t>
      </w:r>
    </w:p>
    <w:p>
      <w:r>
        <w:t>vehicle would drive in a sharp UBX-ESF-ALG message.</w:t>
      </w:r>
    </w:p>
    <w:p>
      <w:r>
        <w:t>roundabout.</w:t>
      </w:r>
    </w:p>
    <w:p>
      <w:r>
        <w:t>This step can be skipped if</w:t>
      </w:r>
    </w:p>
    <w:p>
      <w:r>
        <w:t>automatic IMU-mount alignment is</w:t>
      </w:r>
    </w:p>
    <w:p>
      <w:r>
        <w:t>turned-off.</w:t>
      </w:r>
    </w:p>
    <w:p>
      <w:r>
        <w:t>INS initialization Drive straight for at least 100 INS initialization status (insInitStatu</w:t>
      </w:r>
    </w:p>
    <w:p>
      <w:r>
        <w:t>(attitude) meters at a minimum speed of 40 s) is flagged as 2:INITIALIZED in the</w:t>
      </w:r>
    </w:p>
    <w:p>
      <w:r>
        <w:t>km/h. UBX-ESF-STATUS message.</w:t>
      </w:r>
    </w:p>
    <w:p>
      <w:r>
        <w:t>Once initialization is completed, the fusionMode field in the UBX-ESF-STATUS message switches</w:t>
      </w:r>
    </w:p>
    <w:p>
      <w:r>
        <w:t>to 1:FUSION, combined GNSS/Dead-reckoning fixes (fused solutions) are output and the sensors</w:t>
      </w:r>
    </w:p>
    <w:p>
      <w:r>
        <w:t>used in the navigation filter start to get calibrated. Calibration is a continuous process running in</w:t>
      </w:r>
    </w:p>
    <w:p>
      <w:r>
        <w:t>the background and improving the navigation solution quality.</w:t>
      </w:r>
    </w:p>
    <w:p>
      <w:r>
        <w:t>The calibration time required for reaching optimal UDR navigation performance can be shortened</w:t>
      </w:r>
    </w:p>
    <w:p>
      <w:r>
        <w:t>by following the procedure described in the table below.</w:t>
      </w:r>
    </w:p>
    <w:p>
      <w:r>
        <w:t>Accelerated Calibration Procedure</w:t>
      </w:r>
    </w:p>
    <w:p>
      <w:r>
        <w:t>Phase Procedure Indicator of Success</w:t>
      </w:r>
    </w:p>
    <w:p>
      <w:r>
        <w:t>IMU-mount Keep driving with a minimum speed Once the IMU-mount alignment engine</w:t>
      </w:r>
    </w:p>
    <w:p>
      <w:r>
        <w:t>alignment of 30 km/h and do a series of left has high confidence in its</w:t>
      </w:r>
    </w:p>
    <w:p>
      <w:r>
        <w:t>calibration and right turns (at least 90 degrees misalignment angle estimates, the</w:t>
      </w:r>
    </w:p>
    <w:p>
      <w:r>
        <w:t>with similar sharpness as when IMU-mount alignment status (status)</w:t>
      </w:r>
    </w:p>
    <w:p>
      <w:r>
        <w:t>driving in a sharp roundabout). At is flagged as 4:FINE ALIGNED in the</w:t>
      </w:r>
    </w:p>
    <w:p>
      <w:r>
        <w:t>each turn the estimated IMU-mount UBX-ESF-ALG message.</w:t>
      </w:r>
    </w:p>
    <w:p>
      <w:r>
        <w:t>misalignment angles are refined and</w:t>
      </w:r>
    </w:p>
    <w:p>
      <w:r>
        <w:t>their accuracy increased.</w:t>
      </w:r>
    </w:p>
    <w:p>
      <w:r>
        <w:t>This step can be skipped if</w:t>
      </w:r>
    </w:p>
    <w:p>
      <w:r>
        <w:t>automatic IMU-mount alignment is</w:t>
      </w:r>
    </w:p>
    <w:p>
      <w:r>
        <w:t>turned-off.</w:t>
      </w:r>
    </w:p>
    <w:p>
      <w:r>
        <w:t>UBX-13003221 - R28 Early production information Page 130 of 460</w:t>
      </w:r>
    </w:p>
    <w:p>
      <w:pPr>
        <w:pStyle w:val="Heading2"/>
      </w:pPr>
      <w:r>
        <w:t>Page 146</w:t>
      </w:r>
    </w:p>
    <w:p>
      <w:r>
        <w:t>u-blox 8 / u-blox M8 Receiver description - Manual</w:t>
      </w:r>
    </w:p>
    <w:p>
      <w:r>
        <w:t>Accelerated Calibration Procedure continued</w:t>
      </w:r>
    </w:p>
    <w:p>
      <w:r>
        <w:t>Phase Procedure Indicator of Success</w:t>
      </w:r>
    </w:p>
    <w:p>
      <w:r>
        <w:t>IMU calibration Drive curves and straight segments The calibration status of the used</w:t>
      </w:r>
    </w:p>
    <w:p>
      <w:r>
        <w:t>(gyroscope and during a few minutes by including a sensors (calibStatus) is flagged as</w:t>
      </w:r>
    </w:p>
    <w:p>
      <w:r>
        <w:t>accelerometer) few stops lasting at least 30 2/3:CALIBRATED in the UBX-ESF-</w:t>
      </w:r>
    </w:p>
    <w:p>
      <w:r>
        <w:t>seconds each. This drive should also STATUS message.</w:t>
      </w:r>
    </w:p>
    <w:p>
      <w:r>
        <w:t>include some periods with higher</w:t>
      </w:r>
    </w:p>
    <w:p>
      <w:r>
        <w:t>speed (at least 50 km/h) and can</w:t>
      </w:r>
    </w:p>
    <w:p>
      <w:r>
        <w:t>typically be carried out on normal</w:t>
      </w:r>
    </w:p>
    <w:p>
      <w:r>
        <w:t>open-sky roads with good GNSS</w:t>
      </w:r>
    </w:p>
    <w:p>
      <w:r>
        <w:t>signal reception conditions.</w:t>
      </w:r>
    </w:p>
    <w:p>
      <w:r>
        <w:t>Note that the calibration status (calibStatus in UBX-ESF-STATUS message) of some used</w:t>
      </w:r>
    </w:p>
    <w:p>
      <w:r>
        <w:t>sensors might fall back to 1:CALIBRATING if the receiver is operated in challenging conditions. In</w:t>
      </w:r>
    </w:p>
    <w:p>
      <w:r>
        <w:t>such a case, fused navigation solution uncertainty increases until optimal conditions are observed</w:t>
      </w:r>
    </w:p>
    <w:p>
      <w:r>
        <w:t>again for re-calibrating the sensors.</w:t>
      </w:r>
    </w:p>
    <w:p>
      <w:r>
        <w:t>The fused navigation performance quality might also depend on how well the gyroscope</w:t>
      </w:r>
    </w:p>
    <w:p>
      <w:r>
        <w:t>temperature compensation table is populated. The table gradually fills in while the</w:t>
      </w:r>
    </w:p>
    <w:p>
      <w:r>
        <w:t>vehicle is stationary and by observing gyroscope biases at different temperatures.</w:t>
      </w:r>
    </w:p>
    <w:p>
      <w:r>
        <w:t>Therefore the quality of the gyroscope temperature compensation depends on how</w:t>
      </w:r>
    </w:p>
    <w:p>
      <w:r>
        <w:t>many temperature bins could be observed while the vehicle was stationary and on the</w:t>
      </w:r>
    </w:p>
    <w:p>
      <w:r>
        <w:t>duration of observation for each bin.</w:t>
      </w:r>
    </w:p>
    <w:p>
      <w:r>
        <w:t>29.5.3 Automatic IMU-mount Alignment</w:t>
      </w:r>
    </w:p>
    <w:p>
      <w:r>
        <w:t>(This feature is not supported in protocol versions less than 15.01).</w:t>
      </w:r>
    </w:p>
    <w:p>
      <w:r>
        <w:t>29.5.3.1 Alignment Solution Output</w:t>
      </w:r>
    </w:p>
    <w:p>
      <w:r>
        <w:t>The IMU-mount misalignment angles are output in the UBX-ESF-ALG message. They have the</w:t>
      </w:r>
    </w:p>
    <w:p>
      <w:r>
        <w:t>following meaning:</w:t>
      </w:r>
    </w:p>
    <w:p>
      <w:r>
        <w:t>• IMU-mount yaw angle: During IMU-mount yaw angle initialization (status field is equal to 2),</w:t>
      </w:r>
    </w:p>
    <w:p>
      <w:r>
        <w:t>the published angle (yaw) corresponds to the current estimated value but is not yet applied for</w:t>
      </w:r>
    </w:p>
    <w:p>
      <w:r>
        <w:t>rotating the IMU observations. After initialization (status field is equal or higher than 3), the</w:t>
      </w:r>
    </w:p>
    <w:p>
      <w:r>
        <w:t>published angle corresponds to the estimated value and is applied for rotating the IMU</w:t>
      </w:r>
    </w:p>
    <w:p>
      <w:r>
        <w:t>observations. If automatic IMU-mount alignment is disabled, the published angle corresponds</w:t>
      </w:r>
    </w:p>
    <w:p>
      <w:r>
        <w:t>to the IMU-mount yaw angle configured by the user (see User-defined Configuration section)</w:t>
      </w:r>
    </w:p>
    <w:p>
      <w:r>
        <w:t>and is applied for rotating the IMU observations.</w:t>
      </w:r>
    </w:p>
    <w:p>
      <w:r>
        <w:t>• IMU-mount pitch angle: During IMU-mount pitch angle initialization (status field is equal to 1),</w:t>
      </w:r>
    </w:p>
    <w:p>
      <w:r>
        <w:t>the published angle (pitch) corresponds to the current estimated value but is not yet applied</w:t>
      </w:r>
    </w:p>
    <w:p>
      <w:r>
        <w:t>for rotating the IMU observations. After initialization (status field is equal or higher than 3), the</w:t>
      </w:r>
    </w:p>
    <w:p>
      <w:r>
        <w:t>published angle corresponds to the estimated value and is applied for rotating the IMU</w:t>
      </w:r>
    </w:p>
    <w:p>
      <w:r>
        <w:t>observations. If automatic IMU-mount alignment is disabled, the published angle corresponds</w:t>
      </w:r>
    </w:p>
    <w:p>
      <w:r>
        <w:t>to the IMU-mount pitch angle configured by the user (see User-defined Configuration section)</w:t>
      </w:r>
    </w:p>
    <w:p>
      <w:r>
        <w:t>and is applied for rotating the IMU observations.</w:t>
      </w:r>
    </w:p>
    <w:p>
      <w:r>
        <w:t>• IMU-mount roll angle: During IMU-mount roll angle initialization (status field is equal to 1), the</w:t>
      </w:r>
    </w:p>
    <w:p>
      <w:r>
        <w:t>published angle (roll) corresponds to the current estimated value but is not yet applied for</w:t>
      </w:r>
    </w:p>
    <w:p>
      <w:r>
        <w:t>rotating the IMU observations. After initialization (status field is equal or higher than 3), the</w:t>
      </w:r>
    </w:p>
    <w:p>
      <w:r>
        <w:t>published angle corresponds to the estimated value and is applied for rotating the IMU</w:t>
      </w:r>
    </w:p>
    <w:p>
      <w:r>
        <w:t>UBX-13003221 - R28 Early production information Page 131 of 460</w:t>
      </w:r>
    </w:p>
    <w:p>
      <w:pPr>
        <w:pStyle w:val="Heading2"/>
      </w:pPr>
      <w:r>
        <w:t>Page 147</w:t>
      </w:r>
    </w:p>
    <w:p>
      <w:r>
        <w:t>u-blox 8 / u-blox M8 Receiver description - Manual</w:t>
      </w:r>
    </w:p>
    <w:p>
      <w:r>
        <w:t>observations. If automatic IMU-mount alignment is disabled, the published angle corresponds</w:t>
      </w:r>
    </w:p>
    <w:p>
      <w:r>
        <w:t>to the IMU-mount roll angle configured by the user (see User-defined Configuration section) and</w:t>
      </w:r>
    </w:p>
    <w:p>
      <w:r>
        <w:t>is applied for rotating the IMU observations.</w:t>
      </w:r>
    </w:p>
    <w:p>
      <w:r>
        <w:t>If user-defined IMU-mount misalignment angles were configured by the user using UBX-</w:t>
      </w:r>
    </w:p>
    <w:p>
      <w:r>
        <w:t>CFG-ESFALG (see User-defined Configuration section) and automatic IMU-mount</w:t>
      </w:r>
    </w:p>
    <w:p>
      <w:r>
        <w:t>alignment is active, the angles output in the UBX-ESF-ALG message still correspond to</w:t>
      </w:r>
    </w:p>
    <w:p>
      <w:r>
        <w:t>the definition given above: they represent the full rotation required for transforming IMU</w:t>
      </w:r>
    </w:p>
    <w:p>
      <w:r>
        <w:t>data from installation-frame to IMU-frame. This means that the output misalignment</w:t>
      </w:r>
    </w:p>
    <w:p>
      <w:r>
        <w:t>angles are computed from the composed rotation of the user-defined rotation and the</w:t>
      </w:r>
    </w:p>
    <w:p>
      <w:r>
        <w:t>internally-estimated rotation.</w:t>
      </w:r>
    </w:p>
    <w:p>
      <w:r>
        <w:t>29.5.3.2 Alignment Progress</w:t>
      </w:r>
    </w:p>
    <w:p>
      <w:r>
        <w:t>The progress of the automatic IMU-mount alignment can be monitored by checking the status</w:t>
      </w:r>
    </w:p>
    <w:p>
      <w:r>
        <w:t>field in the UBX-ESF-ALG message (see the UBX-ESF-ALG message description for the meaning of</w:t>
      </w:r>
    </w:p>
    <w:p>
      <w:r>
        <w:t>the values output in the status field).</w:t>
      </w:r>
    </w:p>
    <w:p>
      <w:r>
        <w:t>• IMU-mount roll/pitch angle initialization ongoing: The alignment engine is initializing the IMU-</w:t>
      </w:r>
    </w:p>
    <w:p>
      <w:r>
        <w:t>mount roll and pitch angles (status is 1). Both angles can only be initialized if vehicle encounters</w:t>
      </w:r>
    </w:p>
    <w:p>
      <w:r>
        <w:t>left and right turns (as occurring during a normal drive).</w:t>
      </w:r>
    </w:p>
    <w:p>
      <w:r>
        <w:t>• IMU-mount yaw angle initialization ongoing: The alignment engine is initializing the IMU-mount</w:t>
      </w:r>
    </w:p>
    <w:p>
      <w:r>
        <w:t>yaw angle (status is 2). IMU-mount yaw angle can only be initialized once IMU-mount roll and</w:t>
      </w:r>
    </w:p>
    <w:p>
      <w:r>
        <w:t>pitch angles are initialized and if vehicle encounters left and right turns (as occurring during a</w:t>
      </w:r>
    </w:p>
    <w:p>
      <w:r>
        <w:t>normal drive).</w:t>
      </w:r>
    </w:p>
    <w:p>
      <w:r>
        <w:t>• IMU-mount misalignment angles are initialized (only supported in protocol versions 15.01 to 17):</w:t>
      </w:r>
    </w:p>
    <w:p>
      <w:r>
        <w:t>The alignment engine has sufficient confidence in all IMU-mount misalignment angles and</w:t>
      </w:r>
    </w:p>
    <w:p>
      <w:r>
        <w:t>validates their use for compensating the accelerometer and gyroscope data, i.e. fused</w:t>
      </w:r>
    </w:p>
    <w:p>
      <w:r>
        <w:t>navigation solutions can be computed (status is 3).</w:t>
      </w:r>
    </w:p>
    <w:p>
      <w:r>
        <w:t>• IMU-mount alignment coarse calibration ongoing (only supported in protocol versions 19+):</w:t>
      </w:r>
    </w:p>
    <w:p>
      <w:r>
        <w:t>Once initialized (status is 3), the automatic IMU-mount alignment engine has sufficient</w:t>
      </w:r>
    </w:p>
    <w:p>
      <w:r>
        <w:t>confidence in all IMU-mount misalignment angles and validates their use for compensating the</w:t>
      </w:r>
    </w:p>
    <w:p>
      <w:r>
        <w:t>accelerometer and gyroscope data (fused navigation solutions can be computed). The engine</w:t>
      </w:r>
    </w:p>
    <w:p>
      <w:r>
        <w:t>keeps filtering the IMU-mount misalignment angles every time the observed vehicle dynamics</w:t>
      </w:r>
    </w:p>
    <w:p>
      <w:r>
        <w:t>allows for it.</w:t>
      </w:r>
    </w:p>
    <w:p>
      <w:r>
        <w:t>• IMU-mount alignment fine calibration ongoing (only supported in protocol versions 19+): Once</w:t>
      </w:r>
    </w:p>
    <w:p>
      <w:r>
        <w:t>the IMU-mount misalignment angles are estimated with a good accuracy, the automatic IMU-</w:t>
      </w:r>
    </w:p>
    <w:p>
      <w:r>
        <w:t>mount alignment engine becomes more conservative in updating the IMU-mount misalignment</w:t>
      </w:r>
    </w:p>
    <w:p>
      <w:r>
        <w:t>angles (status is 4).</w:t>
      </w:r>
    </w:p>
    <w:p>
      <w:r>
        <w:t>29.5.3.3 Alignment Errors</w:t>
      </w:r>
    </w:p>
    <w:p>
      <w:r>
        <w:t>The following errors might be output in the error bitfield of the UBX-ESF-ALG message:</w:t>
      </w:r>
    </w:p>
    <w:p>
      <w:r>
        <w:t>• IMU-mount misalignment angle error (only supported in protocol versions 15.01 to 17): If the</w:t>
      </w:r>
    </w:p>
    <w:p>
      <w:r>
        <w:t>automatic IMU-mount alignment engine suspects wrong IMU-mount misalignment angles</w:t>
      </w:r>
    </w:p>
    <w:p>
      <w:r>
        <w:t>(either due to a wrong initialization or a change in the physical mounting of the device), the</w:t>
      </w:r>
    </w:p>
    <w:p>
      <w:r>
        <w:t>error bit 0 in the UBX-ESF-ALG message is set.</w:t>
      </w:r>
    </w:p>
    <w:p>
      <w:r>
        <w:t>• IMU-mount roll/pitch angle error (only supported in protocol versions 19+): If the automatic</w:t>
      </w:r>
    </w:p>
    <w:p>
      <w:r>
        <w:t>IMU-mount alignment engine suspects wrong IMU-mount roll and/or IMU-mount pitch</w:t>
      </w:r>
    </w:p>
    <w:p>
      <w:r>
        <w:t>misalignment angles (either due to a wrong initialization or a change in the physical mounting of</w:t>
      </w:r>
    </w:p>
    <w:p>
      <w:r>
        <w:t>UBX-13003221 - R28 Early production information Page 132 of 460</w:t>
      </w:r>
    </w:p>
    <w:p>
      <w:pPr>
        <w:pStyle w:val="Heading2"/>
      </w:pPr>
      <w:r>
        <w:t>Page 148</w:t>
      </w:r>
    </w:p>
    <w:p>
      <w:r>
        <w:t>u-blox 8 / u-blox M8 Receiver description - Manual</w:t>
      </w:r>
    </w:p>
    <w:p>
      <w:r>
        <w:t>the device), the error bit 0 in the UBX-ESF-ALG message is set.</w:t>
      </w:r>
    </w:p>
    <w:p>
      <w:r>
        <w:t>• IMU-mount yaw angle error (only supported in protocol versions 19+): If the automatic IMU-</w:t>
      </w:r>
    </w:p>
    <w:p>
      <w:r>
        <w:t>mount alignment engine suspects wrong IMU-mount yaw misalignment angle (either due to a</w:t>
      </w:r>
    </w:p>
    <w:p>
      <w:r>
        <w:t>wrong initialization or a change in the physical mounting of the device), the error bit 1 in the</w:t>
      </w:r>
    </w:p>
    <w:p>
      <w:r>
        <w:t>UBX-ESF-ALG message is set.</w:t>
      </w:r>
    </w:p>
    <w:p>
      <w:r>
        <w:t>• Euler Angle singularity ('gimbal-lock') error (only supported in protocol versions 19+): The Euler</w:t>
      </w:r>
    </w:p>
    <w:p>
      <w:r>
        <w:t>angle singularity error bit 2 is set when the automatic IMU-mount alignment engine detects an</w:t>
      </w:r>
    </w:p>
    <w:p>
      <w:r>
        <w:t>installation where the IMU-frame is misaligned in such a way that a degree of freedom is lost</w:t>
      </w:r>
    </w:p>
    <w:p>
      <w:r>
        <w:t>when two IMU-mount misalignment (Euler) angles begin to describe the same rotations (or</w:t>
      </w:r>
    </w:p>
    <w:p>
      <w:r>
        <w:t>axes). This happens for example with an IMU-mount misalignment of +/- 90 degrees around the</w:t>
      </w:r>
    </w:p>
    <w:p>
      <w:r>
        <w:t>IMU-mount pitch axis, where IMU-mount roll and IMU-mount yaw cannot be distinguished from</w:t>
      </w:r>
    </w:p>
    <w:p>
      <w:r>
        <w:t>each other. In such a case, these IMU-mount misalignment angles start to heavily fluctuate with</w:t>
      </w:r>
    </w:p>
    <w:p>
      <w:r>
        <w:t>time due to the mathematical singularity occurring at these points, meaning that the IMU-</w:t>
      </w:r>
    </w:p>
    <w:p>
      <w:r>
        <w:t>mount misalignment angles output in the UBX-ESF-ALG are not stable in time. Note however</w:t>
      </w:r>
    </w:p>
    <w:p>
      <w:r>
        <w:t>that each individual set of IMU-mount misalignment angles output in such a case still describes</w:t>
      </w:r>
    </w:p>
    <w:p>
      <w:r>
        <w:t>the correct rotation. Moreover, the internal rotation applied for aligning the IMU readings</w:t>
      </w:r>
    </w:p>
    <w:p>
      <w:r>
        <w:t>doesn't suffer from this singularity issue and optimal fusion can still be achieved.</w:t>
      </w:r>
    </w:p>
    <w:p>
      <w:r>
        <w:t>29.5.4 Navigation Output</w:t>
      </w:r>
    </w:p>
    <w:p>
      <w:r>
        <w:t>(Only supported in protocol versions 19+).</w:t>
      </w:r>
    </w:p>
    <w:p>
      <w:r>
        <w:t>29.5.4.1 Local-level North-East-Down (NED) Frame</w:t>
      </w:r>
    </w:p>
    <w:p>
      <w:r>
        <w:t>The local-level frame is a geodetic frame with following features:</w:t>
      </w:r>
    </w:p>
    <w:p>
      <w:r>
        <w:t>• The origin (O) is a point on the Earth surface;</w:t>
      </w:r>
    </w:p>
    <w:p>
      <w:r>
        <w:t>• The x-axis points to North;</w:t>
      </w:r>
    </w:p>
    <w:p>
      <w:r>
        <w:t>• the y-axis points to East;</w:t>
      </w:r>
    </w:p>
    <w:p>
      <w:r>
        <w:t>• the z-axis completes the right-handed reference system by pointing down.</w:t>
      </w:r>
    </w:p>
    <w:p>
      <w:r>
        <w:t>The frame is referred to as North-East-Down (NED) since its axes are aligned with the North, East</w:t>
      </w:r>
    </w:p>
    <w:p>
      <w:r>
        <w:t>and Down directions.</w:t>
      </w:r>
    </w:p>
    <w:p>
      <w:r>
        <w:t>29.5.4.2 Body-Frame</w:t>
      </w:r>
    </w:p>
    <w:p>
      <w:r>
        <w:t>The body-frame is a right-handed 3D Cartesian frame rigidly connected with the vehicle and is</w:t>
      </w:r>
    </w:p>
    <w:p>
      <w:r>
        <w:t>used to determine the attitude of the vehicle with respect to the local-level frame. It has the</w:t>
      </w:r>
    </w:p>
    <w:p>
      <w:r>
        <w:t>following features:</w:t>
      </w:r>
    </w:p>
    <w:p>
      <w:r>
        <w:t>• The origin (O) is the origin of the IMU instrumental frame;</w:t>
      </w:r>
    </w:p>
    <w:p>
      <w:r>
        <w:t>• The x-axis points towards the front of the vehicle;</w:t>
      </w:r>
    </w:p>
    <w:p>
      <w:r>
        <w:t>• the y-axis points towards the right of the vehicle;</w:t>
      </w:r>
    </w:p>
    <w:p>
      <w:r>
        <w:t>• the z-axis completes the right-handed reference system by pointing down.</w:t>
      </w:r>
    </w:p>
    <w:p>
      <w:r>
        <w:t>29.5.4.3 Vehicle Position and Velocity Output</w:t>
      </w:r>
    </w:p>
    <w:p>
      <w:r>
        <w:t>The position and velocity information is output in several messages like UBX-NAV-PVT for</w:t>
      </w:r>
    </w:p>
    <w:p>
      <w:r>
        <w:t>example. The position computed by the UDR navigation filter is referenced to the origin (O) of the</w:t>
      </w:r>
    </w:p>
    <w:p>
      <w:r>
        <w:t>body-frame.</w:t>
      </w:r>
    </w:p>
    <w:p>
      <w:r>
        <w:t>UBX-13003221 - R28 Early production information Page 133 of 460</w:t>
      </w:r>
    </w:p>
    <w:p>
      <w:pPr>
        <w:pStyle w:val="Heading2"/>
      </w:pPr>
      <w:r>
        <w:t>Page 149</w:t>
      </w:r>
    </w:p>
    <w:p>
      <w:r>
        <w:t>u-blox 8 / u-blox M8 Receiver description - Manual</w:t>
      </w:r>
    </w:p>
    <w:p>
      <w:r>
        <w:t>29.5.4.4 Vehicle Attitude Output</w:t>
      </w:r>
    </w:p>
    <w:p>
      <w:r>
        <w:t>The transformation between the body-frame and the local-level frame is described by three</w:t>
      </w:r>
    </w:p>
    <w:p>
      <w:r>
        <w:t>attitude angles about the local-level axes denoted as vehicle roll, vehicle pitch and vehicle heading.</w:t>
      </w:r>
    </w:p>
    <w:p>
      <w:r>
        <w:t>All three angles are referred as vehicle attitude and are illustrated in the figure below:</w:t>
      </w:r>
    </w:p>
    <w:p>
      <w:r>
        <w:t>The order of the sequence of rotations around the navigation axes defining the vehicle attitude</w:t>
      </w:r>
    </w:p>
    <w:p>
      <w:r>
        <w:t>matrix in terms of vehicle attitude angles is illustrated below:</w:t>
      </w:r>
    </w:p>
    <w:p>
      <w:r>
        <w:t>UBX-13003221 - R28 Early production information Page 134 of 460</w:t>
      </w:r>
    </w:p>
    <w:p>
      <w:pPr>
        <w:pStyle w:val="Heading2"/>
      </w:pPr>
      <w:r>
        <w:t>Page 150</w:t>
      </w:r>
    </w:p>
    <w:p>
      <w:r>
        <w:t>u-blox 8 / u-blox M8 Receiver description - Manual</w:t>
      </w:r>
    </w:p>
    <w:p>
      <w:r>
        <w:t>The vehicle attitude is output in the UBX-NAV-ATT message. The message provides all three</w:t>
      </w:r>
    </w:p>
    <w:p>
      <w:r>
        <w:t>angles together with their accuracy estimates. Note that since no backwards motion information</w:t>
      </w:r>
    </w:p>
    <w:p>
      <w:r>
        <w:t>is measured, no heading of motion information is output in the UBX-NAV-PVT message (heading of</w:t>
      </w:r>
    </w:p>
    <w:p>
      <w:r>
        <w:t>vehicle is provided in a separate field within the same message).</w:t>
      </w:r>
    </w:p>
    <w:p>
      <w:r>
        <w:t>29.5.4.5 Vehicle Dynamics Output</w:t>
      </w:r>
    </w:p>
    <w:p>
      <w:r>
        <w:t>The UBX-ESF-INS message outputs information about vehicle dynamics provided by the INS:</w:t>
      </w:r>
    </w:p>
    <w:p>
      <w:r>
        <w:t>compensated vehicle angular rates and compensated vehicle accelerations. The acceleration data</w:t>
      </w:r>
    </w:p>
    <w:p>
      <w:r>
        <w:t>is free of any gravitational acceleration. It's accuracy is directly dependent on the filter attitude</w:t>
      </w:r>
    </w:p>
    <w:p>
      <w:r>
        <w:t>estimation accuracy.</w:t>
      </w:r>
    </w:p>
    <w:p>
      <w:r>
        <w:t>Compensated vehicle dynamics information is output with respect to the body-frame.</w:t>
      </w:r>
    </w:p>
    <w:p>
      <w:r>
        <w:t>29.5.5 Sensor Data Types</w:t>
      </w:r>
    </w:p>
    <w:p>
      <w:r>
        <w:t>The supported sensor data types are:</w:t>
      </w:r>
    </w:p>
    <w:p>
      <w:r>
        <w:t>Definition of Data Types</w:t>
      </w:r>
    </w:p>
    <w:p>
      <w:r>
        <w:t>Type Description Unit Format of the 24 data bits</w:t>
      </w:r>
    </w:p>
    <w:p>
      <w:r>
        <w:t>0 none, data field contains no data</w:t>
      </w:r>
    </w:p>
    <w:p>
      <w:r>
        <w:t>1..4 reserved</w:t>
      </w:r>
    </w:p>
    <w:p>
      <w:r>
        <w:t>5 z-axis gyroscope angular rate deg/s *2^-12 signed</w:t>
      </w:r>
    </w:p>
    <w:p>
      <w:r>
        <w:t>6 front-left wheel ticks Bits 0-22: unsigned</w:t>
      </w:r>
    </w:p>
    <w:p>
      <w:r>
        <w:t>tick value. Bit 23:</w:t>
      </w:r>
    </w:p>
    <w:p>
      <w:r>
        <w:t>direction indicator</w:t>
      </w:r>
    </w:p>
    <w:p>
      <w:r>
        <w:t>(0=forward,</w:t>
      </w:r>
    </w:p>
    <w:p>
      <w:r>
        <w:t>1=backward)</w:t>
      </w:r>
    </w:p>
    <w:p>
      <w:r>
        <w:t>UBX-13003221 - R28 Early production information Page 135 of 460</w:t>
      </w:r>
    </w:p>
    <w:p>
      <w:pPr>
        <w:pStyle w:val="Heading2"/>
      </w:pPr>
      <w:r>
        <w:t>Page 151</w:t>
      </w:r>
    </w:p>
    <w:p>
      <w:r>
        <w:t>u-blox 8 / u-blox M8 Receiver description - Manual</w:t>
      </w:r>
    </w:p>
    <w:p>
      <w:r>
        <w:t>Definition of Data Types continued</w:t>
      </w:r>
    </w:p>
    <w:p>
      <w:r>
        <w:t>Type Description Unit Format of the 24 data bits</w:t>
      </w:r>
    </w:p>
    <w:p>
      <w:r>
        <w:t>7 front-right wheel ticks Bits 0-22: unsigned</w:t>
      </w:r>
    </w:p>
    <w:p>
      <w:r>
        <w:t>tick value. Bit 23:</w:t>
      </w:r>
    </w:p>
    <w:p>
      <w:r>
        <w:t>direction indicator</w:t>
      </w:r>
    </w:p>
    <w:p>
      <w:r>
        <w:t>(0=forward,</w:t>
      </w:r>
    </w:p>
    <w:p>
      <w:r>
        <w:t>1=backward)</w:t>
      </w:r>
    </w:p>
    <w:p>
      <w:r>
        <w:t>8 rear-left wheel ticks Bits 0-22: unsigned</w:t>
      </w:r>
    </w:p>
    <w:p>
      <w:r>
        <w:t>tick value. Bit 23:</w:t>
      </w:r>
    </w:p>
    <w:p>
      <w:r>
        <w:t>direction indicator</w:t>
      </w:r>
    </w:p>
    <w:p>
      <w:r>
        <w:t>(0=forward,</w:t>
      </w:r>
    </w:p>
    <w:p>
      <w:r>
        <w:t>1=backward)</w:t>
      </w:r>
    </w:p>
    <w:p>
      <w:r>
        <w:t>9 rear-right wheel ticks Bits 0-22: unsigned</w:t>
      </w:r>
    </w:p>
    <w:p>
      <w:r>
        <w:t>tick value. Bit 23:</w:t>
      </w:r>
    </w:p>
    <w:p>
      <w:r>
        <w:t>direction indicator</w:t>
      </w:r>
    </w:p>
    <w:p>
      <w:r>
        <w:t>(0=forward,</w:t>
      </w:r>
    </w:p>
    <w:p>
      <w:r>
        <w:t>1=backward)</w:t>
      </w:r>
    </w:p>
    <w:p>
      <w:r>
        <w:t>10 single tick (speed tick) Bits 0-22: unsigned</w:t>
      </w:r>
    </w:p>
    <w:p>
      <w:r>
        <w:t>tick value. Bit 23:</w:t>
      </w:r>
    </w:p>
    <w:p>
      <w:r>
        <w:t>direction indicator</w:t>
      </w:r>
    </w:p>
    <w:p>
      <w:r>
        <w:t>(0=forward,</w:t>
      </w:r>
    </w:p>
    <w:p>
      <w:r>
        <w:t>1=backward)</w:t>
      </w:r>
    </w:p>
    <w:p>
      <w:r>
        <w:t>11 speed m/s * 1e-3 signed</w:t>
      </w:r>
    </w:p>
    <w:p>
      <w:r>
        <w:t>12 gyroscope temperature deg Celsius * 1e- signed</w:t>
      </w:r>
    </w:p>
    <w:p>
      <w:r>
        <w:t>2</w:t>
      </w:r>
    </w:p>
    <w:p>
      <w:r>
        <w:t>13 y-axis gyroscope angular rate deg/s *2^-12 signed</w:t>
      </w:r>
    </w:p>
    <w:p>
      <w:r>
        <w:t>14 x-axis gyroscope angular rate deg/s *2^-12 signed</w:t>
      </w:r>
    </w:p>
    <w:p>
      <w:r>
        <w:t>16 x-axis accelerometer specific force m/s^2 *2^-10 signed</w:t>
      </w:r>
    </w:p>
    <w:p>
      <w:r>
        <w:t>17 y-axis accelerometer specific force m/s^2 *2^-10 signed</w:t>
      </w:r>
    </w:p>
    <w:p>
      <w:r>
        <w:t>18 z-axis accelerometer specific force m/s^2 *2^-10 signed</w:t>
      </w:r>
    </w:p>
    <w:p>
      <w:r>
        <w:t>29.5.6 Raw Sensor Data Output</w:t>
      </w:r>
    </w:p>
    <w:p>
      <w:r>
        <w:t>(This feature is not supported in protocol versions less than 15.01).</w:t>
      </w:r>
    </w:p>
    <w:p>
      <w:r>
        <w:t>Some u-blox module products contain inertial sensors (IMU) that are directly connected to the</w:t>
      </w:r>
    </w:p>
    <w:p>
      <w:r>
        <w:t>GNSS and cannot be directly accessed from outside the module. The UBX-ESF-RAW message can</w:t>
      </w:r>
    </w:p>
    <w:p>
      <w:r>
        <w:t>be used to access raw measurements of these sensors. A variable number of data fields may be</w:t>
      </w:r>
    </w:p>
    <w:p>
      <w:r>
        <w:t>used in a single message and these can contain different types of measurements. The type of</w:t>
      </w:r>
    </w:p>
    <w:p>
      <w:r>
        <w:t>each measurement is specified in the dataType field. The possible data types are x, y and z-axis</w:t>
      </w:r>
    </w:p>
    <w:p>
      <w:r>
        <w:t>measurements on gyroscope or accelerometer and gyroscope temperature measurements as</w:t>
      </w:r>
    </w:p>
    <w:p>
      <w:r>
        <w:t>described in the ESF Measurement Data section. One UBX-ESF-RAW message can contain multiple</w:t>
      </w:r>
    </w:p>
    <w:p>
      <w:r>
        <w:t>samples from the same sensor. The user can separate and order these using the time tags</w:t>
      </w:r>
    </w:p>
    <w:p>
      <w:r>
        <w:t>attached to each of the measurements.</w:t>
      </w:r>
    </w:p>
    <w:p>
      <w:r>
        <w:t>The measurements are made at a fixed rate. The sampling rate or other sensor configuration</w:t>
      </w:r>
    </w:p>
    <w:p>
      <w:r>
        <w:t>options can not be changed.</w:t>
      </w:r>
    </w:p>
    <w:p>
      <w:r>
        <w:t>To turn on this feature the UBX-ESF-RAW message must be enabled using UBX-CFG-MSG. If non-</w:t>
      </w:r>
    </w:p>
    <w:p>
      <w:r>
        <w:t>zero rate is selected the message will be output but the selected rate does not otherwise have an</w:t>
      </w:r>
    </w:p>
    <w:p>
      <w:r>
        <w:t>UBX-13003221 - R28 Early production information Page 136 of 460</w:t>
      </w:r>
    </w:p>
    <w:p>
      <w:pPr>
        <w:pStyle w:val="Heading2"/>
      </w:pPr>
      <w:r>
        <w:t>Page 152</w:t>
      </w:r>
    </w:p>
    <w:p>
      <w:r>
        <w:t>u-blox 8 / u-blox M8 Receiver description - Manual</w:t>
      </w:r>
    </w:p>
    <w:p>
      <w:r>
        <w:t>influence at the rate of the messages.</w:t>
      </w:r>
    </w:p>
    <w:p>
      <w:r>
        <w:t>Turning on this feature does not disable sensor fusion in the receiver. To use an external</w:t>
      </w:r>
    </w:p>
    <w:p>
      <w:r>
        <w:t>fusion algorithm consider disabling the automotive dead reckoning mode using UBX-</w:t>
      </w:r>
    </w:p>
    <w:p>
      <w:r>
        <w:t>CFG-NAVX5.</w:t>
      </w:r>
    </w:p>
    <w:p>
      <w:r>
        <w:t>29.5.7 Receiver Startup and Shutdown</w:t>
      </w:r>
    </w:p>
    <w:p>
      <w:r>
        <w:t>Continuous dead reckoning is possible over receiver restarts if the following conditions are true:</w:t>
      </w:r>
    </w:p>
    <w:p>
      <w:r>
        <w:t>• Non-volatile storage is available, or the save-on-shutdown feature (SOS) is used</w:t>
      </w:r>
    </w:p>
    <w:p>
      <w:r>
        <w:t>• The vehicle is not moved while the receiver is off</w:t>
      </w:r>
    </w:p>
    <w:p>
      <w:r>
        <w:t>During periods of external sensor data unavailability the receiver switches to GNSS-only</w:t>
      </w:r>
    </w:p>
    <w:p>
      <w:r>
        <w:t>navigation if the last sensor information indicated the vehicle was moving.</w:t>
      </w:r>
    </w:p>
    <w:p>
      <w:r>
        <w:t>30 High Navigation Rate (HNR)</w:t>
      </w:r>
    </w:p>
    <w:p>
      <w:r>
        <w:t>This feature is only available with the ADR products.</w:t>
      </w:r>
    </w:p>
    <w:p>
      <w:r>
        <w:t>This feature is only available with the UDR products.</w:t>
      </w:r>
    </w:p>
    <w:p>
      <w:r>
        <w:t>30.1 Introduction</w:t>
      </w:r>
    </w:p>
    <w:p>
      <w:r>
        <w:t>u-blox DR solutions allow a low latency position and velocity to be output at up to 30 Hz. The</w:t>
      </w:r>
    </w:p>
    <w:p>
      <w:r>
        <w:t>maximum GNSS rate is 2 Hz. Sensors measurements are used to propagate the solution at the</w:t>
      </w:r>
    </w:p>
    <w:p>
      <w:r>
        <w:t>higher rate between GNSS epochs.</w:t>
      </w:r>
    </w:p>
    <w:p>
      <w:r>
        <w:t>The high navigation rate solution is output using the UBX-HNR-PVT message for firmwares using</w:t>
      </w:r>
    </w:p>
    <w:p>
      <w:r>
        <w:t>protocol version 19+.</w:t>
      </w:r>
    </w:p>
    <w:p>
      <w:r>
        <w:t>30.2 Configuration</w:t>
      </w:r>
    </w:p>
    <w:p>
      <w:r>
        <w:t>The high navigation rate output can be configured using the UBX-CFG-HNR message.</w:t>
      </w:r>
    </w:p>
    <w:p>
      <w:r>
        <w:t>If a high navigation rate has been configured with UBX-CFG-HNR then the number of</w:t>
      </w:r>
    </w:p>
    <w:p>
      <w:r>
        <w:t>enabled output messages must be adjusted to keep within the maximum throughput of</w:t>
      </w:r>
    </w:p>
    <w:p>
      <w:r>
        <w:t>the interface used.</w:t>
      </w:r>
    </w:p>
    <w:p>
      <w:r>
        <w:t>UBX-13003221 - R28 Early production information Page 137 of 460</w:t>
      </w:r>
    </w:p>
    <w:p>
      <w:pPr>
        <w:pStyle w:val="Heading2"/>
      </w:pPr>
      <w:r>
        <w:t>Page 153</w:t>
      </w:r>
    </w:p>
    <w:p>
      <w:r>
        <w:t>u-blox 8 / u-blox M8 Receiver description - Manual</w:t>
      </w:r>
    </w:p>
    <w:p>
      <w:r>
        <w:t>Interface Description</w:t>
      </w:r>
    </w:p>
    <w:p>
      <w:r>
        <w:t>31 NMEA Protocol</w:t>
      </w:r>
    </w:p>
    <w:p>
      <w:r>
        <w:t>31.1 Protocol overview</w:t>
      </w:r>
    </w:p>
    <w:p>
      <w:r>
        <w:t>31.1.1 Message format</w:t>
      </w:r>
    </w:p>
    <w:p>
      <w:r>
        <w:t>NMEA messages sent by the GNSS receiver are based on NMEA 0183 Version 4.10. The following</w:t>
      </w:r>
    </w:p>
    <w:p>
      <w:r>
        <w:t>figure shows the structure of a NMEA protocol message.</w:t>
      </w:r>
    </w:p>
    <w:p>
      <w:r>
        <w:t>For further information on the NMEA Standard, refer to NMEA 0183 Standard For Interfacing</w:t>
      </w:r>
    </w:p>
    <w:p>
      <w:r>
        <w:t>Marine Electronic Devices, Version 4.10, June, 2012. See http://www.nmea.org/ for ordering</w:t>
      </w:r>
    </w:p>
    <w:p>
      <w:r>
        <w:t>instructions.</w:t>
      </w:r>
    </w:p>
    <w:p>
      <w:r>
        <w:t>The NMEA standard allows for proprietary, manufacturer-specific messages to be added. These</w:t>
      </w:r>
    </w:p>
    <w:p>
      <w:r>
        <w:t>shall be marked with a manufacturer mnemonic. The mnemonic assigned to u-blox is UBX and is</w:t>
      </w:r>
    </w:p>
    <w:p>
      <w:r>
        <w:t>used for all non-standard messages. These proprietary NMEA messages therefore have the</w:t>
      </w:r>
    </w:p>
    <w:p>
      <w:r>
        <w:t>address field set to PUBX. The first data field in a PUBX message identifies the message number</w:t>
      </w:r>
    </w:p>
    <w:p>
      <w:r>
        <w:t>with two digits.</w:t>
      </w:r>
    </w:p>
    <w:p>
      <w:r>
        <w:t>31.1.2 Talker ID</w:t>
      </w:r>
    </w:p>
    <w:p>
      <w:r>
        <w:t>One of the ways the NMEA standard differentiates between GNSS is by using a two-letter</w:t>
      </w:r>
    </w:p>
    <w:p>
      <w:r>
        <w:t>message identifier, the 'Talker ID'. The specific Talker ID used by a u-blox receiver will depend on</w:t>
      </w:r>
    </w:p>
    <w:p>
      <w:r>
        <w:t>the device model and system configuration. The table below shows the Talker ID that will be used</w:t>
      </w:r>
    </w:p>
    <w:p>
      <w:r>
        <w:t>for various GNSS configurations.</w:t>
      </w:r>
    </w:p>
    <w:p>
      <w:r>
        <w:t>UBX-13003221 - R28 Early production information Page 138 of 460</w:t>
      </w:r>
    </w:p>
    <w:p>
      <w:pPr>
        <w:pStyle w:val="Heading2"/>
      </w:pPr>
      <w:r>
        <w:t>Page 154</w:t>
      </w:r>
    </w:p>
    <w:p>
      <w:r>
        <w:t>u-blox 8 / u-blox M8 Receiver description - Manual</w:t>
      </w:r>
    </w:p>
    <w:p>
      <w:r>
        <w:t>NMEA Talker IDs</w:t>
      </w:r>
    </w:p>
    <w:p>
      <w:r>
        <w:t>Configured GNSS Talker ID</w:t>
      </w:r>
    </w:p>
    <w:p>
      <w:r>
        <w:t>GPS, SBAS, QZSS GP</w:t>
      </w:r>
    </w:p>
    <w:p>
      <w:r>
        <w:t>GLONASS GL</w:t>
      </w:r>
    </w:p>
    <w:p>
      <w:r>
        <w:t>Galileo GA</w:t>
      </w:r>
    </w:p>
    <w:p>
      <w:r>
        <w:t>BeiDou GB*</w:t>
      </w:r>
    </w:p>
    <w:p>
      <w:r>
        <w:t>Any combination of GNSS GN</w:t>
      </w:r>
    </w:p>
    <w:p>
      <w:r>
        <w:t>*This is a u-blox extension to the NMEA 4.10 standard. Only NMEA 4.11 defines the GB talker ID.</w:t>
      </w:r>
    </w:p>
    <w:p>
      <w:r>
        <w:t>See also Extended Configuration in Protocol Configuration.</w:t>
      </w:r>
    </w:p>
    <w:p>
      <w:r>
        <w:t>31.1.3 Protocol configuration</w:t>
      </w:r>
    </w:p>
    <w:p>
      <w:r>
        <w:t>The NMEA protocol on u-blox receivers can be configured to the need of customer applications</w:t>
      </w:r>
    </w:p>
    <w:p>
      <w:r>
        <w:t>using UBX-CFG-NMEA. For backwards compatibility various versions of this message are</w:t>
      </w:r>
    </w:p>
    <w:p>
      <w:r>
        <w:t>supported, however, any new users should use the version that is not marked as deprecated.</w:t>
      </w:r>
    </w:p>
    <w:p>
      <w:r>
        <w:t>There are four NMEA standards supported. The default NMEA version is 4.10. Alternatively</w:t>
      </w:r>
    </w:p>
    <w:p>
      <w:r>
        <w:t>versions 4.00, 2.3, and 2.1 can be enabled (for details on how this affects the output refer to</w:t>
      </w:r>
    </w:p>
    <w:p>
      <w:r>
        <w:t>section Position Fix Flags in NMEA Mode).</w:t>
      </w:r>
    </w:p>
    <w:p>
      <w:r>
        <w:t>Customers using BeiDou and/or Galileo are recommended to select NMEA version 4.10,</w:t>
      </w:r>
    </w:p>
    <w:p>
      <w:r>
        <w:t>as earlier versions have no support for these two GNSS.</w:t>
      </w:r>
    </w:p>
    <w:p>
      <w:r>
        <w:t>Customers using High Precision GNSS (HPG) products are recommended to select</w:t>
      </w:r>
    </w:p>
    <w:p>
      <w:r>
        <w:t>NMEA version 4.10, as earlier versions do no support the Float RTK (F) and Real Time</w:t>
      </w:r>
    </w:p>
    <w:p>
      <w:r>
        <w:t>Kinematic (R) mode indicator flags in all messages.</w:t>
      </w:r>
    </w:p>
    <w:p>
      <w:r>
        <w:t>NMEA defines satellite numbering systems for some, but not all GNSS (this is partly dependent</w:t>
      </w:r>
    </w:p>
    <w:p>
      <w:r>
        <w:t>on the NMEA version). Satellite numbers for unsupported GNSS can be configured using UBX-</w:t>
      </w:r>
    </w:p>
    <w:p>
      <w:r>
        <w:t>CFG-NMEA. Unknown satellite numbers are always reported as a null NMEA field (i.e. an empty</w:t>
      </w:r>
    </w:p>
    <w:p>
      <w:r>
        <w:t>string).</w:t>
      </w:r>
    </w:p>
    <w:p>
      <w:r>
        <w:t>The NMEA specification indicates that the GGA message is GPS-specific. However, u-blox</w:t>
      </w:r>
    </w:p>
    <w:p>
      <w:r>
        <w:t>receivers support the output of a GGA message for each of the Talker IDs.</w:t>
      </w:r>
    </w:p>
    <w:p>
      <w:r>
        <w:t>NMEA filtering flags</w:t>
      </w:r>
    </w:p>
    <w:p>
      <w:r>
        <w:t>Parameter Description</w:t>
      </w:r>
    </w:p>
    <w:p>
      <w:r>
        <w:t>Position filtering Enable positions from failed or invalid fixes to be reported (with the "V" status</w:t>
      </w:r>
    </w:p>
    <w:p>
      <w:r>
        <w:t>flag to indicate that the data is not valid).</w:t>
      </w:r>
    </w:p>
    <w:p>
      <w:r>
        <w:t>Valid position Enable positions from invalid fixes to be reported (with the "V" status flag to</w:t>
      </w:r>
    </w:p>
    <w:p>
      <w:r>
        <w:t>filtering indicate that the data is not valid).</w:t>
      </w:r>
    </w:p>
    <w:p>
      <w:r>
        <w:t>Time filtering Enable the receiver's best knowledge of time to be output, even though it</w:t>
      </w:r>
    </w:p>
    <w:p>
      <w:r>
        <w:t>might be wrong.</w:t>
      </w:r>
    </w:p>
    <w:p>
      <w:r>
        <w:t>Date filtering Enable the receiver's best knowledge of date to be output, even though it</w:t>
      </w:r>
    </w:p>
    <w:p>
      <w:r>
        <w:t>might be wrong.</w:t>
      </w:r>
    </w:p>
    <w:p>
      <w:r>
        <w:t>GPS-only filtering Restrict output to GPS satellites only.</w:t>
      </w:r>
    </w:p>
    <w:p>
      <w:r>
        <w:t>Track filtering Permit course over ground (COG) to be reported even when it would otherwise</w:t>
      </w:r>
    </w:p>
    <w:p>
      <w:r>
        <w:t>be frozen.</w:t>
      </w:r>
    </w:p>
    <w:p>
      <w:r>
        <w:t>NMEA flags</w:t>
      </w:r>
    </w:p>
    <w:p>
      <w:r>
        <w:t>Parameter Description</w:t>
      </w:r>
    </w:p>
    <w:p>
      <w:r>
        <w:t>UBX-13003221 - R28 Early production information Page 139 of 460</w:t>
      </w:r>
    </w:p>
    <w:p>
      <w:pPr>
        <w:pStyle w:val="Heading2"/>
      </w:pPr>
      <w:r>
        <w:t>Page 155</w:t>
      </w:r>
    </w:p>
    <w:p>
      <w:r>
        <w:t>u-blox 8 / u-blox M8 Receiver description - Manual</w:t>
      </w:r>
    </w:p>
    <w:p>
      <w:r>
        <w:t>NMEA flags continued</w:t>
      </w:r>
    </w:p>
    <w:p>
      <w:r>
        <w:t>Parameter Description</w:t>
      </w:r>
    </w:p>
    <w:p>
      <w:r>
        <w:t>Compatibility Some older NMEA applications expect the NMEA output to be formatted in a</w:t>
      </w:r>
    </w:p>
    <w:p>
      <w:r>
        <w:t>Mode specific way, for example, they will only work if the latitude and longitude have</w:t>
      </w:r>
    </w:p>
    <w:p>
      <w:r>
        <w:t>exactly four digits behind the decimal point. u-blox receivers offer a</w:t>
      </w:r>
    </w:p>
    <w:p>
      <w:r>
        <w:t>compatibility mode to support these legacy applications.</w:t>
      </w:r>
    </w:p>
    <w:p>
      <w:r>
        <w:t>Consideration u-blox receivers use a sophisticated signal quality detection scheme, in order</w:t>
      </w:r>
    </w:p>
    <w:p>
      <w:r>
        <w:t>Mode to produce the best possible position output. This algorithm considers all SV</w:t>
      </w:r>
    </w:p>
    <w:p>
      <w:r>
        <w:t>measurements, and may eventually decide to only use a subset thereof, if it</w:t>
      </w:r>
    </w:p>
    <w:p>
      <w:r>
        <w:t>improves the overall position accuracy. If Consideration Mode is enabled, all</w:t>
      </w:r>
    </w:p>
    <w:p>
      <w:r>
        <w:t>satellites, which were considered for navigation, are communicated as being</w:t>
      </w:r>
    </w:p>
    <w:p>
      <w:r>
        <w:t>used for the position determination. If Consideration Mode is disabled, only</w:t>
      </w:r>
    </w:p>
    <w:p>
      <w:r>
        <w:t>those satellites which after the consideration step remained in the position</w:t>
      </w:r>
    </w:p>
    <w:p>
      <w:r>
        <w:t>output are marked as being used.</w:t>
      </w:r>
    </w:p>
    <w:p>
      <w:r>
        <w:t>Limit82 Mode Enabling this mode will limit the NMEA sentence length to a maximum of 82</w:t>
      </w:r>
    </w:p>
    <w:p>
      <w:r>
        <w:t>characters.</w:t>
      </w:r>
    </w:p>
    <w:p>
      <w:r>
        <w:t>High Precision Enabling this mode increases precision of the position output. Latitude and</w:t>
      </w:r>
    </w:p>
    <w:p>
      <w:r>
        <w:t>Mode longitude then have seven digits after the decimal point, and altitude has</w:t>
      </w:r>
    </w:p>
    <w:p>
      <w:r>
        <w:t>three digits after the decimal point. Note: The High Precision Mode cannot be</w:t>
      </w:r>
    </w:p>
    <w:p>
      <w:r>
        <w:t>set in conjunction with either Compatibility Mode or Limit82 Mode.</w:t>
      </w:r>
    </w:p>
    <w:p>
      <w:r>
        <w:t>Extended configuration</w:t>
      </w:r>
    </w:p>
    <w:p>
      <w:r>
        <w:t>Option Description</w:t>
      </w:r>
    </w:p>
    <w:p>
      <w:r>
        <w:t>GNSS to filter Filters satellites based on their GNSS</w:t>
      </w:r>
    </w:p>
    <w:p>
      <w:r>
        <w:t>Satellite This field configures the display of satellites that do not have an NMEA-</w:t>
      </w:r>
    </w:p>
    <w:p>
      <w:r>
        <w:t>numbering defined value. Note: this does not apply to satellites with an unknown ID.</w:t>
      </w:r>
    </w:p>
    <w:p>
      <w:r>
        <w:t>Main Talker ID By default the main Talker ID (i.e. the Talker ID used for all messages other</w:t>
      </w:r>
    </w:p>
    <w:p>
      <w:r>
        <w:t>than GSV) is determined by the GNSS assignment of the receiver's channels</w:t>
      </w:r>
    </w:p>
    <w:p>
      <w:r>
        <w:t>(see UBX-CFG-GNSS). This field enables the main Talker ID to be overridden.</w:t>
      </w:r>
    </w:p>
    <w:p>
      <w:r>
        <w:t>GSV Talker ID By default the Talker ID for GSV messages is GNSS-specific (as defined by</w:t>
      </w:r>
    </w:p>
    <w:p>
      <w:r>
        <w:t>NMEA). This field enables the GSV Talker ID to be overridden.</w:t>
      </w:r>
    </w:p>
    <w:p>
      <w:r>
        <w:t>BDS Talker ID By default the Talker ID for BeiDou is 'GB'. This field enables the BeiDou Talker</w:t>
      </w:r>
    </w:p>
    <w:p>
      <w:r>
        <w:t>ID to be overridden.</w:t>
      </w:r>
    </w:p>
    <w:p>
      <w:r>
        <w:t>Extra fields in NMEA 4.10 and above</w:t>
      </w:r>
    </w:p>
    <w:p>
      <w:r>
        <w:t>Message Extra fields</w:t>
      </w:r>
    </w:p>
    <w:p>
      <w:r>
        <w:t>GBS systemId, signalId</w:t>
      </w:r>
    </w:p>
    <w:p>
      <w:r>
        <w:t>GNS navStatus</w:t>
      </w:r>
    </w:p>
    <w:p>
      <w:r>
        <w:t>GRS systemId, signalId</w:t>
      </w:r>
    </w:p>
    <w:p>
      <w:r>
        <w:t>GSA systemId</w:t>
      </w:r>
    </w:p>
    <w:p>
      <w:r>
        <w:t>GSV signalId</w:t>
      </w:r>
    </w:p>
    <w:p>
      <w:r>
        <w:t>RMC navStatus</w:t>
      </w:r>
    </w:p>
    <w:p>
      <w:r>
        <w:t>31.1.4 Satellite numbering</w:t>
      </w:r>
    </w:p>
    <w:p>
      <w:r>
        <w:t>The NMEA protocol (V4.10) identifies GNSS satellites with a one digit system ID and a two digit</w:t>
      </w:r>
    </w:p>
    <w:p>
      <w:r>
        <w:t>satellite number. u-blox receivers support this method in their NMEA output when "strict" SV</w:t>
      </w:r>
    </w:p>
    <w:p>
      <w:r>
        <w:t>numbering is selected.</w:t>
      </w:r>
    </w:p>
    <w:p>
      <w:r>
        <w:t>UBX-13003221 - R28 Early production information Page 140 of 460</w:t>
      </w:r>
    </w:p>
    <w:p>
      <w:pPr>
        <w:pStyle w:val="Heading2"/>
      </w:pPr>
      <w:r>
        <w:t>Page 156</w:t>
      </w:r>
    </w:p>
    <w:p>
      <w:r>
        <w:t>u-blox 8 / u-blox M8 Receiver description - Manual</w:t>
      </w:r>
    </w:p>
    <w:p>
      <w:r>
        <w:t>In most cases this is the default setting, but can be checked or set using UBX-CFG-NMEA.</w:t>
      </w:r>
    </w:p>
    <w:p>
      <w:r>
        <w:t>In order to support QZSS within current receivers and prepare for support of other systems (e.g.</w:t>
      </w:r>
    </w:p>
    <w:p>
      <w:r>
        <w:t>Galileo) in future receivers, an "extended" SV numbering scheme can be enabled (using UBX-CFG-</w:t>
      </w:r>
    </w:p>
    <w:p>
      <w:r>
        <w:t>NMEA).</w:t>
      </w:r>
    </w:p>
    <w:p>
      <w:r>
        <w:t>This uses the NMEA-defined numbers where possible, but adds other number ranges to support</w:t>
      </w:r>
    </w:p>
    <w:p>
      <w:r>
        <w:t>other GNSS. Note however that these non-standard extensions require 3 digit numbers, which</w:t>
      </w:r>
    </w:p>
    <w:p>
      <w:r>
        <w:t>may not be supported by some NMEA parsing software. For example QZSS satellites are reported</w:t>
      </w:r>
    </w:p>
    <w:p>
      <w:r>
        <w:t>using numbers in the range 193 to 197.</w:t>
      </w:r>
    </w:p>
    <w:p>
      <w:r>
        <w:t>See Satellite Numbering for a complete list of satellite numbers.</w:t>
      </w:r>
    </w:p>
    <w:p>
      <w:r>
        <w:t>GLONASS satellites can be tracked before they have been identified. In NMEA output,</w:t>
      </w:r>
    </w:p>
    <w:p>
      <w:r>
        <w:t>such unknown satellite numbers are always reported as a null field (i.e. an empty string).</w:t>
      </w:r>
    </w:p>
    <w:p>
      <w:r>
        <w:t>31.1.5 Latitude and longitude format</w:t>
      </w:r>
    </w:p>
    <w:p>
      <w:r>
        <w:t>According to the NMEA Standard, Latitude and Longitude are output in the format of Degrees,</w:t>
      </w:r>
    </w:p>
    <w:p>
      <w:r>
        <w:t>Minutes and (Decimal) Fractions of Minutes. To convert to Degrees and Fractions of Degrees, or</w:t>
      </w:r>
    </w:p>
    <w:p>
      <w:r>
        <w:t>Degrees, Minutes, Seconds and Fractions of seconds, the 'Minutes' and 'Fractional Minutes' parts</w:t>
      </w:r>
    </w:p>
    <w:p>
      <w:r>
        <w:t>need to be converted. In other words: If the GPS Receiver reports a Latitude of 4717.112671 North</w:t>
      </w:r>
    </w:p>
    <w:p>
      <w:r>
        <w:t>and Longitude of 00833.914843 East, this is</w:t>
      </w:r>
    </w:p>
    <w:p>
      <w:r>
        <w:t>Latitude 47 Degrees, 17.112671 Minutes</w:t>
      </w:r>
    </w:p>
    <w:p>
      <w:r>
        <w:t>Longitude 8 Degrees, 33.914843 Minutes</w:t>
      </w:r>
    </w:p>
    <w:p>
      <w:r>
        <w:t>or</w:t>
      </w:r>
    </w:p>
    <w:p>
      <w:r>
        <w:t>Latitude 47 Degrees, 17 Minutes, 6.76026 Seconds</w:t>
      </w:r>
    </w:p>
    <w:p>
      <w:r>
        <w:t>Longitude 8 Degrees, 33 Minutes, 54.89058 Seconds</w:t>
      </w:r>
    </w:p>
    <w:p>
      <w:r>
        <w:t>or</w:t>
      </w:r>
    </w:p>
    <w:p>
      <w:r>
        <w:t>Latitude 47.28521118 Degrees</w:t>
      </w:r>
    </w:p>
    <w:p>
      <w:r>
        <w:t>Longitude 8.56524738 Degrees</w:t>
      </w:r>
    </w:p>
    <w:p>
      <w:r>
        <w:t>31.1.6 Position fix flags</w:t>
      </w:r>
    </w:p>
    <w:p>
      <w:r>
        <w:t>This section shows how u-blox implements the NMEA protocol and the conditions determining</w:t>
      </w:r>
    </w:p>
    <w:p>
      <w:r>
        <w:t>how flags are set.</w:t>
      </w:r>
    </w:p>
    <w:p>
      <w:r>
        <w:t>Flags in NMEA 4.10 and above</w:t>
      </w:r>
    </w:p>
    <w:p>
      <w:r>
        <w:t>NMEA Message GLL, RMC GGA GLL, VTG RMC, GNS</w:t>
      </w:r>
    </w:p>
    <w:p>
      <w:r>
        <w:t>Field status quality posMode posMode</w:t>
      </w:r>
    </w:p>
    <w:p>
      <w:r>
        <w:t>No position fix (at power-up, after losing satellite lock) V 0 N N</w:t>
      </w:r>
    </w:p>
    <w:p>
      <w:r>
        <w:t>GNSS fix, but user limits exceeded V 0 N N</w:t>
      </w:r>
    </w:p>
    <w:p>
      <w:r>
        <w:t>Dead reckoning fix, but user limits exceeded V 6 E E</w:t>
      </w:r>
    </w:p>
    <w:p>
      <w:r>
        <w:t>Dead reckoning fix A 6 E E</w:t>
      </w:r>
    </w:p>
    <w:p>
      <w:r>
        <w:t>RTK float A 5 D F</w:t>
      </w:r>
    </w:p>
    <w:p>
      <w:r>
        <w:t>RTK fixed A 4 D R</w:t>
      </w:r>
    </w:p>
    <w:p>
      <w:r>
        <w:t>2D GNSS fix A 1 / 2 A / D A / D</w:t>
      </w:r>
    </w:p>
    <w:p>
      <w:r>
        <w:t>3D GNSS fix A 1 / 2 A / D A / D</w:t>
      </w:r>
    </w:p>
    <w:p>
      <w:r>
        <w:t>Combined GNSS/dead reckoning fix A 1 / 2 A / D A / D</w:t>
      </w:r>
    </w:p>
    <w:p>
      <w:r>
        <w:t>See below (1) See below See below See below</w:t>
      </w:r>
    </w:p>
    <w:p>
      <w:r>
        <w:t>(2) (3) (3)</w:t>
      </w:r>
    </w:p>
    <w:p>
      <w:r>
        <w:t>UBX-13003221 - R28 Early production information Page 141 of 460</w:t>
      </w:r>
    </w:p>
    <w:p>
      <w:pPr>
        <w:pStyle w:val="Heading2"/>
      </w:pPr>
      <w:r>
        <w:t>Page 157</w:t>
      </w:r>
    </w:p>
    <w:p>
      <w:r>
        <w:t>u-blox 8 / u-blox M8 Receiver description - Manual</w:t>
      </w:r>
    </w:p>
    <w:p>
      <w:r>
        <w:t>(1) Possible values for status: V = Data invalid, A = Data valid</w:t>
      </w:r>
    </w:p>
    <w:p>
      <w:r>
        <w:t>(2) Possible values for quality: 0 = No fix, 1 = Autonomous GNSS fix, 2 = Differential GNSS fix, 4 =</w:t>
      </w:r>
    </w:p>
    <w:p>
      <w:r>
        <w:t>RTK fixed, 5 = RTK float, 6 = Estimated/Dead reckoning fix</w:t>
      </w:r>
    </w:p>
    <w:p>
      <w:r>
        <w:t>(3) Possible values for posMode: N = No fix, E = Estimated/Dead reckoning fix, A = Autonomous</w:t>
      </w:r>
    </w:p>
    <w:p>
      <w:r>
        <w:t>GNSS fix, D = Differential GNSS fix, F = RTK float, R = RTK fixed</w:t>
      </w:r>
    </w:p>
    <w:p>
      <w:r>
        <w:t>Flags in NMEA 2.3 and above</w:t>
      </w:r>
    </w:p>
    <w:p>
      <w:r>
        <w:t>NMEA Message GLL, RMC GGA GSA GLL, VTG,</w:t>
      </w:r>
    </w:p>
    <w:p>
      <w:r>
        <w:t>RMC, GNS</w:t>
      </w:r>
    </w:p>
    <w:p>
      <w:r>
        <w:t>Field status quality navMode posMode</w:t>
      </w:r>
    </w:p>
    <w:p>
      <w:r>
        <w:t>No position fix (at power-up, after losing satellite lock) V 0 1 N</w:t>
      </w:r>
    </w:p>
    <w:p>
      <w:r>
        <w:t>GNSS fix, but user limits exceeded V 0 1 N</w:t>
      </w:r>
    </w:p>
    <w:p>
      <w:r>
        <w:t>Dead reckoning fix, but user limits exceeded V 6 2 E</w:t>
      </w:r>
    </w:p>
    <w:p>
      <w:r>
        <w:t>Dead reckoning fix A 6 2 E</w:t>
      </w:r>
    </w:p>
    <w:p>
      <w:r>
        <w:t>2D GNSS fix A 1 / 2 2 A / D</w:t>
      </w:r>
    </w:p>
    <w:p>
      <w:r>
        <w:t>3D GNSS fix A 1 / 2 3 A / D</w:t>
      </w:r>
    </w:p>
    <w:p>
      <w:r>
        <w:t>Combined GNSS/dead reckoning fix A 1 / 2 3 A / D</w:t>
      </w:r>
    </w:p>
    <w:p>
      <w:r>
        <w:t>See below (1) See below See below See below</w:t>
      </w:r>
    </w:p>
    <w:p>
      <w:r>
        <w:t>(2) (3) (4)</w:t>
      </w:r>
    </w:p>
    <w:p>
      <w:r>
        <w:t>(1) Possible values for status: V = Data invalid, A = Data valid</w:t>
      </w:r>
    </w:p>
    <w:p>
      <w:r>
        <w:t>(2) Possible values for quality: 0 = No fix, 1 = Autonomous GNSS fix, 2 = Differential GNSS fix, 4 =</w:t>
      </w:r>
    </w:p>
    <w:p>
      <w:r>
        <w:t>RTK fixed, 5 = RTK float, 6 = Estimated/Dead reckoning fix</w:t>
      </w:r>
    </w:p>
    <w:p>
      <w:r>
        <w:t>(3) Possible values for navMode: 1 = No fix, 2 = 2D fix, 3 = 3D fix</w:t>
      </w:r>
    </w:p>
    <w:p>
      <w:r>
        <w:t>(4) Possible values for posMode: N = No fix, E = Estimated/Dead reckoning fix, A = Autonomous</w:t>
      </w:r>
    </w:p>
    <w:p>
      <w:r>
        <w:t>GNSS fix, D = Differential GNSS fix, F = RTK float, R = RTK fixed</w:t>
      </w:r>
    </w:p>
    <w:p>
      <w:r>
        <w:t>Flags in NMEA 2.1 and below</w:t>
      </w:r>
    </w:p>
    <w:p>
      <w:r>
        <w:t>The flags in NMEA 2.1 and below are the same as NMEA 2.3 and above but with the following</w:t>
      </w:r>
    </w:p>
    <w:p>
      <w:r>
        <w:t>differences:</w:t>
      </w:r>
    </w:p>
    <w:p>
      <w:r>
        <w:t>• The posMode field is not output for GLL, RMC and VTG messages (each message has one field</w:t>
      </w:r>
    </w:p>
    <w:p>
      <w:r>
        <w:t>less).</w:t>
      </w:r>
    </w:p>
    <w:p>
      <w:r>
        <w:t>• The GGA quality field is set to 1 (instead of 6) for both types of dead reckoning fix.</w:t>
      </w:r>
    </w:p>
    <w:p>
      <w:r>
        <w:t>31.1.7 Multi-GNSS considerations</w:t>
      </w:r>
    </w:p>
    <w:p>
      <w:r>
        <w:t>Many applications which process NMEA messages assume that only a single GNSS is active.</w:t>
      </w:r>
    </w:p>
    <w:p>
      <w:r>
        <w:t>However, when multiple GNSS are configured, the NMEA specification requires the output to</w:t>
      </w:r>
    </w:p>
    <w:p>
      <w:r>
        <w:t>change in the following ways:</w:t>
      </w:r>
    </w:p>
    <w:p>
      <w:r>
        <w:t>NMEA output for Multi-GNSS</w:t>
      </w:r>
    </w:p>
    <w:p>
      <w:r>
        <w:t>Change Description</w:t>
      </w:r>
    </w:p>
    <w:p>
      <w:r>
        <w:t>Main Talker ID The main Talker ID will be 'GN' (e.g. instead of 'GP' for a GPS receiver)</w:t>
      </w:r>
    </w:p>
    <w:p>
      <w:r>
        <w:t>GSV Talker IDs The GSV message reports the signal strength of the visible</w:t>
      </w:r>
    </w:p>
    <w:p>
      <w:r>
        <w:t>satellites. However, the Talker ID it uses is specific to the GNSS it is</w:t>
      </w:r>
    </w:p>
    <w:p>
      <w:r>
        <w:t>reporting information for, so for a multi-GNSS receiver it will not be</w:t>
      </w:r>
    </w:p>
    <w:p>
      <w:r>
        <w:t>the same as the main Talker ID (e.g. other messages will be using the</w:t>
      </w:r>
    </w:p>
    <w:p>
      <w:r>
        <w:t>'GN' Talker ID but the GSV message will use GNSS-specific Talker</w:t>
      </w:r>
    </w:p>
    <w:p>
      <w:r>
        <w:t>IDs).</w:t>
      </w:r>
    </w:p>
    <w:p>
      <w:r>
        <w:t>UBX-13003221 - R28 Early production information Page 142 of 460</w:t>
      </w:r>
    </w:p>
    <w:p>
      <w:pPr>
        <w:pStyle w:val="Heading2"/>
      </w:pPr>
      <w:r>
        <w:t>Page 158</w:t>
      </w:r>
    </w:p>
    <w:p>
      <w:r>
        <w:t>u-blox 8 / u-blox M8 Receiver description - Manual</w:t>
      </w:r>
    </w:p>
    <w:p>
      <w:r>
        <w:t>NMEA output for Multi-GNSS continued</w:t>
      </w:r>
    </w:p>
    <w:p>
      <w:r>
        <w:t>Change Description</w:t>
      </w:r>
    </w:p>
    <w:p>
      <w:r>
        <w:t>Multiple GSA and GRS Multiple GSA and GRS messages are output for each fix, one for</w:t>
      </w:r>
    </w:p>
    <w:p>
      <w:r>
        <w:t>Messages each GNSS. This may confuse applications which assume they are</w:t>
      </w:r>
    </w:p>
    <w:p>
      <w:r>
        <w:t>output only once per position fix (as is the case for a single GNSS</w:t>
      </w:r>
    </w:p>
    <w:p>
      <w:r>
        <w:t>receiver).</w:t>
      </w:r>
    </w:p>
    <w:p>
      <w:r>
        <w:t>31.1.8 Output of invalid/unknown data</w:t>
      </w:r>
    </w:p>
    <w:p>
      <w:r>
        <w:t>By default the receiver will not output invalid data. In such cases, it will output empty fields.</w:t>
      </w:r>
    </w:p>
    <w:p>
      <w:r>
        <w:t>A valid position fix is reported as follows:</w:t>
      </w:r>
    </w:p>
    <w:p>
      <w:r>
        <w:t>$GPGLL,4717.11634,N,00833.91297,E,124923.00,A,A*6E</w:t>
      </w:r>
    </w:p>
    <w:p>
      <w:r>
        <w:t>An invalid position fix (but time valid) is reported as follows:</w:t>
      </w:r>
    </w:p>
    <w:p>
      <w:r>
        <w:t>$GPGLL,,,,,124924.00,V,N*42</w:t>
      </w:r>
    </w:p>
    <w:p>
      <w:r>
        <w:t>If Time is unknown (e.g. during a cold start):</w:t>
      </w:r>
    </w:p>
    <w:p>
      <w:r>
        <w:t>$GPGLL,,,,,,V,N*64</w:t>
      </w:r>
    </w:p>
    <w:p>
      <w:r>
        <w:t>Note:</w:t>
      </w:r>
    </w:p>
    <w:p>
      <w:r>
        <w:t>An exception from the above default are dead reckoning fixes, which are also output</w:t>
      </w:r>
    </w:p>
    <w:p>
      <w:r>
        <w:t>when invalid (user limits exceeded).</w:t>
      </w:r>
    </w:p>
    <w:p>
      <w:r>
        <w:t>Differing from the NMEA standard, u-blox reports valid dead reckoning fixes with user</w:t>
      </w:r>
    </w:p>
    <w:p>
      <w:r>
        <w:t>limits met (not exceeded) as valid (A) instead of invalid (V).</w:t>
      </w:r>
    </w:p>
    <w:p>
      <w:r>
        <w:t>Output of invalid data marked with the 'Invalid/Valid' Flags can be enabled using the UBX</w:t>
      </w:r>
    </w:p>
    <w:p>
      <w:r>
        <w:t>protocol message UBX-CFG-NMEA.</w:t>
      </w:r>
    </w:p>
    <w:p>
      <w:r>
        <w:t>31.1.9 Messages overview</w:t>
      </w:r>
    </w:p>
    <w:p>
      <w:r>
        <w:t>When configuring NMEA messages using the UBX protocol message UBX-CFG-MSG, the Class/Ids</w:t>
      </w:r>
    </w:p>
    <w:p>
      <w:r>
        <w:t>shown in the table shall be used.</w:t>
      </w:r>
    </w:p>
    <w:p>
      <w:r>
        <w:t>Page Mnemonic Cls/ID Description</w:t>
      </w:r>
    </w:p>
    <w:p>
      <w:r>
        <w:t>NMEA Standard Messages Standard messages</w:t>
      </w:r>
    </w:p>
    <w:p>
      <w:r>
        <w:t>145 DTM 0xF0 0x0A Datum reference</w:t>
      </w:r>
    </w:p>
    <w:p>
      <w:r>
        <w:t>146 GBQ 0xF0 0x44 Poll a standard message (Talker ID GB)</w:t>
      </w:r>
    </w:p>
    <w:p>
      <w:r>
        <w:t>146 GBS 0xF0 0x09 GNSS satellite fault detection</w:t>
      </w:r>
    </w:p>
    <w:p>
      <w:r>
        <w:t>147 GGA 0xF0 0x00 Global positioning system fix data</w:t>
      </w:r>
    </w:p>
    <w:p>
      <w:r>
        <w:t>149 GLL 0xF0 0x01 Latitude and longitude, with time of position fix and status</w:t>
      </w:r>
    </w:p>
    <w:p>
      <w:r>
        <w:t>150 GLQ 0xF0 0x43 Poll a standard message (Talker ID GL)</w:t>
      </w:r>
    </w:p>
    <w:p>
      <w:r>
        <w:t>150 GNQ 0xF0 0x42 Poll a standard message (Talker ID GN)</w:t>
      </w:r>
    </w:p>
    <w:p>
      <w:r>
        <w:t>151 GNS 0xF0 0x0D GNSS fix data</w:t>
      </w:r>
    </w:p>
    <w:p>
      <w:r>
        <w:t>152 GPQ 0xF0 0x40 Poll a standard message (Talker ID GP)</w:t>
      </w:r>
    </w:p>
    <w:p>
      <w:r>
        <w:t>153 GRS 0xF0 0x06 GNSS range residuals</w:t>
      </w:r>
    </w:p>
    <w:p>
      <w:r>
        <w:t>154 GSA 0xF0 0x02 GNSS DOP and active satellites</w:t>
      </w:r>
    </w:p>
    <w:p>
      <w:r>
        <w:t>155 GST 0xF0 0x07 GNSS pseudorange error statistics</w:t>
      </w:r>
    </w:p>
    <w:p>
      <w:r>
        <w:t>156 GSV 0xF0 0x03 GNSS satellites in view</w:t>
      </w:r>
    </w:p>
    <w:p>
      <w:r>
        <w:t>157 RMC 0xF0 0x04 Recommended minimum data</w:t>
      </w:r>
    </w:p>
    <w:p>
      <w:r>
        <w:t>UBX-13003221 - R28 Early production information Page 143 of 460</w:t>
      </w:r>
    </w:p>
    <w:p>
      <w:pPr>
        <w:pStyle w:val="Heading2"/>
      </w:pPr>
      <w:r>
        <w:t>Page 159</w:t>
      </w:r>
    </w:p>
    <w:p>
      <w:r>
        <w:t>u-blox 8 / u-blox M8 Receiver description - Manual</w:t>
      </w:r>
    </w:p>
    <w:p>
      <w:r>
        <w:t>NMEA Messages Overview continued</w:t>
      </w:r>
    </w:p>
    <w:p>
      <w:r>
        <w:t>Page Mnemonic Cls/ID Description</w:t>
      </w:r>
    </w:p>
    <w:p>
      <w:r>
        <w:t>158 THS 0xF0 0x0E True heading and status</w:t>
      </w:r>
    </w:p>
    <w:p>
      <w:r>
        <w:t>159 TXT 0xF0 0x41 Text transmission</w:t>
      </w:r>
    </w:p>
    <w:p>
      <w:r>
        <w:t>160 VLW 0xF0 0x0F Dual ground/water distance</w:t>
      </w:r>
    </w:p>
    <w:p>
      <w:r>
        <w:t>161 VTG 0xF0 0x05 Course over ground and ground speed</w:t>
      </w:r>
    </w:p>
    <w:p>
      <w:r>
        <w:t>162 ZDA 0xF0 0x08 Time and date</w:t>
      </w:r>
    </w:p>
    <w:p>
      <w:r>
        <w:t>NMEA PUBX Messages Proprietary messages</w:t>
      </w:r>
    </w:p>
    <w:p>
      <w:r>
        <w:t>163 CONFIG 0xF1 0x41 Set protocols and baud rate</w:t>
      </w:r>
    </w:p>
    <w:p>
      <w:r>
        <w:t>164 POSITION 0xF1 0x00 Lat/Long position data</w:t>
      </w:r>
    </w:p>
    <w:p>
      <w:r>
        <w:t>165 RATE 0xF1 0x40 Set NMEA message output rate</w:t>
      </w:r>
    </w:p>
    <w:p>
      <w:r>
        <w:t>166 SVSTATUS 0xF1 0x03 Satellite status</w:t>
      </w:r>
    </w:p>
    <w:p>
      <w:r>
        <w:t>167 TIME 0xF1 0x04 Time of day and clock information</w:t>
      </w:r>
    </w:p>
    <w:p>
      <w:r>
        <w:t>UBX-13003221 - R28 Early production information Page 144 of 460</w:t>
      </w:r>
    </w:p>
    <w:p>
      <w:pPr>
        <w:pStyle w:val="Heading2"/>
      </w:pPr>
      <w:r>
        <w:t>Page 160</w:t>
      </w:r>
    </w:p>
    <w:p>
      <w:r>
        <w:t>u-blox 8 / u-blox M8 Receiver description - Manual</w:t>
      </w:r>
    </w:p>
    <w:p>
      <w:r>
        <w:t>31.2 Standard Messages</w:t>
      </w:r>
    </w:p>
    <w:p>
      <w:r>
        <w:t>Standard messages: i.e. Messages as defined in the NMEA standard.</w:t>
      </w:r>
    </w:p>
    <w:p>
      <w:r>
        <w:t>31.2.1 DTM</w:t>
      </w:r>
    </w:p>
    <w:p>
      <w:r>
        <w:t>31.2.1.1 Datum reference</w:t>
      </w:r>
    </w:p>
    <w:p>
      <w:r>
        <w:t>Message DTM</w:t>
      </w:r>
    </w:p>
    <w:p>
      <w:r>
        <w:t>Description Datum reference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This message gives the difference between the current datum and the reference</w:t>
      </w:r>
    </w:p>
    <w:p>
      <w:r>
        <w:t>datum.</w:t>
      </w:r>
    </w:p>
    <w:p>
      <w:r>
        <w:t>The current datum is set to WGS84 by default.</w:t>
      </w:r>
    </w:p>
    <w:p>
      <w:r>
        <w:t>The reference datum cannot be changed and is always set to WGS84.</w:t>
      </w:r>
    </w:p>
    <w:p>
      <w:r>
        <w:t>ID for CFG-MSG Number of fields</w:t>
      </w:r>
    </w:p>
    <w:p>
      <w:r>
        <w:t>Message Info 0xF0 0x0A 11</w:t>
      </w:r>
    </w:p>
    <w:p>
      <w:r>
        <w:t>Message Structure:</w:t>
      </w:r>
    </w:p>
    <w:p>
      <w:r>
        <w:t>$xxDTM,datum,subDatum,lat,NS,lon,EW,alt,refDatum*cs&lt;CR&gt;&lt;LF&gt;</w:t>
      </w:r>
    </w:p>
    <w:p>
      <w:r>
        <w:t>Example:</w:t>
      </w:r>
    </w:p>
    <w:p>
      <w:r>
        <w:t>$GPDTM,W84,,0.0,N,0.0,E,0.0,W84*6F</w:t>
      </w:r>
    </w:p>
    <w:p>
      <w:r>
        <w:t>$GPDTM,999,,0.08,N,0.07,E,-47.7,W84*1C</w:t>
      </w:r>
    </w:p>
    <w:p>
      <w:r>
        <w:t>Field Name Unit Format Example Description</w:t>
      </w:r>
    </w:p>
    <w:p>
      <w:r>
        <w:t>No.</w:t>
      </w:r>
    </w:p>
    <w:p>
      <w:r>
        <w:t>0 xxDTM - string $GPDTM DTM Message ID (xx = current Talker ID, see</w:t>
      </w:r>
    </w:p>
    <w:p>
      <w:r>
        <w:t>NMEA Talker IDs table)</w:t>
      </w:r>
    </w:p>
    <w:p>
      <w:r>
        <w:t>1 datum - string W84 Local datum code: W84 = WGS84, P90 =</w:t>
      </w:r>
    </w:p>
    <w:p>
      <w:r>
        <w:t>PZ90 (supported in protocol versions greater</w:t>
      </w:r>
    </w:p>
    <w:p>
      <w:r>
        <w:t>than 19.1), 999 = user-defined</w:t>
      </w:r>
    </w:p>
    <w:p>
      <w:r>
        <w:t>2 subDatum - string - A null field</w:t>
      </w:r>
    </w:p>
    <w:p>
      <w:r>
        <w:t>3 lat min numeric 0.08 Offset in Latitude</w:t>
      </w:r>
    </w:p>
    <w:p>
      <w:r>
        <w:t>4 NS - character S North/South indicator</w:t>
      </w:r>
    </w:p>
    <w:p>
      <w:r>
        <w:t>5 lon min numeric 0.07 Offset in Longitude</w:t>
      </w:r>
    </w:p>
    <w:p>
      <w:r>
        <w:t>6 EW - character E East/West indicator</w:t>
      </w:r>
    </w:p>
    <w:p>
      <w:r>
        <w:t>7 alt m numeric -2.8 Offset in altitude</w:t>
      </w:r>
    </w:p>
    <w:p>
      <w:r>
        <w:t>8 refDatum - string W84 Reference datum code: W84 (WGS 84, fixed</w:t>
      </w:r>
    </w:p>
    <w:p>
      <w:r>
        <w:t>field)</w:t>
      </w:r>
    </w:p>
    <w:p>
      <w:r>
        <w:t>9 cs - hexadecimal *67 Checksum</w:t>
      </w:r>
    </w:p>
    <w:p>
      <w:r>
        <w:t>10 &lt;CR&gt;&lt;LF&gt; - character - Carriage return and line feed</w:t>
      </w:r>
    </w:p>
    <w:p>
      <w:r>
        <w:t>UBX-13003221 - R28 Early production information Page 145 of 460</w:t>
      </w:r>
    </w:p>
    <w:p>
      <w:pPr>
        <w:pStyle w:val="Heading2"/>
      </w:pPr>
      <w:r>
        <w:t>Page 161</w:t>
      </w:r>
    </w:p>
    <w:p>
      <w:r>
        <w:t>u-blox 8 / u-blox M8 Receiver description - Manual</w:t>
      </w:r>
    </w:p>
    <w:p>
      <w:r>
        <w:t>31.2.2 GBQ</w:t>
      </w:r>
    </w:p>
    <w:p>
      <w:r>
        <w:t>31.2.2.1 Poll a standard message (Talker ID GB)</w:t>
      </w:r>
    </w:p>
    <w:p>
      <w:r>
        <w:t>Message GBQ</w:t>
      </w:r>
    </w:p>
    <w:p>
      <w:r>
        <w:t>Description Poll a standard message (Talker ID GB)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Polls a standard NMEA message if the current Talker ID is GB</w:t>
      </w:r>
    </w:p>
    <w:p>
      <w:r>
        <w:t>ID for CFG-MSG Number of fields</w:t>
      </w:r>
    </w:p>
    <w:p>
      <w:r>
        <w:t>Message Info 0xF0 0x44 4</w:t>
      </w:r>
    </w:p>
    <w:p>
      <w:r>
        <w:t>Message Structure:</w:t>
      </w:r>
    </w:p>
    <w:p>
      <w:r>
        <w:t>$xxGBQ,msgId*cs&lt;CR&gt;&lt;LF&gt;</w:t>
      </w:r>
    </w:p>
    <w:p>
      <w:r>
        <w:t>Example:</w:t>
      </w:r>
    </w:p>
    <w:p>
      <w:r>
        <w:t>$EIGBQ,RMC*28</w:t>
      </w:r>
    </w:p>
    <w:p>
      <w:r>
        <w:t>Field Name Unit Format Example Description</w:t>
      </w:r>
    </w:p>
    <w:p>
      <w:r>
        <w:t>No.</w:t>
      </w:r>
    </w:p>
    <w:p>
      <w:r>
        <w:t>0 xxGBQ - string $EIGBQ GBQ Message ID (xx = Talker ID of the device</w:t>
      </w:r>
    </w:p>
    <w:p>
      <w:r>
        <w:t>requesting the poll)</w:t>
      </w:r>
    </w:p>
    <w:p>
      <w:r>
        <w:t>1 msgId - string RMC Message ID of the message to be polled</w:t>
      </w:r>
    </w:p>
    <w:p>
      <w:r>
        <w:t>2 cs - hexadecimal *28 Checksum</w:t>
      </w:r>
    </w:p>
    <w:p>
      <w:r>
        <w:t>3 &lt;CR&gt;&lt;LF&gt; - character - Carriage return and line feed</w:t>
      </w:r>
    </w:p>
    <w:p>
      <w:r>
        <w:t>31.2.3 GBS</w:t>
      </w:r>
    </w:p>
    <w:p>
      <w:r>
        <w:t>31.2.3.1 GNSS satellite fault detection</w:t>
      </w:r>
    </w:p>
    <w:p>
      <w:r>
        <w:t>Message GBS</w:t>
      </w:r>
    </w:p>
    <w:p>
      <w:r>
        <w:t>Description GNSS satellite fault detection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This message outputs the results of the Receiver Autonomous Integrity</w:t>
      </w:r>
    </w:p>
    <w:p>
      <w:r>
        <w:t>Monitoring Algorithm (RAIM).</w:t>
      </w:r>
    </w:p>
    <w:p>
      <w:r>
        <w:t>• The fields errLat, errLon and errAlt output the standard deviation of the</w:t>
      </w:r>
    </w:p>
    <w:p>
      <w:r>
        <w:t>position calculation, using all satellites that pass the RAIM test successfully.</w:t>
      </w:r>
    </w:p>
    <w:p>
      <w:r>
        <w:t>• The fields errLat, errLon and errAlt are only output if the RAIM process</w:t>
      </w:r>
    </w:p>
    <w:p>
      <w:r>
        <w:t>passed successfully (i.e. no or successful edits happened). These fields are</w:t>
      </w:r>
    </w:p>
    <w:p>
      <w:r>
        <w:t>never output if 4 or fewer satellites are used for the navigation calculation</w:t>
      </w:r>
    </w:p>
    <w:p>
      <w:r>
        <w:t>(because, in such cases, integrity cannot be determined by the receiver</w:t>
      </w:r>
    </w:p>
    <w:p>
      <w:r>
        <w:t>autonomously).</w:t>
      </w:r>
    </w:p>
    <w:p>
      <w:r>
        <w:t>• The fields prob, bias and stdev are only output if at least one satellite failed in</w:t>
      </w:r>
    </w:p>
    <w:p>
      <w:r>
        <w:t>the RAIM test.</w:t>
      </w:r>
    </w:p>
    <w:p>
      <w:r>
        <w:t>If more than one satellites fail the RAIM test, only the information for the worst</w:t>
      </w:r>
    </w:p>
    <w:p>
      <w:r>
        <w:t>satellite is output in this message.</w:t>
      </w:r>
    </w:p>
    <w:p>
      <w:r>
        <w:t>ID for CFG-MSG Number of fields</w:t>
      </w:r>
    </w:p>
    <w:p>
      <w:r>
        <w:t>UBX-13003221 - R28 Early production information Page 146 of 460</w:t>
      </w:r>
    </w:p>
    <w:p>
      <w:pPr>
        <w:pStyle w:val="Heading2"/>
      </w:pPr>
      <w:r>
        <w:t>Page 162</w:t>
      </w:r>
    </w:p>
    <w:p>
      <w:r>
        <w:t>u-blox 8 / u-blox M8 Receiver description - Manual</w:t>
      </w:r>
    </w:p>
    <w:p>
      <w:r>
        <w:t>Message Info 0xF0 0x09 13</w:t>
      </w:r>
    </w:p>
    <w:p>
      <w:r>
        <w:t>Message Structure:</w:t>
      </w:r>
    </w:p>
    <w:p>
      <w:r>
        <w:t>$xxGBS,time,errLat,errLon,errAlt,svid,prob,bias,stddev,systemId,signalId*cs&lt;CR&gt;&lt;LF&gt;</w:t>
      </w:r>
    </w:p>
    <w:p>
      <w:r>
        <w:t>Example:</w:t>
      </w:r>
    </w:p>
    <w:p>
      <w:r>
        <w:t>$GPGBS,235503.00,1.6,1.4,3.2,,,,,,*40</w:t>
      </w:r>
    </w:p>
    <w:p>
      <w:r>
        <w:t>$GPGBS,235458.00,1.4,1.3,3.1,03,,-21.4,3.8,1,0*5B</w:t>
      </w:r>
    </w:p>
    <w:p>
      <w:r>
        <w:t>Field Name Unit Format Example Description</w:t>
      </w:r>
    </w:p>
    <w:p>
      <w:r>
        <w:t>No.</w:t>
      </w:r>
    </w:p>
    <w:p>
      <w:r>
        <w:t>0 xxGBS - string $GPGBS GBS Message ID (xx = current Talker ID, see</w:t>
      </w:r>
    </w:p>
    <w:p>
      <w:r>
        <w:t>NMEA Talker IDs table)</w:t>
      </w:r>
    </w:p>
    <w:p>
      <w:r>
        <w:t>1 time - hhmmss.ss 235503.00 UTC time to which this RAIM sentence</w:t>
      </w:r>
    </w:p>
    <w:p>
      <w:r>
        <w:t>belongs. See section UTC representation in</w:t>
      </w:r>
    </w:p>
    <w:p>
      <w:r>
        <w:t>the integration manual for details.</w:t>
      </w:r>
    </w:p>
    <w:p>
      <w:r>
        <w:t>2 errLat m numeric 1.6 Expected error in latitude</w:t>
      </w:r>
    </w:p>
    <w:p>
      <w:r>
        <w:t>3 errLon m numeric 1.4 Expected error in longitude</w:t>
      </w:r>
    </w:p>
    <w:p>
      <w:r>
        <w:t>4 errAlt m numeric 3.2 Expected error in altitude</w:t>
      </w:r>
    </w:p>
    <w:p>
      <w:r>
        <w:t>5 svid - numeric 03 Satellite ID of most likely failed satellite</w:t>
      </w:r>
    </w:p>
    <w:p>
      <w:r>
        <w:t>6 prob - numeric - Probability of missed detection: null (not</w:t>
      </w:r>
    </w:p>
    <w:p>
      <w:r>
        <w:t>supported, fixed field)</w:t>
      </w:r>
    </w:p>
    <w:p>
      <w:r>
        <w:t>7 bias m numeric -21.4 Estimated bias of most likely failed satellite (a</w:t>
      </w:r>
    </w:p>
    <w:p>
      <w:r>
        <w:t>priori residual)</w:t>
      </w:r>
    </w:p>
    <w:p>
      <w:r>
        <w:t>8 stddev m numeric 3.8 Standard deviation of estimated bias</w:t>
      </w:r>
    </w:p>
    <w:p>
      <w:r>
        <w:t>9 systemId - hexadecimal 1 NMEA-defined GNSS system ID, see Signal</w:t>
      </w:r>
    </w:p>
    <w:p>
      <w:r>
        <w:t>Identifiers table (only available in NMEA 4.10</w:t>
      </w:r>
    </w:p>
    <w:p>
      <w:r>
        <w:t>and later)</w:t>
      </w:r>
    </w:p>
    <w:p>
      <w:r>
        <w:t>10 signalId - hexadecimal 0 NMEA-defined GNSS signal ID, see Signal</w:t>
      </w:r>
    </w:p>
    <w:p>
      <w:r>
        <w:t>Identifiers table (only available in NMEA 4.10</w:t>
      </w:r>
    </w:p>
    <w:p>
      <w:r>
        <w:t>and later)</w:t>
      </w:r>
    </w:p>
    <w:p>
      <w:r>
        <w:t>11 cs - hexadecimal *5B Checksum</w:t>
      </w:r>
    </w:p>
    <w:p>
      <w:r>
        <w:t>12 &lt;CR&gt;&lt;LF&gt; - character - Carriage return and line feed</w:t>
      </w:r>
    </w:p>
    <w:p>
      <w:r>
        <w:t>31.2.4 GGA</w:t>
      </w:r>
    </w:p>
    <w:p>
      <w:r>
        <w:t>31.2.4.1 Global positioning system fix data</w:t>
      </w:r>
    </w:p>
    <w:p>
      <w:r>
        <w:t>Message GGA</w:t>
      </w:r>
    </w:p>
    <w:p>
      <w:r>
        <w:t>Description Global positioning system fix data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The output of this message is dependent on the currently selected datum</w:t>
      </w:r>
    </w:p>
    <w:p>
      <w:r>
        <w:t>(default: WGS84). The NMEA specification indicates that the GGA message is</w:t>
      </w:r>
    </w:p>
    <w:p>
      <w:r>
        <w:t>GPS-specific. However, when the receiver is configured for multi-GNSS, the</w:t>
      </w:r>
    </w:p>
    <w:p>
      <w:r>
        <w:t>GGA message contents will be generated from the multi-GNSS solution. For</w:t>
      </w:r>
    </w:p>
    <w:p>
      <w:r>
        <w:t>multi-GNSS use, it is recommended that the NMEA-GNS message is used</w:t>
      </w:r>
    </w:p>
    <w:p>
      <w:r>
        <w:t>instead.</w:t>
      </w:r>
    </w:p>
    <w:p>
      <w:r>
        <w:t>UBX-13003221 - R28 Early production information Page 147 of 460</w:t>
      </w:r>
    </w:p>
    <w:p>
      <w:pPr>
        <w:pStyle w:val="Heading2"/>
      </w:pPr>
      <w:r>
        <w:t>Page 163</w:t>
      </w:r>
    </w:p>
    <w:p>
      <w:r>
        <w:t>u-blox 8 / u-blox M8 Receiver description - Manual</w:t>
      </w:r>
    </w:p>
    <w:p>
      <w:r>
        <w:t>Time and position, together with GPS fixing-related data (number of satellites in</w:t>
      </w:r>
    </w:p>
    <w:p>
      <w:r>
        <w:t>use, and the resulting HDOP, age of differential data if in use, etc.).</w:t>
      </w:r>
    </w:p>
    <w:p>
      <w:r>
        <w:t>ID for CFG-MSG Number of fields</w:t>
      </w:r>
    </w:p>
    <w:p>
      <w:r>
        <w:t>Message Info 0xF0 0x00 17</w:t>
      </w:r>
    </w:p>
    <w:p>
      <w:r>
        <w:t>Message Structure:</w:t>
      </w:r>
    </w:p>
    <w:p>
      <w:r>
        <w:t>$xxGGA,time,lat,NS,lon,EW,quality,numSV,HDOP,alt,altUnit,sep,sepUnit,diffAge,diffStation*cs&lt;CR&gt;&lt;LF&gt;</w:t>
      </w:r>
    </w:p>
    <w:p>
      <w:r>
        <w:t>Example:</w:t>
      </w:r>
    </w:p>
    <w:p>
      <w:r>
        <w:t>$GPGGA,092725.00,4717.11399,N,00833.91590,E,1,08,1.01,499.6,M,48.0,M,,*5B</w:t>
      </w:r>
    </w:p>
    <w:p>
      <w:r>
        <w:t>Field Name Unit Format Example Description</w:t>
      </w:r>
    </w:p>
    <w:p>
      <w:r>
        <w:t>No.</w:t>
      </w:r>
    </w:p>
    <w:p>
      <w:r>
        <w:t>0 xxGGA - string $GPGGA GGA Message ID (xx = current Talker ID, see</w:t>
      </w:r>
    </w:p>
    <w:p>
      <w:r>
        <w:t>NMEA Talker IDs table)</w:t>
      </w:r>
    </w:p>
    <w:p>
      <w:r>
        <w:t>1 time - hhmmss.ss 092725.00 UTC time. See section UTC representation in</w:t>
      </w:r>
    </w:p>
    <w:p>
      <w:r>
        <w:t>the integration manual for details.</w:t>
      </w:r>
    </w:p>
    <w:p>
      <w:r>
        <w:t>2 lat - ddmm. 4717.11399 Latitude (degrees and minutes), see format</w:t>
      </w:r>
    </w:p>
    <w:p>
      <w:r>
        <w:t>mmmmm description</w:t>
      </w:r>
    </w:p>
    <w:p>
      <w:r>
        <w:t>3 NS - character N North/South indicator</w:t>
      </w:r>
    </w:p>
    <w:p>
      <w:r>
        <w:t>4 lon - dddmm. 00833.91590 Longitude (degrees and minutes), see format</w:t>
      </w:r>
    </w:p>
    <w:p>
      <w:r>
        <w:t>mmmmm description</w:t>
      </w:r>
    </w:p>
    <w:p>
      <w:r>
        <w:t>5 EW - character E East/West indicator</w:t>
      </w:r>
    </w:p>
    <w:p>
      <w:r>
        <w:t>6 quality - digit 1 Quality indicator for position fix, see position</w:t>
      </w:r>
    </w:p>
    <w:p>
      <w:r>
        <w:t>fix flags description</w:t>
      </w:r>
    </w:p>
    <w:p>
      <w:r>
        <w:t>7 numSV - numeric 08 Number of satellites used (range: 0-12)</w:t>
      </w:r>
    </w:p>
    <w:p>
      <w:r>
        <w:t>8 HDOP - numeric 1.01 Horizontal Dilution of Precision</w:t>
      </w:r>
    </w:p>
    <w:p>
      <w:r>
        <w:t>9 alt m numeric 499.6 Altitude above mean sea level</w:t>
      </w:r>
    </w:p>
    <w:p>
      <w:r>
        <w:t>10 altUnit - character M Altitude units: M (meters, fixed field)</w:t>
      </w:r>
    </w:p>
    <w:p>
      <w:r>
        <w:t>11 sep m numeric 48.0 Geoid separation: difference between ellipsoid</w:t>
      </w:r>
    </w:p>
    <w:p>
      <w:r>
        <w:t>and mean sea level</w:t>
      </w:r>
    </w:p>
    <w:p>
      <w:r>
        <w:t>12 sepUnit - character M Geoid separation units: M (meters, fixed field)</w:t>
      </w:r>
    </w:p>
    <w:p>
      <w:r>
        <w:t>13 diffAge s numeric - Age of differential corrections (null when</w:t>
      </w:r>
    </w:p>
    <w:p>
      <w:r>
        <w:t>DGPS is not used)</w:t>
      </w:r>
    </w:p>
    <w:p>
      <w:r>
        <w:t>14 diffStat - numeric - ID of station providing differential corrections</w:t>
      </w:r>
    </w:p>
    <w:p>
      <w:r>
        <w:t>ion (null when DGPS is not used)</w:t>
      </w:r>
    </w:p>
    <w:p>
      <w:r>
        <w:t>15 cs - hexadecimal *5B Checksum</w:t>
      </w:r>
    </w:p>
    <w:p>
      <w:r>
        <w:t>16 &lt;CR&gt;&lt;LF&gt; - character - Carriage return and line feed</w:t>
      </w:r>
    </w:p>
    <w:p>
      <w:r>
        <w:t>UBX-13003221 - R28 Early production information Page 148 of 460</w:t>
      </w:r>
    </w:p>
    <w:p>
      <w:pPr>
        <w:pStyle w:val="Heading2"/>
      </w:pPr>
      <w:r>
        <w:t>Page 164</w:t>
      </w:r>
    </w:p>
    <w:p>
      <w:r>
        <w:t>u-blox 8 / u-blox M8 Receiver description - Manual</w:t>
      </w:r>
    </w:p>
    <w:p>
      <w:r>
        <w:t>31.2.5 GLL</w:t>
      </w:r>
    </w:p>
    <w:p>
      <w:r>
        <w:t>31.2.5.1 Latitude and longitude, with time of position fix and status</w:t>
      </w:r>
    </w:p>
    <w:p>
      <w:r>
        <w:t>Message GLL</w:t>
      </w:r>
    </w:p>
    <w:p>
      <w:r>
        <w:t>Description Latitude and longitude, with time of position fix and status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The output of this message is dependent on the currently selected datum</w:t>
      </w:r>
    </w:p>
    <w:p>
      <w:r>
        <w:t>(default: WGS84)</w:t>
      </w:r>
    </w:p>
    <w:p>
      <w:r>
        <w:t>-</w:t>
      </w:r>
    </w:p>
    <w:p>
      <w:r>
        <w:t>ID for CFG-MSG Number of fields</w:t>
      </w:r>
    </w:p>
    <w:p>
      <w:r>
        <w:t>Message Info 0xF0 0x01 10</w:t>
      </w:r>
    </w:p>
    <w:p>
      <w:r>
        <w:t>Message Structure:</w:t>
      </w:r>
    </w:p>
    <w:p>
      <w:r>
        <w:t>$xxGLL,lat,NS,lon,EW,time,status,posMode*cs&lt;CR&gt;&lt;LF&gt;</w:t>
      </w:r>
    </w:p>
    <w:p>
      <w:r>
        <w:t>Example:</w:t>
      </w:r>
    </w:p>
    <w:p>
      <w:r>
        <w:t>$GPGLL,4717.11364,N,00833.91565,E,092321.00,A,A*60</w:t>
      </w:r>
    </w:p>
    <w:p>
      <w:r>
        <w:t>Field Name Unit Format Example Description</w:t>
      </w:r>
    </w:p>
    <w:p>
      <w:r>
        <w:t>No.</w:t>
      </w:r>
    </w:p>
    <w:p>
      <w:r>
        <w:t>0 xxGLL - string $GPGLL GLL Message ID (xx = current Talker ID, see</w:t>
      </w:r>
    </w:p>
    <w:p>
      <w:r>
        <w:t>NMEA Talker IDs table)</w:t>
      </w:r>
    </w:p>
    <w:p>
      <w:r>
        <w:t>1 lat - ddmm. 4717.11364 Latitude (degrees and minutes), see format</w:t>
      </w:r>
    </w:p>
    <w:p>
      <w:r>
        <w:t>mmmmm description</w:t>
      </w:r>
    </w:p>
    <w:p>
      <w:r>
        <w:t>2 NS - character N North/South indicator</w:t>
      </w:r>
    </w:p>
    <w:p>
      <w:r>
        <w:t>3 lon - dddmm. 00833.91565 Longitude (degrees and minutes), see format</w:t>
      </w:r>
    </w:p>
    <w:p>
      <w:r>
        <w:t>mmmmm description</w:t>
      </w:r>
    </w:p>
    <w:p>
      <w:r>
        <w:t>4 EW - character E East/West indicator</w:t>
      </w:r>
    </w:p>
    <w:p>
      <w:r>
        <w:t>5 time - hhmmss.ss 092321.00 UTC time. See section UTC representation in</w:t>
      </w:r>
    </w:p>
    <w:p>
      <w:r>
        <w:t>the integration manual for details.</w:t>
      </w:r>
    </w:p>
    <w:p>
      <w:r>
        <w:t>6 status - character A Data validity status, see position fix flags</w:t>
      </w:r>
    </w:p>
    <w:p>
      <w:r>
        <w:t>description</w:t>
      </w:r>
    </w:p>
    <w:p>
      <w:r>
        <w:t>7 posMode - character A Positioning mode, see position fix flags</w:t>
      </w:r>
    </w:p>
    <w:p>
      <w:r>
        <w:t>description (only available in NMEA 2.3 and</w:t>
      </w:r>
    </w:p>
    <w:p>
      <w:r>
        <w:t>later)</w:t>
      </w:r>
    </w:p>
    <w:p>
      <w:r>
        <w:t>8 cs - hexadecimal *60 Checksum</w:t>
      </w:r>
    </w:p>
    <w:p>
      <w:r>
        <w:t>9 &lt;CR&gt;&lt;LF&gt; - character - Carriage return and line feed</w:t>
      </w:r>
    </w:p>
    <w:p>
      <w:r>
        <w:t>UBX-13003221 - R28 Early production information Page 149 of 460</w:t>
      </w:r>
    </w:p>
    <w:p>
      <w:pPr>
        <w:pStyle w:val="Heading2"/>
      </w:pPr>
      <w:r>
        <w:t>Page 165</w:t>
      </w:r>
    </w:p>
    <w:p>
      <w:r>
        <w:t>u-blox 8 / u-blox M8 Receiver description - Manual</w:t>
      </w:r>
    </w:p>
    <w:p>
      <w:r>
        <w:t>31.2.6 GLQ</w:t>
      </w:r>
    </w:p>
    <w:p>
      <w:r>
        <w:t>31.2.6.1 Poll a standard message (Talker ID GL)</w:t>
      </w:r>
    </w:p>
    <w:p>
      <w:r>
        <w:t>Message GLQ</w:t>
      </w:r>
    </w:p>
    <w:p>
      <w:r>
        <w:t>Description Poll a standard message (Talker ID GL)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Polls a standard NMEA message if the current Talker ID is GL</w:t>
      </w:r>
    </w:p>
    <w:p>
      <w:r>
        <w:t>ID for CFG-MSG Number of fields</w:t>
      </w:r>
    </w:p>
    <w:p>
      <w:r>
        <w:t>Message Info 0xF0 0x43 4</w:t>
      </w:r>
    </w:p>
    <w:p>
      <w:r>
        <w:t>Message Structure:</w:t>
      </w:r>
    </w:p>
    <w:p>
      <w:r>
        <w:t>$xxGLQ,msgId*cs&lt;CR&gt;&lt;LF&gt;</w:t>
      </w:r>
    </w:p>
    <w:p>
      <w:r>
        <w:t>Example:</w:t>
      </w:r>
    </w:p>
    <w:p>
      <w:r>
        <w:t>$EIGLQ,RMC*3A</w:t>
      </w:r>
    </w:p>
    <w:p>
      <w:r>
        <w:t>Field Name Unit Format Example Description</w:t>
      </w:r>
    </w:p>
    <w:p>
      <w:r>
        <w:t>No.</w:t>
      </w:r>
    </w:p>
    <w:p>
      <w:r>
        <w:t>0 xxGLQ - string $EIGLQ GLQ Message ID (xx = Talker ID of the device</w:t>
      </w:r>
    </w:p>
    <w:p>
      <w:r>
        <w:t>requesting the poll)</w:t>
      </w:r>
    </w:p>
    <w:p>
      <w:r>
        <w:t>1 msgId - string RMC Message ID of the message to be polled</w:t>
      </w:r>
    </w:p>
    <w:p>
      <w:r>
        <w:t>2 cs - hexadecimal *3A Checksum</w:t>
      </w:r>
    </w:p>
    <w:p>
      <w:r>
        <w:t>3 &lt;CR&gt;&lt;LF&gt; - character - Carriage return and line feed</w:t>
      </w:r>
    </w:p>
    <w:p>
      <w:r>
        <w:t>31.2.7 GNQ</w:t>
      </w:r>
    </w:p>
    <w:p>
      <w:r>
        <w:t>31.2.7.1 Poll a standard message (Talker ID GN)</w:t>
      </w:r>
    </w:p>
    <w:p>
      <w:r>
        <w:t>Message GNQ</w:t>
      </w:r>
    </w:p>
    <w:p>
      <w:r>
        <w:t>Description Poll a standard message (Talker ID GN)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Polls a standard NMEA message if the current Talker ID is GN</w:t>
      </w:r>
    </w:p>
    <w:p>
      <w:r>
        <w:t>ID for CFG-MSG Number of fields</w:t>
      </w:r>
    </w:p>
    <w:p>
      <w:r>
        <w:t>Message Info 0xF0 0x42 4</w:t>
      </w:r>
    </w:p>
    <w:p>
      <w:r>
        <w:t>Message Structure:</w:t>
      </w:r>
    </w:p>
    <w:p>
      <w:r>
        <w:t>$xxGNQ,msgId*cs&lt;CR&gt;&lt;LF&gt;</w:t>
      </w:r>
    </w:p>
    <w:p>
      <w:r>
        <w:t>Example:</w:t>
      </w:r>
    </w:p>
    <w:p>
      <w:r>
        <w:t>$EIGNQ,RMC*3A</w:t>
      </w:r>
    </w:p>
    <w:p>
      <w:r>
        <w:t>Field Name Unit Format Example Description</w:t>
      </w:r>
    </w:p>
    <w:p>
      <w:r>
        <w:t>No.</w:t>
      </w:r>
    </w:p>
    <w:p>
      <w:r>
        <w:t>0 xxGNQ - string $EIGNQ GNQ Message ID (xx = Talker ID of the device</w:t>
      </w:r>
    </w:p>
    <w:p>
      <w:r>
        <w:t>requesting the poll)</w:t>
      </w:r>
    </w:p>
    <w:p>
      <w:r>
        <w:t>1 msgId - string RMC Message ID of the message to be polled</w:t>
      </w:r>
    </w:p>
    <w:p>
      <w:r>
        <w:t>2 cs - hexadecimal *3A Checksum</w:t>
      </w:r>
    </w:p>
    <w:p>
      <w:r>
        <w:t>UBX-13003221 - R28 Early production information Page 150 of 460</w:t>
      </w:r>
    </w:p>
    <w:p>
      <w:pPr>
        <w:pStyle w:val="Heading2"/>
      </w:pPr>
      <w:r>
        <w:t>Page 166</w:t>
      </w:r>
    </w:p>
    <w:p>
      <w:r>
        <w:t>u-blox 8 / u-blox M8 Receiver description - Manual</w:t>
      </w:r>
    </w:p>
    <w:p>
      <w:r>
        <w:t>GNQ continued</w:t>
      </w:r>
    </w:p>
    <w:p>
      <w:r>
        <w:t>Field Name Unit Format Example Description</w:t>
      </w:r>
    </w:p>
    <w:p>
      <w:r>
        <w:t>No.</w:t>
      </w:r>
    </w:p>
    <w:p>
      <w:r>
        <w:t>3 &lt;CR&gt;&lt;LF&gt; - character - Carriage return and line feed</w:t>
      </w:r>
    </w:p>
    <w:p>
      <w:r>
        <w:t>31.2.8 GNS</w:t>
      </w:r>
    </w:p>
    <w:p>
      <w:r>
        <w:t>31.2.8.1 GNSS fix data</w:t>
      </w:r>
    </w:p>
    <w:p>
      <w:r>
        <w:t>Message GNS</w:t>
      </w:r>
    </w:p>
    <w:p>
      <w:r>
        <w:t>Description GNSS fix data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The output of this message is dependent on the currently selected datum</w:t>
      </w:r>
    </w:p>
    <w:p>
      <w:r>
        <w:t>(default: WGS84)</w:t>
      </w:r>
    </w:p>
    <w:p>
      <w:r>
        <w:t>Time and position, together with GNSS fixing-related data (number of satellites</w:t>
      </w:r>
    </w:p>
    <w:p>
      <w:r>
        <w:t>in use, and the resulting HDOP, age of differential data if in use, etc.).</w:t>
      </w:r>
    </w:p>
    <w:p>
      <w:r>
        <w:t>ID for CFG-MSG Number of fields</w:t>
      </w:r>
    </w:p>
    <w:p>
      <w:r>
        <w:t>Message Info 0xF0 0x0D 16</w:t>
      </w:r>
    </w:p>
    <w:p>
      <w:r>
        <w:t>Message Structure:</w:t>
      </w:r>
    </w:p>
    <w:p>
      <w:r>
        <w:t>$xxGNS,time,lat,NS,lon,EW,posMode,numSV,HDOP,alt,sep,diffAge,diffStation,navStatus*cs&lt;CR&gt;&lt;LF&gt;</w:t>
      </w:r>
    </w:p>
    <w:p>
      <w:r>
        <w:t>Example:</w:t>
      </w:r>
    </w:p>
    <w:p>
      <w:r>
        <w:t>$GNGNS,103600.01,5114.51176,N,00012.29380,W,ANNN,07,1.18,111.5,45.6,,,V*00</w:t>
      </w:r>
    </w:p>
    <w:p>
      <w:r>
        <w:t>$GNGNS,122310.2,3722.425671,N,12258.856215,W,DAAA,14,0.9,1005.543,6.5,,,V*0E</w:t>
      </w:r>
    </w:p>
    <w:p>
      <w:r>
        <w:t>$GPGNS,122310.2,,,,,,07,,,,5.2,23,V*02</w:t>
      </w:r>
    </w:p>
    <w:p>
      <w:r>
        <w:t>Field Name Unit Format Example Description</w:t>
      </w:r>
    </w:p>
    <w:p>
      <w:r>
        <w:t>No.</w:t>
      </w:r>
    </w:p>
    <w:p>
      <w:r>
        <w:t>0 xxGNS - string $GPGNS GNS Message ID (xx = current Talker ID, see</w:t>
      </w:r>
    </w:p>
    <w:p>
      <w:r>
        <w:t>NMEA Talker IDs table)</w:t>
      </w:r>
    </w:p>
    <w:p>
      <w:r>
        <w:t>1 time - hhmmss.ss 091547.00 UTC time. See section UTC representation in</w:t>
      </w:r>
    </w:p>
    <w:p>
      <w:r>
        <w:t>the integration manual for details.</w:t>
      </w:r>
    </w:p>
    <w:p>
      <w:r>
        <w:t>2 lat - ddmm. 5114.50897 Latitude (degrees and minutes), see format</w:t>
      </w:r>
    </w:p>
    <w:p>
      <w:r>
        <w:t>mmmmm description</w:t>
      </w:r>
    </w:p>
    <w:p>
      <w:r>
        <w:t>3 NS - character N North/South indicator</w:t>
      </w:r>
    </w:p>
    <w:p>
      <w:r>
        <w:t>4 lon - dddmm. 00012.28663 Longitude (degrees and minutes), see format</w:t>
      </w:r>
    </w:p>
    <w:p>
      <w:r>
        <w:t>mmmmm description</w:t>
      </w:r>
    </w:p>
    <w:p>
      <w:r>
        <w:t>5 EW - character E East/West indicator</w:t>
      </w:r>
    </w:p>
    <w:p>
      <w:r>
        <w:t>6 posMode - character AAAA Positioning mode, see position fix flags</w:t>
      </w:r>
    </w:p>
    <w:p>
      <w:r>
        <w:t>description. Four first characters are in the</w:t>
      </w:r>
    </w:p>
    <w:p>
      <w:r>
        <w:t>following order for GPS, GLONASS, Galileo</w:t>
      </w:r>
    </w:p>
    <w:p>
      <w:r>
        <w:t>and BeiDou. In NMEA GNS, u-blox uses a non-</w:t>
      </w:r>
    </w:p>
    <w:p>
      <w:r>
        <w:t>standard implementation where same single</w:t>
      </w:r>
    </w:p>
    <w:p>
      <w:r>
        <w:t>status is reported for all enabled and not</w:t>
      </w:r>
    </w:p>
    <w:p>
      <w:r>
        <w:t>filtered out constellations.</w:t>
      </w:r>
    </w:p>
    <w:p>
      <w:r>
        <w:t>7 numSV - numeric 10 Number of satellites used (range: 0-99)</w:t>
      </w:r>
    </w:p>
    <w:p>
      <w:r>
        <w:t>UBX-13003221 - R28 Early production information Page 151 of 460</w:t>
      </w:r>
    </w:p>
    <w:p>
      <w:pPr>
        <w:pStyle w:val="Heading2"/>
      </w:pPr>
      <w:r>
        <w:t>Page 167</w:t>
      </w:r>
    </w:p>
    <w:p>
      <w:r>
        <w:t>u-blox 8 / u-blox M8 Receiver description - Manual</w:t>
      </w:r>
    </w:p>
    <w:p>
      <w:r>
        <w:t>GNS continued</w:t>
      </w:r>
    </w:p>
    <w:p>
      <w:r>
        <w:t>Field Name Unit Format Example Description</w:t>
      </w:r>
    </w:p>
    <w:p>
      <w:r>
        <w:t>No.</w:t>
      </w:r>
    </w:p>
    <w:p>
      <w:r>
        <w:t>8 HDOP - numeric 0.83 Horizontal Dilution of Precision</w:t>
      </w:r>
    </w:p>
    <w:p>
      <w:r>
        <w:t>9 alt m numeric 111.1 Altitude above mean sea level</w:t>
      </w:r>
    </w:p>
    <w:p>
      <w:r>
        <w:t>10 sep m numeric 45.6 Geoid separation: difference between ellipsoid</w:t>
      </w:r>
    </w:p>
    <w:p>
      <w:r>
        <w:t>and mean sea level</w:t>
      </w:r>
    </w:p>
    <w:p>
      <w:r>
        <w:t>11 diffAge s numeric - Age of differential corrections (null when</w:t>
      </w:r>
    </w:p>
    <w:p>
      <w:r>
        <w:t>DGPS is not used)</w:t>
      </w:r>
    </w:p>
    <w:p>
      <w:r>
        <w:t>12 diffStat - numeric - ID of station providing differential corrections</w:t>
      </w:r>
    </w:p>
    <w:p>
      <w:r>
        <w:t>ion (null when DGPS is not used)</w:t>
      </w:r>
    </w:p>
    <w:p>
      <w:r>
        <w:t>13 navStatu - character V Navigational status indicator: V (Equipment is</w:t>
      </w:r>
    </w:p>
    <w:p>
      <w:r>
        <w:t>s not providing navigational status information,</w:t>
      </w:r>
    </w:p>
    <w:p>
      <w:r>
        <w:t>fixed field, only available in NMEA 4.10 and</w:t>
      </w:r>
    </w:p>
    <w:p>
      <w:r>
        <w:t>later)</w:t>
      </w:r>
    </w:p>
    <w:p>
      <w:r>
        <w:t>14 cs - hexadecimal *71 Checksum</w:t>
      </w:r>
    </w:p>
    <w:p>
      <w:r>
        <w:t>15 &lt;CR&gt;&lt;LF&gt; - character - Carriage return and line feed</w:t>
      </w:r>
    </w:p>
    <w:p>
      <w:r>
        <w:t>31.2.9 GPQ</w:t>
      </w:r>
    </w:p>
    <w:p>
      <w:r>
        <w:t>31.2.9.1 Poll a standard message (Talker ID GP)</w:t>
      </w:r>
    </w:p>
    <w:p>
      <w:r>
        <w:t>Message GPQ</w:t>
      </w:r>
    </w:p>
    <w:p>
      <w:r>
        <w:t>Description Poll a standard message (Talker ID GP)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Polls a standard NMEA message if the current Talker ID is GP</w:t>
      </w:r>
    </w:p>
    <w:p>
      <w:r>
        <w:t>ID for CFG-MSG Number of fields</w:t>
      </w:r>
    </w:p>
    <w:p>
      <w:r>
        <w:t>Message Info 0xF0 0x40 4</w:t>
      </w:r>
    </w:p>
    <w:p>
      <w:r>
        <w:t>Message Structure:</w:t>
      </w:r>
    </w:p>
    <w:p>
      <w:r>
        <w:t>$xxGPQ,msgId*cs&lt;CR&gt;&lt;LF&gt;</w:t>
      </w:r>
    </w:p>
    <w:p>
      <w:r>
        <w:t>Example:</w:t>
      </w:r>
    </w:p>
    <w:p>
      <w:r>
        <w:t>$EIGPQ,RMC*3A</w:t>
      </w:r>
    </w:p>
    <w:p>
      <w:r>
        <w:t>Field Name Unit Format Example Description</w:t>
      </w:r>
    </w:p>
    <w:p>
      <w:r>
        <w:t>No.</w:t>
      </w:r>
    </w:p>
    <w:p>
      <w:r>
        <w:t>0 xxGPQ - string $EIGPQ GPQ Message ID (xx = Talker ID of the device</w:t>
      </w:r>
    </w:p>
    <w:p>
      <w:r>
        <w:t>requesting the poll)</w:t>
      </w:r>
    </w:p>
    <w:p>
      <w:r>
        <w:t>1 msgId - string RMC Message ID of the message to be polled</w:t>
      </w:r>
    </w:p>
    <w:p>
      <w:r>
        <w:t>2 cs - hexadecimal *3A Checksum</w:t>
      </w:r>
    </w:p>
    <w:p>
      <w:r>
        <w:t>3 &lt;CR&gt;&lt;LF&gt; - character - Carriage return and line feed</w:t>
      </w:r>
    </w:p>
    <w:p>
      <w:r>
        <w:t>UBX-13003221 - R28 Early production information Page 152 of 460</w:t>
      </w:r>
    </w:p>
    <w:p>
      <w:pPr>
        <w:pStyle w:val="Heading2"/>
      </w:pPr>
      <w:r>
        <w:t>Page 168</w:t>
      </w:r>
    </w:p>
    <w:p>
      <w:r>
        <w:t>u-blox 8 / u-blox M8 Receiver description - Manual</w:t>
      </w:r>
    </w:p>
    <w:p>
      <w:r>
        <w:t>31.2.10 GRS</w:t>
      </w:r>
    </w:p>
    <w:p>
      <w:r>
        <w:t>31.2.10.1 GNSS range residuals</w:t>
      </w:r>
    </w:p>
    <w:p>
      <w:r>
        <w:t>Message GRS</w:t>
      </w:r>
    </w:p>
    <w:p>
      <w:r>
        <w:t>Description GNSS range residuals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This message relates to associated GGA and GSA messages.</w:t>
      </w:r>
    </w:p>
    <w:p>
      <w:r>
        <w:t>If less than 12 SVs are available, the remaining fields are output empty. If more</w:t>
      </w:r>
    </w:p>
    <w:p>
      <w:r>
        <w:t>than 12 SVs are used, only the residuals of the first 12 SVs are output, in order to</w:t>
      </w:r>
    </w:p>
    <w:p>
      <w:r>
        <w:t>remain consistent with the NMEA standard.</w:t>
      </w:r>
    </w:p>
    <w:p>
      <w:r>
        <w:t>In a multi-GNSS system this message will be output multiple times, once for</w:t>
      </w:r>
    </w:p>
    <w:p>
      <w:r>
        <w:t>each GNSS.</w:t>
      </w:r>
    </w:p>
    <w:p>
      <w:r>
        <w:t>ID for CFG-MSG Number of fields</w:t>
      </w:r>
    </w:p>
    <w:p>
      <w:r>
        <w:t>Message Info 0xF0 0x06 19</w:t>
      </w:r>
    </w:p>
    <w:p>
      <w:r>
        <w:t>Message Structure:</w:t>
      </w:r>
    </w:p>
    <w:p>
      <w:r>
        <w:t>$xxGRS,time,mode{,residual},systemId,signalId*cs&lt;CR&gt;&lt;LF&gt;</w:t>
      </w:r>
    </w:p>
    <w:p>
      <w:r>
        <w:t>Example:</w:t>
      </w:r>
    </w:p>
    <w:p>
      <w:r>
        <w:t>$GNGRS,104148.00,1,2.6,2.2,-1.6,-1.1,-1.7,-1.5,5.8,1.7,,,,,1,1*52</w:t>
      </w:r>
    </w:p>
    <w:p>
      <w:r>
        <w:t>$GNGRS,104148.00,1,,0.0,2.5,0.0,,2.8,,,,,,,1,5*52</w:t>
      </w:r>
    </w:p>
    <w:p>
      <w:r>
        <w:t>Field Name Unit Format Example Description</w:t>
      </w:r>
    </w:p>
    <w:p>
      <w:r>
        <w:t>No.</w:t>
      </w:r>
    </w:p>
    <w:p>
      <w:r>
        <w:t>0 xxGRS - string $GPGRS GRS Message ID (xx = current Talker ID, see</w:t>
      </w:r>
    </w:p>
    <w:p>
      <w:r>
        <w:t>NMEA Talker IDs table)</w:t>
      </w:r>
    </w:p>
    <w:p>
      <w:r>
        <w:t>1 time - hhmmss.ss 082632.00 UTC time of associated position fix. See</w:t>
      </w:r>
    </w:p>
    <w:p>
      <w:r>
        <w:t>section UTC representation in the integration</w:t>
      </w:r>
    </w:p>
    <w:p>
      <w:r>
        <w:t>manual for details.</w:t>
      </w:r>
    </w:p>
    <w:p>
      <w:r>
        <w:t>2 mode - digit 1 Computation method used:</w:t>
      </w:r>
    </w:p>
    <w:p>
      <w:r>
        <w:t>1 = Residuals were recomputed after the GGA</w:t>
      </w:r>
    </w:p>
    <w:p>
      <w:r>
        <w:t>position was computed (fixed)</w:t>
      </w:r>
    </w:p>
    <w:p>
      <w:r>
        <w:t>Start of repeated block (12 times)</w:t>
      </w:r>
    </w:p>
    <w:p>
      <w:r>
        <w:t>3 + residual m numeric 0.54 Range residuals for SVs used in navigation.</w:t>
      </w:r>
    </w:p>
    <w:p>
      <w:r>
        <w:t>1*N The SV order matches the order from the</w:t>
      </w:r>
    </w:p>
    <w:p>
      <w:r>
        <w:t>GSA sentence</w:t>
      </w:r>
    </w:p>
    <w:p>
      <w:r>
        <w:t>End of repeated block</w:t>
      </w:r>
    </w:p>
    <w:p>
      <w:r>
        <w:t>15 systemId - hexadecimal 1 NMEA-defined GNSS system ID, see Signal</w:t>
      </w:r>
    </w:p>
    <w:p>
      <w:r>
        <w:t>Identifiers table (only available in NMEA 4.10</w:t>
      </w:r>
    </w:p>
    <w:p>
      <w:r>
        <w:t>and later)</w:t>
      </w:r>
    </w:p>
    <w:p>
      <w:r>
        <w:t>16 signalId - hexadecimal 0 NMEA-defined GNSS signal ID, see Signal</w:t>
      </w:r>
    </w:p>
    <w:p>
      <w:r>
        <w:t>Identifiers table (only available in NMEA 4.10</w:t>
      </w:r>
    </w:p>
    <w:p>
      <w:r>
        <w:t>and later)</w:t>
      </w:r>
    </w:p>
    <w:p>
      <w:r>
        <w:t>17 cs - hexadecimal *70 Checksum</w:t>
      </w:r>
    </w:p>
    <w:p>
      <w:r>
        <w:t>18 &lt;CR&gt;&lt;LF&gt; - character - Carriage return and line feed</w:t>
      </w:r>
    </w:p>
    <w:p>
      <w:r>
        <w:t>UBX-13003221 - R28 Early production information Page 153 of 460</w:t>
      </w:r>
    </w:p>
    <w:p>
      <w:pPr>
        <w:pStyle w:val="Heading2"/>
      </w:pPr>
      <w:r>
        <w:t>Page 169</w:t>
      </w:r>
    </w:p>
    <w:p>
      <w:r>
        <w:t>u-blox 8 / u-blox M8 Receiver description - Manual</w:t>
      </w:r>
    </w:p>
    <w:p>
      <w:r>
        <w:t>31.2.11 GSA</w:t>
      </w:r>
    </w:p>
    <w:p>
      <w:r>
        <w:t>31.2.11.1 GNSS DOP and active satellites</w:t>
      </w:r>
    </w:p>
    <w:p>
      <w:r>
        <w:t>Message GSA</w:t>
      </w:r>
    </w:p>
    <w:p>
      <w:r>
        <w:t>Description GNSS DOP and active satellites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The GNSS receiver operating mode, satellites used for navigation, and DOP</w:t>
      </w:r>
    </w:p>
    <w:p>
      <w:r>
        <w:t>values.</w:t>
      </w:r>
    </w:p>
    <w:p>
      <w:r>
        <w:t>• If less than 12 SVs are used for navigation, the remaining fields are left empty.</w:t>
      </w:r>
    </w:p>
    <w:p>
      <w:r>
        <w:t>If more than 12 SVs are used for navigation, only the IDs of the first 12 are</w:t>
      </w:r>
    </w:p>
    <w:p>
      <w:r>
        <w:t>output.</w:t>
      </w:r>
    </w:p>
    <w:p>
      <w:r>
        <w:t>• The SV numbers (fields 'svid') are in the range of 1 to 32 for GPS satellites, and</w:t>
      </w:r>
    </w:p>
    <w:p>
      <w:r>
        <w:t>33 to 64 for SBAS satellites (33 = SBAS PRN 120, 34 = SBAS PRN 121, and so</w:t>
      </w:r>
    </w:p>
    <w:p>
      <w:r>
        <w:t>on)</w:t>
      </w:r>
    </w:p>
    <w:p>
      <w:r>
        <w:t>In a multi-GNSS system this message will be output multiple times, once for</w:t>
      </w:r>
    </w:p>
    <w:p>
      <w:r>
        <w:t>each GNSS.</w:t>
      </w:r>
    </w:p>
    <w:p>
      <w:r>
        <w:t>ID for CFG-MSG Number of fields</w:t>
      </w:r>
    </w:p>
    <w:p>
      <w:r>
        <w:t>Message Info 0xF0 0x02 21</w:t>
      </w:r>
    </w:p>
    <w:p>
      <w:r>
        <w:t>Message Structure:</w:t>
      </w:r>
    </w:p>
    <w:p>
      <w:r>
        <w:t>$xxGSA,opMode,navMode{,svid},PDOP,HDOP,VDOP,systemId*cs&lt;CR&gt;&lt;LF&gt;</w:t>
      </w:r>
    </w:p>
    <w:p>
      <w:r>
        <w:t>Example:</w:t>
      </w:r>
    </w:p>
    <w:p>
      <w:r>
        <w:t>$GPGSA,A,3,23,29,07,08,09,18,26,28,,,,,1.94,1.18,1.54,1*0D</w:t>
      </w:r>
    </w:p>
    <w:p>
      <w:r>
        <w:t>Field Name Unit Format Example Description</w:t>
      </w:r>
    </w:p>
    <w:p>
      <w:r>
        <w:t>No.</w:t>
      </w:r>
    </w:p>
    <w:p>
      <w:r>
        <w:t>0 xxGSA - string $GPGSA GSA Message ID (xx = current Talker ID, see</w:t>
      </w:r>
    </w:p>
    <w:p>
      <w:r>
        <w:t>NMEA Talker IDs table)</w:t>
      </w:r>
    </w:p>
    <w:p>
      <w:r>
        <w:t>1 opMode - character A Operation mode:</w:t>
      </w:r>
    </w:p>
    <w:p>
      <w:r>
        <w:t>M = Manually set to operate in 2D or 3D mode</w:t>
      </w:r>
    </w:p>
    <w:p>
      <w:r>
        <w:t>A = Automatically switching between 2D or</w:t>
      </w:r>
    </w:p>
    <w:p>
      <w:r>
        <w:t>3D mode</w:t>
      </w:r>
    </w:p>
    <w:p>
      <w:r>
        <w:t>2 navMode - digit 3 Navigation mode, see position fix flags</w:t>
      </w:r>
    </w:p>
    <w:p>
      <w:r>
        <w:t>description</w:t>
      </w:r>
    </w:p>
    <w:p>
      <w:r>
        <w:t>Start of repeated block (12 times)</w:t>
      </w:r>
    </w:p>
    <w:p>
      <w:r>
        <w:t>3 + svid - numeric 29 Satellite number</w:t>
      </w:r>
    </w:p>
    <w:p>
      <w:r>
        <w:t>1*N</w:t>
      </w:r>
    </w:p>
    <w:p>
      <w:r>
        <w:t>End of repeated block</w:t>
      </w:r>
    </w:p>
    <w:p>
      <w:r>
        <w:t>15 PDOP - numeric 1.94 Position dilution of precision</w:t>
      </w:r>
    </w:p>
    <w:p>
      <w:r>
        <w:t>16 HDOP - numeric 1.18 Horizontal dilution of precision</w:t>
      </w:r>
    </w:p>
    <w:p>
      <w:r>
        <w:t>17 VDOP - numeric 1.54 Vertical dilution of precision</w:t>
      </w:r>
    </w:p>
    <w:p>
      <w:r>
        <w:t>18 systemId - hexadecimal 1 NMEA-defined GNSS system ID, see Signal</w:t>
      </w:r>
    </w:p>
    <w:p>
      <w:r>
        <w:t>Identifiers table (only available in NMEA 4.10</w:t>
      </w:r>
    </w:p>
    <w:p>
      <w:r>
        <w:t>and later)</w:t>
      </w:r>
    </w:p>
    <w:p>
      <w:r>
        <w:t>19 cs - hexadecimal *0D Checksum</w:t>
      </w:r>
    </w:p>
    <w:p>
      <w:r>
        <w:t>UBX-13003221 - R28 Early production information Page 154 of 460</w:t>
      </w:r>
    </w:p>
    <w:p>
      <w:pPr>
        <w:pStyle w:val="Heading2"/>
      </w:pPr>
      <w:r>
        <w:t>Page 170</w:t>
      </w:r>
    </w:p>
    <w:p>
      <w:r>
        <w:t>u-blox 8 / u-blox M8 Receiver description - Manual</w:t>
      </w:r>
    </w:p>
    <w:p>
      <w:r>
        <w:t>GSA continued</w:t>
      </w:r>
    </w:p>
    <w:p>
      <w:r>
        <w:t>Field Name Unit Format Example Description</w:t>
      </w:r>
    </w:p>
    <w:p>
      <w:r>
        <w:t>No.</w:t>
      </w:r>
    </w:p>
    <w:p>
      <w:r>
        <w:t>20 &lt;CR&gt;&lt;LF&gt; - character - Carriage return and line feed</w:t>
      </w:r>
    </w:p>
    <w:p>
      <w:r>
        <w:t>31.2.12 GST</w:t>
      </w:r>
    </w:p>
    <w:p>
      <w:r>
        <w:t>31.2.12.1 GNSS pseudorange error statistics</w:t>
      </w:r>
    </w:p>
    <w:p>
      <w:r>
        <w:t>Message GST</w:t>
      </w:r>
    </w:p>
    <w:p>
      <w:r>
        <w:t>Description GNSS pseudorange error statistics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This message reports statistical information on the quality of the position</w:t>
      </w:r>
    </w:p>
    <w:p>
      <w:r>
        <w:t>solution.</w:t>
      </w:r>
    </w:p>
    <w:p>
      <w:r>
        <w:t>ID for CFG-MSG Number of fields</w:t>
      </w:r>
    </w:p>
    <w:p>
      <w:r>
        <w:t>Message Info 0xF0 0x07 11</w:t>
      </w:r>
    </w:p>
    <w:p>
      <w:r>
        <w:t>Message Structure:</w:t>
      </w:r>
    </w:p>
    <w:p>
      <w:r>
        <w:t>$xxGST,time,rangeRms,stdMajor,stdMinor,orient,stdLat,stdLong,stdAlt*cs&lt;CR&gt;&lt;LF&gt;</w:t>
      </w:r>
    </w:p>
    <w:p>
      <w:r>
        <w:t>Example:</w:t>
      </w:r>
    </w:p>
    <w:p>
      <w:r>
        <w:t>$GPGST,082356.00,1.8,,,,1.7,1.3,2.2*7E</w:t>
      </w:r>
    </w:p>
    <w:p>
      <w:r>
        <w:t>Field Name Unit Format Example Description</w:t>
      </w:r>
    </w:p>
    <w:p>
      <w:r>
        <w:t>No.</w:t>
      </w:r>
    </w:p>
    <w:p>
      <w:r>
        <w:t>0 xxGST - string $GPGST GST Message ID (xx = current Talker ID, see</w:t>
      </w:r>
    </w:p>
    <w:p>
      <w:r>
        <w:t>NMEA Talker IDs table)</w:t>
      </w:r>
    </w:p>
    <w:p>
      <w:r>
        <w:t>1 time - hhmmss.ss 082356.00 UTC time of associated position fix. See</w:t>
      </w:r>
    </w:p>
    <w:p>
      <w:r>
        <w:t>section UTC representation in the integration</w:t>
      </w:r>
    </w:p>
    <w:p>
      <w:r>
        <w:t>manual for details.</w:t>
      </w:r>
    </w:p>
    <w:p>
      <w:r>
        <w:t>2 rangeRms m numeric 1.8 RMS value of the standard deviation of the</w:t>
      </w:r>
    </w:p>
    <w:p>
      <w:r>
        <w:t>ranges</w:t>
      </w:r>
    </w:p>
    <w:p>
      <w:r>
        <w:t>3 stdMajor m numeric - Standard deviation of semi-major axis (only</w:t>
      </w:r>
    </w:p>
    <w:p>
      <w:r>
        <w:t>supported in ADR 4.10 and later)</w:t>
      </w:r>
    </w:p>
    <w:p>
      <w:r>
        <w:t>4 stdMinor m numeric - Standard deviation of semi-minor axis (only</w:t>
      </w:r>
    </w:p>
    <w:p>
      <w:r>
        <w:t>supported in ADR 4.10 and later)</w:t>
      </w:r>
    </w:p>
    <w:p>
      <w:r>
        <w:t>5 orient deg numeric - Orientation of semi-major axis (only</w:t>
      </w:r>
    </w:p>
    <w:p>
      <w:r>
        <w:t>supported in ADR 4.10 and later)</w:t>
      </w:r>
    </w:p>
    <w:p>
      <w:r>
        <w:t>6 stdLat m numeric 1.7 Standard deviation of latitude error</w:t>
      </w:r>
    </w:p>
    <w:p>
      <w:r>
        <w:t>7 stdLong m numeric 1.3 Standard deviation of longitude error</w:t>
      </w:r>
    </w:p>
    <w:p>
      <w:r>
        <w:t>8 stdAlt m numeric 2.2 Standard deviation of altitude error</w:t>
      </w:r>
    </w:p>
    <w:p>
      <w:r>
        <w:t>9 cs - hexadecimal *7E Checksum</w:t>
      </w:r>
    </w:p>
    <w:p>
      <w:r>
        <w:t>10 &lt;CR&gt;&lt;LF&gt; - character - Carriage return and line feed</w:t>
      </w:r>
    </w:p>
    <w:p>
      <w:r>
        <w:t>UBX-13003221 - R28 Early production information Page 155 of 460</w:t>
      </w:r>
    </w:p>
    <w:p>
      <w:pPr>
        <w:pStyle w:val="Heading2"/>
      </w:pPr>
      <w:r>
        <w:t>Page 171</w:t>
      </w:r>
    </w:p>
    <w:p>
      <w:r>
        <w:t>u-blox 8 / u-blox M8 Receiver description - Manual</w:t>
      </w:r>
    </w:p>
    <w:p>
      <w:r>
        <w:t>31.2.13 GSV</w:t>
      </w:r>
    </w:p>
    <w:p>
      <w:r>
        <w:t>31.2.13.1 GNSS satellites in view</w:t>
      </w:r>
    </w:p>
    <w:p>
      <w:r>
        <w:t>Message GSV</w:t>
      </w:r>
    </w:p>
    <w:p>
      <w:r>
        <w:t>Description GNSS satellites in view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The number of satellites in view, together with each SV ID, elevation azimuth,</w:t>
      </w:r>
    </w:p>
    <w:p>
      <w:r>
        <w:t>and signal strength (C/No) value. Only four satellite details are transmitted in</w:t>
      </w:r>
    </w:p>
    <w:p>
      <w:r>
        <w:t>one message.</w:t>
      </w:r>
    </w:p>
    <w:p>
      <w:r>
        <w:t>In a multi-GNSS system sets of GSV messages will be output multiple times,</w:t>
      </w:r>
    </w:p>
    <w:p>
      <w:r>
        <w:t>one set for each GNSS.</w:t>
      </w:r>
    </w:p>
    <w:p>
      <w:r>
        <w:t>ID for CFG-MSG Number of fields</w:t>
      </w:r>
    </w:p>
    <w:p>
      <w:r>
        <w:t>Message Info 0xF0 0x03 8..16</w:t>
      </w:r>
    </w:p>
    <w:p>
      <w:r>
        <w:t>Message Structure:</w:t>
      </w:r>
    </w:p>
    <w:p>
      <w:r>
        <w:t>$xxGSV,numMsg,msgNum,numSV{,svid,elv,az,cno},signalId*cs&lt;CR&gt;&lt;LF&gt;</w:t>
      </w:r>
    </w:p>
    <w:p>
      <w:r>
        <w:t>Example:</w:t>
      </w:r>
    </w:p>
    <w:p>
      <w:r>
        <w:t>$GPGSV,3,1,09,09,,,17,10,,,40,12,,,49,13,,,35,1*6F</w:t>
      </w:r>
    </w:p>
    <w:p>
      <w:r>
        <w:t>$GPGSV,3,2,09,15,,,44,17,,,45,19,,,44,24,,,50,1*64</w:t>
      </w:r>
    </w:p>
    <w:p>
      <w:r>
        <w:t>$GPGSV,3,3,09,25,,,40,1*6E</w:t>
      </w:r>
    </w:p>
    <w:p>
      <w:r>
        <w:t>$GPGSV,1,1,03,12,,,42,24,,,47,32,,,37,5*66</w:t>
      </w:r>
    </w:p>
    <w:p>
      <w:r>
        <w:t>$GAGSV,1,1,00,2*76</w:t>
      </w:r>
    </w:p>
    <w:p>
      <w:r>
        <w:t>Field Name Unit Format Example Description</w:t>
      </w:r>
    </w:p>
    <w:p>
      <w:r>
        <w:t>No.</w:t>
      </w:r>
    </w:p>
    <w:p>
      <w:r>
        <w:t>0 xxGSV - string $GPGSV GSV Message ID (xx = GSV Talker ID, see</w:t>
      </w:r>
    </w:p>
    <w:p>
      <w:r>
        <w:t>NMEA Talker IDs table). Talker ID GN shall not</w:t>
      </w:r>
    </w:p>
    <w:p>
      <w:r>
        <w:t>be used.</w:t>
      </w:r>
    </w:p>
    <w:p>
      <w:r>
        <w:t>1 numMsg - digit 3 Number of messages, total number of GSV</w:t>
      </w:r>
    </w:p>
    <w:p>
      <w:r>
        <w:t>messages being output (range: 1-9)</w:t>
      </w:r>
    </w:p>
    <w:p>
      <w:r>
        <w:t>2 msgNum - digit 1 Number of this message (range: 1-numMsg)</w:t>
      </w:r>
    </w:p>
    <w:p>
      <w:r>
        <w:t>3 numSV - numeric 10 Number of known satellites in view regarding</w:t>
      </w:r>
    </w:p>
    <w:p>
      <w:r>
        <w:t>both the talker ID and the signalId</w:t>
      </w:r>
    </w:p>
    <w:p>
      <w:r>
        <w:t>Start of repeated block (1..4 times)</w:t>
      </w:r>
    </w:p>
    <w:p>
      <w:r>
        <w:t>4 + svid - numeric 23 Satellite ID</w:t>
      </w:r>
    </w:p>
    <w:p>
      <w:r>
        <w:t>4*N</w:t>
      </w:r>
    </w:p>
    <w:p>
      <w:r>
        <w:t>5 + elv deg numeric 38 Elevation (&lt;= 90)</w:t>
      </w:r>
    </w:p>
    <w:p>
      <w:r>
        <w:t>4*N</w:t>
      </w:r>
    </w:p>
    <w:p>
      <w:r>
        <w:t>6 + az deg numeric 230 Azimuth (range: 0-359)</w:t>
      </w:r>
    </w:p>
    <w:p>
      <w:r>
        <w:t>4*N</w:t>
      </w:r>
    </w:p>
    <w:p>
      <w:r>
        <w:t>7 + cno dB numeric 44 Signal strength (C/N0, range: 0-99), null when</w:t>
      </w:r>
    </w:p>
    <w:p>
      <w:r>
        <w:t>4*N Hz not tracking</w:t>
      </w:r>
    </w:p>
    <w:p>
      <w:r>
        <w:t>End of repeated block</w:t>
      </w:r>
    </w:p>
    <w:p>
      <w:r>
        <w:t>UBX-13003221 - R28 Early production information Page 156 of 460</w:t>
      </w:r>
    </w:p>
    <w:p>
      <w:pPr>
        <w:pStyle w:val="Heading2"/>
      </w:pPr>
      <w:r>
        <w:t>Page 172</w:t>
      </w:r>
    </w:p>
    <w:p>
      <w:r>
        <w:t>u-blox 8 / u-blox M8 Receiver description - Manual</w:t>
      </w:r>
    </w:p>
    <w:p>
      <w:r>
        <w:t>GSV continued</w:t>
      </w:r>
    </w:p>
    <w:p>
      <w:r>
        <w:t>Field Name Unit Format Example Description</w:t>
      </w:r>
    </w:p>
    <w:p>
      <w:r>
        <w:t>No.</w:t>
      </w:r>
    </w:p>
    <w:p>
      <w:r>
        <w:t>5.. signalId - hexadecimal 0 NMEA-defined GNSS signal ID, see Signal</w:t>
      </w:r>
    </w:p>
    <w:p>
      <w:r>
        <w:t>16 Identifiers table (only available in NMEA 4.10</w:t>
      </w:r>
    </w:p>
    <w:p>
      <w:r>
        <w:t>and later)</w:t>
      </w:r>
    </w:p>
    <w:p>
      <w:r>
        <w:t>6.. cs - hexadecimal *7F Checksum</w:t>
      </w:r>
    </w:p>
    <w:p>
      <w:r>
        <w:t>16</w:t>
      </w:r>
    </w:p>
    <w:p>
      <w:r>
        <w:t>7.. &lt;CR&gt;&lt;LF&gt; - character - Carriage return and line feed</w:t>
      </w:r>
    </w:p>
    <w:p>
      <w:r>
        <w:t>16</w:t>
      </w:r>
    </w:p>
    <w:p>
      <w:r>
        <w:t>31.2.14 RMC</w:t>
      </w:r>
    </w:p>
    <w:p>
      <w:r>
        <w:t>31.2.14.1 Recommended minimum data</w:t>
      </w:r>
    </w:p>
    <w:p>
      <w:r>
        <w:t>Message RMC</w:t>
      </w:r>
    </w:p>
    <w:p>
      <w:r>
        <w:t>Description Recommended minimum data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The output of this message is dependent on the currently selected datum</w:t>
      </w:r>
    </w:p>
    <w:p>
      <w:r>
        <w:t>(default: WGS84)</w:t>
      </w:r>
    </w:p>
    <w:p>
      <w:r>
        <w:t>The recommended minimum sentence defined by NMEA for GNSS system data.</w:t>
      </w:r>
    </w:p>
    <w:p>
      <w:r>
        <w:t>ID for CFG-MSG Number of fields</w:t>
      </w:r>
    </w:p>
    <w:p>
      <w:r>
        <w:t>Message Info 0xF0 0x04 16</w:t>
      </w:r>
    </w:p>
    <w:p>
      <w:r>
        <w:t>Message Structure:</w:t>
      </w:r>
    </w:p>
    <w:p>
      <w:r>
        <w:t>$xxRMC,time,status,lat,NS,lon,EW,spd,cog,date,mv,mvEW,posMode,navStatus*cs&lt;CR&gt;&lt;LF&gt;</w:t>
      </w:r>
    </w:p>
    <w:p>
      <w:r>
        <w:t>Example:</w:t>
      </w:r>
    </w:p>
    <w:p>
      <w:r>
        <w:t>$GPRMC,083559.00,A,4717.11437,N,00833.91522,E,0.004,77.52,091202,,,A,V*57</w:t>
      </w:r>
    </w:p>
    <w:p>
      <w:r>
        <w:t>Field Name Unit Format Example Description</w:t>
      </w:r>
    </w:p>
    <w:p>
      <w:r>
        <w:t>No.</w:t>
      </w:r>
    </w:p>
    <w:p>
      <w:r>
        <w:t>0 xxRMC - string $GPRMC RMC Message ID (xx = current Talker ID, see</w:t>
      </w:r>
    </w:p>
    <w:p>
      <w:r>
        <w:t>NMEA Talker IDs table)</w:t>
      </w:r>
    </w:p>
    <w:p>
      <w:r>
        <w:t>1 time - hhmmss.ss 083559.00 UTC time. See section UTC representation in</w:t>
      </w:r>
    </w:p>
    <w:p>
      <w:r>
        <w:t>the integration manual for details.</w:t>
      </w:r>
    </w:p>
    <w:p>
      <w:r>
        <w:t>2 status - character A Data validity status, see position fix flags</w:t>
      </w:r>
    </w:p>
    <w:p>
      <w:r>
        <w:t>description</w:t>
      </w:r>
    </w:p>
    <w:p>
      <w:r>
        <w:t>3 lat - ddmm. 4717.11437 Latitude (degrees and minutes), see format</w:t>
      </w:r>
    </w:p>
    <w:p>
      <w:r>
        <w:t>mmmmm description</w:t>
      </w:r>
    </w:p>
    <w:p>
      <w:r>
        <w:t>4 NS - character N North/South indicator</w:t>
      </w:r>
    </w:p>
    <w:p>
      <w:r>
        <w:t>5 lon - dddmm. 00833.91522 Longitude (degrees and minutes), see format</w:t>
      </w:r>
    </w:p>
    <w:p>
      <w:r>
        <w:t>mmmmm description</w:t>
      </w:r>
    </w:p>
    <w:p>
      <w:r>
        <w:t>6 EW - character E East/West indicator</w:t>
      </w:r>
    </w:p>
    <w:p>
      <w:r>
        <w:t>7 spd kno numeric 0.004 Speed over ground</w:t>
      </w:r>
    </w:p>
    <w:p>
      <w:r>
        <w:t>ts</w:t>
      </w:r>
    </w:p>
    <w:p>
      <w:r>
        <w:t>8 cog deg numeric 77.52 Course over ground</w:t>
      </w:r>
    </w:p>
    <w:p>
      <w:r>
        <w:t>UBX-13003221 - R28 Early production information Page 157 of 460</w:t>
      </w:r>
    </w:p>
    <w:p>
      <w:pPr>
        <w:pStyle w:val="Heading2"/>
      </w:pPr>
      <w:r>
        <w:t>Page 173</w:t>
      </w:r>
    </w:p>
    <w:p>
      <w:r>
        <w:t>u-blox 8 / u-blox M8 Receiver description - Manual</w:t>
      </w:r>
    </w:p>
    <w:p>
      <w:r>
        <w:t>RMC continued</w:t>
      </w:r>
    </w:p>
    <w:p>
      <w:r>
        <w:t>Field Name Unit Format Example Description</w:t>
      </w:r>
    </w:p>
    <w:p>
      <w:r>
        <w:t>No.</w:t>
      </w:r>
    </w:p>
    <w:p>
      <w:r>
        <w:t>9 date - ddmmyy 091202 Date in day, month, year format. See section</w:t>
      </w:r>
    </w:p>
    <w:p>
      <w:r>
        <w:t>UTC representation in the integration manual</w:t>
      </w:r>
    </w:p>
    <w:p>
      <w:r>
        <w:t>for details.</w:t>
      </w:r>
    </w:p>
    <w:p>
      <w:r>
        <w:t>10 mv deg numeric - Magnetic variation value. Only supported in</w:t>
      </w:r>
    </w:p>
    <w:p>
      <w:r>
        <w:t>ADR 4.10 and later</w:t>
      </w:r>
    </w:p>
    <w:p>
      <w:r>
        <w:t>11 mvEW - character - Magnetic variation E/W indicator. Only</w:t>
      </w:r>
    </w:p>
    <w:p>
      <w:r>
        <w:t>supported in ADR 4.10 and later</w:t>
      </w:r>
    </w:p>
    <w:p>
      <w:r>
        <w:t>12 posMode - character A Mode Indicator, see position fix flags</w:t>
      </w:r>
    </w:p>
    <w:p>
      <w:r>
        <w:t>description (only available in NMEA 2.3 and</w:t>
      </w:r>
    </w:p>
    <w:p>
      <w:r>
        <w:t>later)</w:t>
      </w:r>
    </w:p>
    <w:p>
      <w:r>
        <w:t>13 navStatu - character V Navigational status indicator: V (Equipment is</w:t>
      </w:r>
    </w:p>
    <w:p>
      <w:r>
        <w:t>s not providing navigational status information,</w:t>
      </w:r>
    </w:p>
    <w:p>
      <w:r>
        <w:t>fixed field, only available in NMEA 4.10 and</w:t>
      </w:r>
    </w:p>
    <w:p>
      <w:r>
        <w:t>later)</w:t>
      </w:r>
    </w:p>
    <w:p>
      <w:r>
        <w:t>14 cs - hexadecimal *57 Checksum</w:t>
      </w:r>
    </w:p>
    <w:p>
      <w:r>
        <w:t>15 &lt;CR&gt;&lt;LF&gt; - character - Carriage return and line feed</w:t>
      </w:r>
    </w:p>
    <w:p>
      <w:r>
        <w:t>31.2.15 THS</w:t>
      </w:r>
    </w:p>
    <w:p>
      <w:r>
        <w:t>31.2.15.1 True heading and status</w:t>
      </w:r>
    </w:p>
    <w:p>
      <w:r>
        <w:t>Message THS</w:t>
      </w:r>
    </w:p>
    <w:p>
      <w:r>
        <w:t>Description True heading and status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 (only with ADR products)</w:t>
      </w:r>
    </w:p>
    <w:p>
      <w:r>
        <w:t>Type Output</w:t>
      </w:r>
    </w:p>
    <w:p>
      <w:r>
        <w:t>Comment Actual vehicle heading in degrees produced by any device or system producing</w:t>
      </w:r>
    </w:p>
    <w:p>
      <w:r>
        <w:t>true heading. This sentence includes a Mode indicator field providing critical</w:t>
      </w:r>
    </w:p>
    <w:p>
      <w:r>
        <w:t>safety-related information about the heading data, and replaces the HDT</w:t>
      </w:r>
    </w:p>
    <w:p>
      <w:r>
        <w:t>sentence.</w:t>
      </w:r>
    </w:p>
    <w:p>
      <w:r>
        <w:t>ID for CFG-MSG Number of fields</w:t>
      </w:r>
    </w:p>
    <w:p>
      <w:r>
        <w:t>Message Info 0xF0 0x0E 5</w:t>
      </w:r>
    </w:p>
    <w:p>
      <w:r>
        <w:t>Message Structure:</w:t>
      </w:r>
    </w:p>
    <w:p>
      <w:r>
        <w:t>$xxTHS,headt,mi*cs&lt;CR&gt;&lt;LF&gt;</w:t>
      </w:r>
    </w:p>
    <w:p>
      <w:r>
        <w:t>Example:</w:t>
      </w:r>
    </w:p>
    <w:p>
      <w:r>
        <w:t>$GPTHS,77.52,E*32</w:t>
      </w:r>
    </w:p>
    <w:p>
      <w:r>
        <w:t>Field Name Unit Format Example Description</w:t>
      </w:r>
    </w:p>
    <w:p>
      <w:r>
        <w:t>No.</w:t>
      </w:r>
    </w:p>
    <w:p>
      <w:r>
        <w:t>0 xxTHS - string $GPTHS THS Message ID (xx = current Talker ID, see</w:t>
      </w:r>
    </w:p>
    <w:p>
      <w:r>
        <w:t>NMEA Talker IDs table)</w:t>
      </w:r>
    </w:p>
    <w:p>
      <w:r>
        <w:t>1 headt deg numeric 77.52 Heading of vehicle (true)</w:t>
      </w:r>
    </w:p>
    <w:p>
      <w:r>
        <w:t>ree</w:t>
      </w:r>
    </w:p>
    <w:p>
      <w:r>
        <w:t>s</w:t>
      </w:r>
    </w:p>
    <w:p>
      <w:r>
        <w:t>UBX-13003221 - R28 Early production information Page 158 of 460</w:t>
      </w:r>
    </w:p>
    <w:p>
      <w:pPr>
        <w:pStyle w:val="Heading2"/>
      </w:pPr>
      <w:r>
        <w:t>Page 174</w:t>
      </w:r>
    </w:p>
    <w:p>
      <w:r>
        <w:t>u-blox 8 / u-blox M8 Receiver description - Manual</w:t>
      </w:r>
    </w:p>
    <w:p>
      <w:r>
        <w:t>THS continued</w:t>
      </w:r>
    </w:p>
    <w:p>
      <w:r>
        <w:t>Field Name Unit Format Example Description</w:t>
      </w:r>
    </w:p>
    <w:p>
      <w:r>
        <w:t>No.</w:t>
      </w:r>
    </w:p>
    <w:p>
      <w:r>
        <w:t>2 mi - character E Mode indicator:</w:t>
      </w:r>
    </w:p>
    <w:p>
      <w:r>
        <w:t>A = Autonomous</w:t>
      </w:r>
    </w:p>
    <w:p>
      <w:r>
        <w:t>E = Estimated (dead reckoning)</w:t>
      </w:r>
    </w:p>
    <w:p>
      <w:r>
        <w:t>M = Manual input</w:t>
      </w:r>
    </w:p>
    <w:p>
      <w:r>
        <w:t>S = Simulator</w:t>
      </w:r>
    </w:p>
    <w:p>
      <w:r>
        <w:t>V = Data not valid</w:t>
      </w:r>
    </w:p>
    <w:p>
      <w:r>
        <w:t>3 cs - hexadecimal *32 Checksum</w:t>
      </w:r>
    </w:p>
    <w:p>
      <w:r>
        <w:t>4 &lt;CR&gt;&lt;LF&gt; - character - Carriage return and line feed</w:t>
      </w:r>
    </w:p>
    <w:p>
      <w:r>
        <w:t>31.2.16 TXT</w:t>
      </w:r>
    </w:p>
    <w:p>
      <w:r>
        <w:t>31.2.16.1 Text transmission</w:t>
      </w:r>
    </w:p>
    <w:p>
      <w:r>
        <w:t>Message TXT</w:t>
      </w:r>
    </w:p>
    <w:p>
      <w:r>
        <w:t>Description Text transmission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-</w:t>
      </w:r>
    </w:p>
    <w:p>
      <w:r>
        <w:t>ID for CFG-MSG Number of fields</w:t>
      </w:r>
    </w:p>
    <w:p>
      <w:r>
        <w:t>Message Info 0xF0 0x41 7</w:t>
      </w:r>
    </w:p>
    <w:p>
      <w:r>
        <w:t>Message Structure:</w:t>
      </w:r>
    </w:p>
    <w:p>
      <w:r>
        <w:t>$xxTXT,numMsg,msgNum,msgType,text*cs&lt;CR&gt;&lt;LF&gt;</w:t>
      </w:r>
    </w:p>
    <w:p>
      <w:r>
        <w:t>Example:</w:t>
      </w:r>
    </w:p>
    <w:p>
      <w:r>
        <w:t>$GPTXT,01,01,02,u-blox ag - www.u-blox.com*50</w:t>
      </w:r>
    </w:p>
    <w:p>
      <w:r>
        <w:t>$GPTXT,01,01,02,ANTARIS ATR0620 HW 00000040*67</w:t>
      </w:r>
    </w:p>
    <w:p>
      <w:r>
        <w:t>Field Name Unit Format Example Description</w:t>
      </w:r>
    </w:p>
    <w:p>
      <w:r>
        <w:t>No.</w:t>
      </w:r>
    </w:p>
    <w:p>
      <w:r>
        <w:t>0 xxTXT - string $GPTXT TXT Message ID (xx = current Talker ID, see</w:t>
      </w:r>
    </w:p>
    <w:p>
      <w:r>
        <w:t>NMEA Talker IDs table)</w:t>
      </w:r>
    </w:p>
    <w:p>
      <w:r>
        <w:t>1 numMsg - numeric 01 Total number of messages in this</w:t>
      </w:r>
    </w:p>
    <w:p>
      <w:r>
        <w:t>transmission (range: 1-99)</w:t>
      </w:r>
    </w:p>
    <w:p>
      <w:r>
        <w:t>2 msgNum - numeric 01 Message number in this transmission (range:</w:t>
      </w:r>
    </w:p>
    <w:p>
      <w:r>
        <w:t>1-numMsg)</w:t>
      </w:r>
    </w:p>
    <w:p>
      <w:r>
        <w:t>3 msgType - numeric 02 Text identifier (u-blox receivers specify the</w:t>
      </w:r>
    </w:p>
    <w:p>
      <w:r>
        <w:t>type of the message with this number):</w:t>
      </w:r>
    </w:p>
    <w:p>
      <w:r>
        <w:t>00: Error</w:t>
      </w:r>
    </w:p>
    <w:p>
      <w:r>
        <w:t>01: Warning</w:t>
      </w:r>
    </w:p>
    <w:p>
      <w:r>
        <w:t>02: Notice</w:t>
      </w:r>
    </w:p>
    <w:p>
      <w:r>
        <w:t>07: User</w:t>
      </w:r>
    </w:p>
    <w:p>
      <w:r>
        <w:t>4 text - string www.u-blox. Any ASCII text</w:t>
      </w:r>
    </w:p>
    <w:p>
      <w:r>
        <w:t>com</w:t>
      </w:r>
    </w:p>
    <w:p>
      <w:r>
        <w:t>5 cs - hexadecimal *67 Checksum</w:t>
      </w:r>
    </w:p>
    <w:p>
      <w:r>
        <w:t>UBX-13003221 - R28 Early production information Page 159 of 460</w:t>
      </w:r>
    </w:p>
    <w:p>
      <w:pPr>
        <w:pStyle w:val="Heading2"/>
      </w:pPr>
      <w:r>
        <w:t>Page 175</w:t>
      </w:r>
    </w:p>
    <w:p>
      <w:r>
        <w:t>u-blox 8 / u-blox M8 Receiver description - Manual</w:t>
      </w:r>
    </w:p>
    <w:p>
      <w:r>
        <w:t>TXT continued</w:t>
      </w:r>
    </w:p>
    <w:p>
      <w:r>
        <w:t>Field Name Unit Format Example Description</w:t>
      </w:r>
    </w:p>
    <w:p>
      <w:r>
        <w:t>No.</w:t>
      </w:r>
    </w:p>
    <w:p>
      <w:r>
        <w:t>6 &lt;CR&gt;&lt;LF&gt; - character - Carriage return and line feed</w:t>
      </w:r>
    </w:p>
    <w:p>
      <w:r>
        <w:t>31.2.17 VLW</w:t>
      </w:r>
    </w:p>
    <w:p>
      <w:r>
        <w:t>31.2.17.1 Dual ground/water distance</w:t>
      </w:r>
    </w:p>
    <w:p>
      <w:r>
        <w:t>Message VLW</w:t>
      </w:r>
    </w:p>
    <w:p>
      <w:r>
        <w:t>Description Dual ground/water distance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The distance traveled, relative to the water and over the ground. This message</w:t>
      </w:r>
    </w:p>
    <w:p>
      <w:r>
        <w:t>relates to the odometer feature detailed in the integration manual.</w:t>
      </w:r>
    </w:p>
    <w:p>
      <w:r>
        <w:t>Contrarily to the NMEA standard, if NMEA 2.1 or 2.3 are configured, the</w:t>
      </w:r>
    </w:p>
    <w:p>
      <w:r>
        <w:t>sentence will additionally contain tgd, tgdUnit, gd and gdUnit fields.</w:t>
      </w:r>
    </w:p>
    <w:p>
      <w:r>
        <w:t>ID for CFG-MSG Number of fields</w:t>
      </w:r>
    </w:p>
    <w:p>
      <w:r>
        <w:t>Message Info 0xF0 0x0F 11</w:t>
      </w:r>
    </w:p>
    <w:p>
      <w:r>
        <w:t>Message Structure:</w:t>
      </w:r>
    </w:p>
    <w:p>
      <w:r>
        <w:t>$xxVLW,twd,twdUnit,wd,wdUnit,tgd,tgdUnit,gd,gdUnit*cs&lt;CR&gt;&lt;LF&gt;</w:t>
      </w:r>
    </w:p>
    <w:p>
      <w:r>
        <w:t>Example:</w:t>
      </w:r>
    </w:p>
    <w:p>
      <w:r>
        <w:t>$GPVLW,,N,,N,15.8,N,1.2,N*06</w:t>
      </w:r>
    </w:p>
    <w:p>
      <w:r>
        <w:t>Field Name Unit Format Example Description</w:t>
      </w:r>
    </w:p>
    <w:p>
      <w:r>
        <w:t>No.</w:t>
      </w:r>
    </w:p>
    <w:p>
      <w:r>
        <w:t>0 xxVLW - string $GPVLW VLW Message ID (xx = current Talker ID, see</w:t>
      </w:r>
    </w:p>
    <w:p>
      <w:r>
        <w:t>NMEA Talker IDs table)</w:t>
      </w:r>
    </w:p>
    <w:p>
      <w:r>
        <w:t>1 twd nmi numeric - Total cumulative water distance: null (fixed</w:t>
      </w:r>
    </w:p>
    <w:p>
      <w:r>
        <w:t>field)</w:t>
      </w:r>
    </w:p>
    <w:p>
      <w:r>
        <w:t>2 twdUnit - character N Total cumulative water distance units: N</w:t>
      </w:r>
    </w:p>
    <w:p>
      <w:r>
        <w:t>(nautical miles, fixed field)</w:t>
      </w:r>
    </w:p>
    <w:p>
      <w:r>
        <w:t>3 wd nmi numeric - Water distance since reset: null (fixed field)</w:t>
      </w:r>
    </w:p>
    <w:p>
      <w:r>
        <w:t>4 wdUnit - character N Water distance since reset units: N (nautical</w:t>
      </w:r>
    </w:p>
    <w:p>
      <w:r>
        <w:t>miles, fixed field)</w:t>
      </w:r>
    </w:p>
    <w:p>
      <w:r>
        <w:t>5 tgd nmi numeric 15.8 Total cumulative ground distance (only</w:t>
      </w:r>
    </w:p>
    <w:p>
      <w:r>
        <w:t>available in NMEA 4.00 and later)</w:t>
      </w:r>
    </w:p>
    <w:p>
      <w:r>
        <w:t>6 tgdUnit - character N Total cumulative ground distance units: N</w:t>
      </w:r>
    </w:p>
    <w:p>
      <w:r>
        <w:t>(nautical miles, fixed field, only available in</w:t>
      </w:r>
    </w:p>
    <w:p>
      <w:r>
        <w:t>NMEA 4.00 and later)</w:t>
      </w:r>
    </w:p>
    <w:p>
      <w:r>
        <w:t>7 gd nmi numeric 1.2 Ground distance since reset (only available in</w:t>
      </w:r>
    </w:p>
    <w:p>
      <w:r>
        <w:t>NMEA 4.00 and later)</w:t>
      </w:r>
    </w:p>
    <w:p>
      <w:r>
        <w:t>8 gdUnit - character N Ground distance since reset units: N (nautical</w:t>
      </w:r>
    </w:p>
    <w:p>
      <w:r>
        <w:t>miles, fixed field, only available in NMEA 4.00</w:t>
      </w:r>
    </w:p>
    <w:p>
      <w:r>
        <w:t>and later)</w:t>
      </w:r>
    </w:p>
    <w:p>
      <w:r>
        <w:t>9 cs - hexadecimal *06 Checksum</w:t>
      </w:r>
    </w:p>
    <w:p>
      <w:r>
        <w:t>10 &lt;CR&gt;&lt;LF&gt; - character - Carriage return and line feed</w:t>
      </w:r>
    </w:p>
    <w:p>
      <w:r>
        <w:t>UBX-13003221 - R28 Early production information Page 160 of 460</w:t>
      </w:r>
    </w:p>
    <w:p>
      <w:pPr>
        <w:pStyle w:val="Heading2"/>
      </w:pPr>
      <w:r>
        <w:t>Page 176</w:t>
      </w:r>
    </w:p>
    <w:p>
      <w:r>
        <w:t>u-blox 8 / u-blox M8 Receiver description - Manual</w:t>
      </w:r>
    </w:p>
    <w:p>
      <w:r>
        <w:t>31.2.18 VTG</w:t>
      </w:r>
    </w:p>
    <w:p>
      <w:r>
        <w:t>31.2.18.1 Course over ground and ground speed</w:t>
      </w:r>
    </w:p>
    <w:p>
      <w:r>
        <w:t>Message VTG</w:t>
      </w:r>
    </w:p>
    <w:p>
      <w:r>
        <w:t>Description Course over ground and ground speed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Velocity is given as course over ground (COG) and speed over ground (SOG).</w:t>
      </w:r>
    </w:p>
    <w:p>
      <w:r>
        <w:t>ID for CFG-MSG Number of fields</w:t>
      </w:r>
    </w:p>
    <w:p>
      <w:r>
        <w:t>Message Info 0xF0 0x05 12</w:t>
      </w:r>
    </w:p>
    <w:p>
      <w:r>
        <w:t>Message Structure:</w:t>
      </w:r>
    </w:p>
    <w:p>
      <w:r>
        <w:t>$xxVTG,cogt,cogtUnit,cogm,cogmUnit,sogn,sognUnit,sogk,sogkUnit,posMode*cs&lt;CR&gt;&lt;LF&gt;</w:t>
      </w:r>
    </w:p>
    <w:p>
      <w:r>
        <w:t>Example:</w:t>
      </w:r>
    </w:p>
    <w:p>
      <w:r>
        <w:t>$GPVTG,77.52,T,,M,0.004,N,0.008,K,A*06</w:t>
      </w:r>
    </w:p>
    <w:p>
      <w:r>
        <w:t>Field Name Unit Format Example Description</w:t>
      </w:r>
    </w:p>
    <w:p>
      <w:r>
        <w:t>No.</w:t>
      </w:r>
    </w:p>
    <w:p>
      <w:r>
        <w:t>0 xxVTG - string $GPVTG VTG Message ID (xx = current Talker ID, see</w:t>
      </w:r>
    </w:p>
    <w:p>
      <w:r>
        <w:t>NMEA Talker IDs table)</w:t>
      </w:r>
    </w:p>
    <w:p>
      <w:r>
        <w:t>1 cogt deg numeric 77.52 Course over ground (true)</w:t>
      </w:r>
    </w:p>
    <w:p>
      <w:r>
        <w:t>ree</w:t>
      </w:r>
    </w:p>
    <w:p>
      <w:r>
        <w:t>s</w:t>
      </w:r>
    </w:p>
    <w:p>
      <w:r>
        <w:t>2 cogtUnit - character T Course over ground units: T (degrees true,</w:t>
      </w:r>
    </w:p>
    <w:p>
      <w:r>
        <w:t>fixed field)</w:t>
      </w:r>
    </w:p>
    <w:p>
      <w:r>
        <w:t>3 cogm deg numeric - Course over ground (magnetic). Only</w:t>
      </w:r>
    </w:p>
    <w:p>
      <w:r>
        <w:t>ree supported in ADR 4.10 and above</w:t>
      </w:r>
    </w:p>
    <w:p>
      <w:r>
        <w:t>s</w:t>
      </w:r>
    </w:p>
    <w:p>
      <w:r>
        <w:t>4 cogmUnit - character M Course over ground units: M (degrees</w:t>
      </w:r>
    </w:p>
    <w:p>
      <w:r>
        <w:t>magnetic, fixed field)</w:t>
      </w:r>
    </w:p>
    <w:p>
      <w:r>
        <w:t>5 sogn kno numeric 0.004 Speed over ground</w:t>
      </w:r>
    </w:p>
    <w:p>
      <w:r>
        <w:t>ts</w:t>
      </w:r>
    </w:p>
    <w:p>
      <w:r>
        <w:t>6 sognUnit - character N Speed over ground units: N (knots, fixed field)</w:t>
      </w:r>
    </w:p>
    <w:p>
      <w:r>
        <w:t>7 sogk km/ numeric 0.008 Speed over ground</w:t>
      </w:r>
    </w:p>
    <w:p>
      <w:r>
        <w:t>h</w:t>
      </w:r>
    </w:p>
    <w:p>
      <w:r>
        <w:t>8 sogkUnit - character K Speed over ground units: K (kilometers per</w:t>
      </w:r>
    </w:p>
    <w:p>
      <w:r>
        <w:t>hour, fixed field)</w:t>
      </w:r>
    </w:p>
    <w:p>
      <w:r>
        <w:t>9 posMode - character A Mode indicator, see position fix flags</w:t>
      </w:r>
    </w:p>
    <w:p>
      <w:r>
        <w:t>description (only available in NMEA 2.3 and</w:t>
      </w:r>
    </w:p>
    <w:p>
      <w:r>
        <w:t>later)</w:t>
      </w:r>
    </w:p>
    <w:p>
      <w:r>
        <w:t>10 cs - hexadecimal *06 Checksum</w:t>
      </w:r>
    </w:p>
    <w:p>
      <w:r>
        <w:t>11 &lt;CR&gt;&lt;LF&gt; - character - Carriage return and line feed</w:t>
      </w:r>
    </w:p>
    <w:p>
      <w:r>
        <w:t>UBX-13003221 - R28 Early production information Page 161 of 460</w:t>
      </w:r>
    </w:p>
    <w:p>
      <w:pPr>
        <w:pStyle w:val="Heading2"/>
      </w:pPr>
      <w:r>
        <w:t>Page 177</w:t>
      </w:r>
    </w:p>
    <w:p>
      <w:r>
        <w:t>u-blox 8 / u-blox M8 Receiver description - Manual</w:t>
      </w:r>
    </w:p>
    <w:p>
      <w:r>
        <w:t>31.2.19 ZDA</w:t>
      </w:r>
    </w:p>
    <w:p>
      <w:r>
        <w:t>31.2.19.1 Time and date</w:t>
      </w:r>
    </w:p>
    <w:p>
      <w:r>
        <w:t>Message ZDA</w:t>
      </w:r>
    </w:p>
    <w:p>
      <w:r>
        <w:t>Description Time and date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UTC, day, month, year and local time zone.</w:t>
      </w:r>
    </w:p>
    <w:p>
      <w:r>
        <w:t>ID for CFG-MSG Number of fields</w:t>
      </w:r>
    </w:p>
    <w:p>
      <w:r>
        <w:t>Message Info 0xF0 0x08 9</w:t>
      </w:r>
    </w:p>
    <w:p>
      <w:r>
        <w:t>Message Structure:</w:t>
      </w:r>
    </w:p>
    <w:p>
      <w:r>
        <w:t>$xxZDA,time,day,month,year,ltzh,ltzn*cs&lt;CR&gt;&lt;LF&gt;</w:t>
      </w:r>
    </w:p>
    <w:p>
      <w:r>
        <w:t>Example:</w:t>
      </w:r>
    </w:p>
    <w:p>
      <w:r>
        <w:t>$GPZDA,082710.00,16,09,2002,00,00*64</w:t>
      </w:r>
    </w:p>
    <w:p>
      <w:r>
        <w:t>Field Name Unit Format Example Description</w:t>
      </w:r>
    </w:p>
    <w:p>
      <w:r>
        <w:t>No.</w:t>
      </w:r>
    </w:p>
    <w:p>
      <w:r>
        <w:t>0 xxZDA - string $GPZDA ZDA Message ID (xx = current Talker ID, see</w:t>
      </w:r>
    </w:p>
    <w:p>
      <w:r>
        <w:t>NMEA Talker IDs table)</w:t>
      </w:r>
    </w:p>
    <w:p>
      <w:r>
        <w:t>1 time - hhmmss.ss 082710.00 UTC Time. See section UTC representation in</w:t>
      </w:r>
    </w:p>
    <w:p>
      <w:r>
        <w:t>the integration manual for details.</w:t>
      </w:r>
    </w:p>
    <w:p>
      <w:r>
        <w:t>2 day day dd 16 UTC day (range: 1-31)</w:t>
      </w:r>
    </w:p>
    <w:p>
      <w:r>
        <w:t>3 month mo mm 09 UTC month (range: 1-12)</w:t>
      </w:r>
    </w:p>
    <w:p>
      <w:r>
        <w:t>nth</w:t>
      </w:r>
    </w:p>
    <w:p>
      <w:r>
        <w:t>4 year yea yyyy 2002 UTC year</w:t>
      </w:r>
    </w:p>
    <w:p>
      <w:r>
        <w:t>r</w:t>
      </w:r>
    </w:p>
    <w:p>
      <w:r>
        <w:t>5 ltzh - xx 00 Local time zone hours (fixed field, always 00)</w:t>
      </w:r>
    </w:p>
    <w:p>
      <w:r>
        <w:t>6 ltzn - zz 00 Local time zone minutes (fixed field, always</w:t>
      </w:r>
    </w:p>
    <w:p>
      <w:r>
        <w:t>00)</w:t>
      </w:r>
    </w:p>
    <w:p>
      <w:r>
        <w:t>7 cs - hexadecimal *64 Checksum</w:t>
      </w:r>
    </w:p>
    <w:p>
      <w:r>
        <w:t>8 &lt;CR&gt;&lt;LF&gt; - character - Carriage return and line feed</w:t>
      </w:r>
    </w:p>
    <w:p>
      <w:r>
        <w:t>UBX-13003221 - R28 Early production information Page 162 of 460</w:t>
      </w:r>
    </w:p>
    <w:p>
      <w:pPr>
        <w:pStyle w:val="Heading2"/>
      </w:pPr>
      <w:r>
        <w:t>Page 178</w:t>
      </w:r>
    </w:p>
    <w:p>
      <w:r>
        <w:t>u-blox 8 / u-blox M8 Receiver description - Manual</w:t>
      </w:r>
    </w:p>
    <w:p>
      <w:r>
        <w:t>31.3 PUBX Messages</w:t>
      </w:r>
    </w:p>
    <w:p>
      <w:r>
        <w:t>Proprietary messages: i.e. Messages defined by u-blox.</w:t>
      </w:r>
    </w:p>
    <w:p>
      <w:r>
        <w:t>31.3.1 CONFIG (PUBX,41)</w:t>
      </w:r>
    </w:p>
    <w:p>
      <w:r>
        <w:t>31.3.1.1 Set protocols and baud rate</w:t>
      </w:r>
    </w:p>
    <w:p>
      <w:r>
        <w:t>Message CONFIG</w:t>
      </w:r>
    </w:p>
    <w:p>
      <w:r>
        <w:t>Description Set protocols and baud rate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Set</w:t>
      </w:r>
    </w:p>
    <w:p>
      <w:r>
        <w:t>Comment -</w:t>
      </w:r>
    </w:p>
    <w:p>
      <w:r>
        <w:t>ID for CFG-MSG Number of fields</w:t>
      </w:r>
    </w:p>
    <w:p>
      <w:r>
        <w:t>Message Info 0xF1 0x41 9</w:t>
      </w:r>
    </w:p>
    <w:p>
      <w:r>
        <w:t>Message Structure:</w:t>
      </w:r>
    </w:p>
    <w:p>
      <w:r>
        <w:t>$PUBX,41,portId,inProto,outProto,baudrate,autobauding*cs&lt;CR&gt;&lt;LF&gt;</w:t>
      </w:r>
    </w:p>
    <w:p>
      <w:r>
        <w:t>Example:</w:t>
      </w:r>
    </w:p>
    <w:p>
      <w:r>
        <w:t>$PUBX,41,1,0007,0003,19200,0*25</w:t>
      </w:r>
    </w:p>
    <w:p>
      <w:r>
        <w:t>Field Name Unit Format Example Description</w:t>
      </w:r>
    </w:p>
    <w:p>
      <w:r>
        <w:t>No.</w:t>
      </w:r>
    </w:p>
    <w:p>
      <w:r>
        <w:t>0 $PUBX - string $PUBX Message ID, UBX protocol header, proprietary</w:t>
      </w:r>
    </w:p>
    <w:p>
      <w:r>
        <w:t>sentence</w:t>
      </w:r>
    </w:p>
    <w:p>
      <w:r>
        <w:t>1 msgId - numeric 41 Proprietary message identifier</w:t>
      </w:r>
    </w:p>
    <w:p>
      <w:r>
        <w:t>2 portId - numeric 1 ID of communication port. See section</w:t>
      </w:r>
    </w:p>
    <w:p>
      <w:r>
        <w:t>Communication ports in the integration</w:t>
      </w:r>
    </w:p>
    <w:p>
      <w:r>
        <w:t>manual for details.</w:t>
      </w:r>
    </w:p>
    <w:p>
      <w:r>
        <w:t>3 inProto - hexadecimal 0007 Input protocol mask. Bitmask, specifying</w:t>
      </w:r>
    </w:p>
    <w:p>
      <w:r>
        <w:t>which protocols(s) are allowed for input. See</w:t>
      </w:r>
    </w:p>
    <w:p>
      <w:r>
        <w:t>section Communication ports in the</w:t>
      </w:r>
    </w:p>
    <w:p>
      <w:r>
        <w:t>integration manual for details.</w:t>
      </w:r>
    </w:p>
    <w:p>
      <w:r>
        <w:t>4 outProto - hexadecimal 0003 Output protocol mask. Bitmask, specifying</w:t>
      </w:r>
    </w:p>
    <w:p>
      <w:r>
        <w:t>which protocols(s) are allowed for input. See</w:t>
      </w:r>
    </w:p>
    <w:p>
      <w:r>
        <w:t>section Communication ports in the</w:t>
      </w:r>
    </w:p>
    <w:p>
      <w:r>
        <w:t>integration manual for details.</w:t>
      </w:r>
    </w:p>
    <w:p>
      <w:r>
        <w:t>5 baudrate bits numeric 19200 Baud rate</w:t>
      </w:r>
    </w:p>
    <w:p>
      <w:r>
        <w:t>/s</w:t>
      </w:r>
    </w:p>
    <w:p>
      <w:r>
        <w:t>6 autobaud - numeric 0 Autobauding: 1=enable, 0=disable (not</w:t>
      </w:r>
    </w:p>
    <w:p>
      <w:r>
        <w:t>ing supported on u-blox 5, set to 0)</w:t>
      </w:r>
    </w:p>
    <w:p>
      <w:r>
        <w:t>7 cs - hexadecimal *25 Checksum</w:t>
      </w:r>
    </w:p>
    <w:p>
      <w:r>
        <w:t>8 &lt;CR&gt;&lt;LF&gt; - character - Carriage return and line feed</w:t>
      </w:r>
    </w:p>
    <w:p>
      <w:r>
        <w:t>UBX-13003221 - R28 Early production information Page 163 of 460</w:t>
      </w:r>
    </w:p>
    <w:p>
      <w:pPr>
        <w:pStyle w:val="Heading2"/>
      </w:pPr>
      <w:r>
        <w:t>Page 179</w:t>
      </w:r>
    </w:p>
    <w:p>
      <w:r>
        <w:t>u-blox 8 / u-blox M8 Receiver description - Manual</w:t>
      </w:r>
    </w:p>
    <w:p>
      <w:r>
        <w:t>31.3.2 POSITION (PUBX,00)</w:t>
      </w:r>
    </w:p>
    <w:p>
      <w:r>
        <w:t>31.3.2.1 Lat/Long position data</w:t>
      </w:r>
    </w:p>
    <w:p>
      <w:r>
        <w:t>Message POSITION</w:t>
      </w:r>
    </w:p>
    <w:p>
      <w:r>
        <w:t>Description Lat/Long position data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The output of this message is dependent on the currently selected datum</w:t>
      </w:r>
    </w:p>
    <w:p>
      <w:r>
        <w:t>(default: WGS84).</w:t>
      </w:r>
    </w:p>
    <w:p>
      <w:r>
        <w:t>This message contains position solution data. The datum selection may be</w:t>
      </w:r>
    </w:p>
    <w:p>
      <w:r>
        <w:t>changed using the message UBX-CFG-DAT.</w:t>
      </w:r>
    </w:p>
    <w:p>
      <w:r>
        <w:t>ID for CFG-MSG Number of fields</w:t>
      </w:r>
    </w:p>
    <w:p>
      <w:r>
        <w:t>Message Info 0xF1 0x00 23</w:t>
      </w:r>
    </w:p>
    <w:p>
      <w:r>
        <w:t>Message Structure:</w:t>
      </w:r>
    </w:p>
    <w:p>
      <w:r>
        <w:t>$PUBX,00,time,lat,NS,long,EW,altRef,navStat,hAcc,vAcc,SOG,COG,vVel,diffAge,HDOP,VDOP,TDOP,numSvs,re</w:t>
      </w:r>
    </w:p>
    <w:p>
      <w:r>
        <w:t>served,DR,*cs&lt;CR&gt;&lt;LF&gt;</w:t>
      </w:r>
    </w:p>
    <w:p>
      <w:r>
        <w:t>Example:</w:t>
      </w:r>
    </w:p>
    <w:p>
      <w:r>
        <w:t>$PUBX,00,081350.00,4717.113210,N,00833.915187,E,546.589,G3,2.1,2.0,0.007,77.52,0.007,,0.92,1.19,0.7</w:t>
      </w:r>
    </w:p>
    <w:p>
      <w:r>
        <w:t>7,9,0,0*5F</w:t>
      </w:r>
    </w:p>
    <w:p>
      <w:r>
        <w:t>Field Name Unit Format Example Description</w:t>
      </w:r>
    </w:p>
    <w:p>
      <w:r>
        <w:t>No.</w:t>
      </w:r>
    </w:p>
    <w:p>
      <w:r>
        <w:t>0 $PUBX - string $PUBX Message ID, UBX protocol header, proprietary</w:t>
      </w:r>
    </w:p>
    <w:p>
      <w:r>
        <w:t>sentence</w:t>
      </w:r>
    </w:p>
    <w:p>
      <w:r>
        <w:t>1 msgId - numeric 00 Proprietary message identifier: 00</w:t>
      </w:r>
    </w:p>
    <w:p>
      <w:r>
        <w:t>2 time - hhmmss.ss 081350.00 UTC time. See section UTC representation in</w:t>
      </w:r>
    </w:p>
    <w:p>
      <w:r>
        <w:t>the integration manual for details.</w:t>
      </w:r>
    </w:p>
    <w:p>
      <w:r>
        <w:t>3 lat - ddmm. 4717.113210 Latitude (degrees and minutes), see format</w:t>
      </w:r>
    </w:p>
    <w:p>
      <w:r>
        <w:t>mmmmm description</w:t>
      </w:r>
    </w:p>
    <w:p>
      <w:r>
        <w:t>4 NS - character N North/South Indicator</w:t>
      </w:r>
    </w:p>
    <w:p>
      <w:r>
        <w:t>5 long - dddmm. 00833. Longitude (degrees and minutes), see format</w:t>
      </w:r>
    </w:p>
    <w:p>
      <w:r>
        <w:t>mmmmm 915187 description</w:t>
      </w:r>
    </w:p>
    <w:p>
      <w:r>
        <w:t>6 EW - character E East/West indicator</w:t>
      </w:r>
    </w:p>
    <w:p>
      <w:r>
        <w:t>7 altRef m numeric 546.589 Altitude above user datum ellipsoid</w:t>
      </w:r>
    </w:p>
    <w:p>
      <w:r>
        <w:t>8 navStat - string G3 Navigation Status:</w:t>
      </w:r>
    </w:p>
    <w:p>
      <w:r>
        <w:t>NF = No Fix</w:t>
      </w:r>
    </w:p>
    <w:p>
      <w:r>
        <w:t>DR = Dead reckoning only solution</w:t>
      </w:r>
    </w:p>
    <w:p>
      <w:r>
        <w:t>G2 = Stand alone 2D solution</w:t>
      </w:r>
    </w:p>
    <w:p>
      <w:r>
        <w:t>G3 = Stand alone 3D solution</w:t>
      </w:r>
    </w:p>
    <w:p>
      <w:r>
        <w:t>D2 = Differential 2D solution</w:t>
      </w:r>
    </w:p>
    <w:p>
      <w:r>
        <w:t>D3 = Differential 3D solution</w:t>
      </w:r>
    </w:p>
    <w:p>
      <w:r>
        <w:t>RK = Combined GPS + dead reckoning</w:t>
      </w:r>
    </w:p>
    <w:p>
      <w:r>
        <w:t>solution</w:t>
      </w:r>
    </w:p>
    <w:p>
      <w:r>
        <w:t>TT = Time only solution</w:t>
      </w:r>
    </w:p>
    <w:p>
      <w:r>
        <w:t>9 hAcc m numeric 2.1 Horizontal accuracy estimate</w:t>
      </w:r>
    </w:p>
    <w:p>
      <w:r>
        <w:t>UBX-13003221 - R28 Early production information Page 164 of 460</w:t>
      </w:r>
    </w:p>
    <w:p>
      <w:pPr>
        <w:pStyle w:val="Heading2"/>
      </w:pPr>
      <w:r>
        <w:t>Page 180</w:t>
      </w:r>
    </w:p>
    <w:p>
      <w:r>
        <w:t>u-blox 8 / u-blox M8 Receiver description - Manual</w:t>
      </w:r>
    </w:p>
    <w:p>
      <w:r>
        <w:t>POSITION continued</w:t>
      </w:r>
    </w:p>
    <w:p>
      <w:r>
        <w:t>Field Name Unit Format Example Description</w:t>
      </w:r>
    </w:p>
    <w:p>
      <w:r>
        <w:t>No.</w:t>
      </w:r>
    </w:p>
    <w:p>
      <w:r>
        <w:t>10 vAcc m numeric 2.0 Vertical accuracy estimate</w:t>
      </w:r>
    </w:p>
    <w:p>
      <w:r>
        <w:t>11 SOG km/ numeric 0.007 Speed over ground</w:t>
      </w:r>
    </w:p>
    <w:p>
      <w:r>
        <w:t>h</w:t>
      </w:r>
    </w:p>
    <w:p>
      <w:r>
        <w:t>12 COG deg numeric 77.52 Course over ground</w:t>
      </w:r>
    </w:p>
    <w:p>
      <w:r>
        <w:t>13 vVel m/s numeric 0.007 Vertical velocity (positive downwards)</w:t>
      </w:r>
    </w:p>
    <w:p>
      <w:r>
        <w:t>14 diffAge s numeric - Age of differential corrections (blank when</w:t>
      </w:r>
    </w:p>
    <w:p>
      <w:r>
        <w:t>DGPS is not used)</w:t>
      </w:r>
    </w:p>
    <w:p>
      <w:r>
        <w:t>15 HDOP - numeric 0.92 HDOP, Horizontal Dilution of Precision</w:t>
      </w:r>
    </w:p>
    <w:p>
      <w:r>
        <w:t>16 VDOP - numeric 1.19 VDOP, Vertical Dilution of Precision</w:t>
      </w:r>
    </w:p>
    <w:p>
      <w:r>
        <w:t>17 TDOP - numeric 0.77 TDOP, Time Dilution of Precision</w:t>
      </w:r>
    </w:p>
    <w:p>
      <w:r>
        <w:t>18 numSvs - numeric 9 Number of satellites used in the navigation</w:t>
      </w:r>
    </w:p>
    <w:p>
      <w:r>
        <w:t>solution</w:t>
      </w:r>
    </w:p>
    <w:p>
      <w:r>
        <w:t>19 reserved - numeric 0 Reserved, always set to 0</w:t>
      </w:r>
    </w:p>
    <w:p>
      <w:r>
        <w:t>20 DR - numeric 0 DR used</w:t>
      </w:r>
    </w:p>
    <w:p>
      <w:r>
        <w:t>21 cs - hexadecimal *5B Checksum</w:t>
      </w:r>
    </w:p>
    <w:p>
      <w:r>
        <w:t>22 &lt;CR&gt;&lt;LF&gt; - character - Carriage return and line feed</w:t>
      </w:r>
    </w:p>
    <w:p>
      <w:r>
        <w:t>31.3.3 RATE (PUBX,40)</w:t>
      </w:r>
    </w:p>
    <w:p>
      <w:r>
        <w:t>31.3.3.1 Set NMEA message output rate</w:t>
      </w:r>
    </w:p>
    <w:p>
      <w:r>
        <w:t>Message RATE</w:t>
      </w:r>
    </w:p>
    <w:p>
      <w:r>
        <w:t>Description Set NMEA message output rate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Set</w:t>
      </w:r>
    </w:p>
    <w:p>
      <w:r>
        <w:t>Comment Set/Get message rate configuration (s) to/from the receiver.</w:t>
      </w:r>
    </w:p>
    <w:p>
      <w:r>
        <w:t>• Send rate is relative to the event a message is registered on. For example, if</w:t>
      </w:r>
    </w:p>
    <w:p>
      <w:r>
        <w:t>the rate of a navigation message is set to 2, the message is sent every second</w:t>
      </w:r>
    </w:p>
    <w:p>
      <w:r>
        <w:t>navigation solution.</w:t>
      </w:r>
    </w:p>
    <w:p>
      <w:r>
        <w:t>ID for CFG-MSG Number of fields</w:t>
      </w:r>
    </w:p>
    <w:p>
      <w:r>
        <w:t>Message Info 0xF1 0x40 11</w:t>
      </w:r>
    </w:p>
    <w:p>
      <w:r>
        <w:t>Message Structure:</w:t>
      </w:r>
    </w:p>
    <w:p>
      <w:r>
        <w:t>$PUBX,40,msgId,rddc,rus1,rus2,rusb,rspi,reserved*cs&lt;CR&gt;&lt;LF&gt;</w:t>
      </w:r>
    </w:p>
    <w:p>
      <w:r>
        <w:t>Example:</w:t>
      </w:r>
    </w:p>
    <w:p>
      <w:r>
        <w:t>$PUBX,40,GLL,1,0,0,0,0,0*5D</w:t>
      </w:r>
    </w:p>
    <w:p>
      <w:r>
        <w:t>Field Name Unit Format Example Description</w:t>
      </w:r>
    </w:p>
    <w:p>
      <w:r>
        <w:t>No.</w:t>
      </w:r>
    </w:p>
    <w:p>
      <w:r>
        <w:t>0 $PUBX - string $PUBX Message ID, UBX protocol header, proprietary</w:t>
      </w:r>
    </w:p>
    <w:p>
      <w:r>
        <w:t>sentence</w:t>
      </w:r>
    </w:p>
    <w:p>
      <w:r>
        <w:t>1 ID - numeric 40 Proprietary message identifier</w:t>
      </w:r>
    </w:p>
    <w:p>
      <w:r>
        <w:t>2 msgId - string GLL NMEA message identifier</w:t>
      </w:r>
    </w:p>
    <w:p>
      <w:r>
        <w:t>UBX-13003221 - R28 Early production information Page 165 of 460</w:t>
      </w:r>
    </w:p>
    <w:p>
      <w:pPr>
        <w:pStyle w:val="Heading2"/>
      </w:pPr>
      <w:r>
        <w:t>Page 181</w:t>
      </w:r>
    </w:p>
    <w:p>
      <w:r>
        <w:t>u-blox 8 / u-blox M8 Receiver description - Manual</w:t>
      </w:r>
    </w:p>
    <w:p>
      <w:r>
        <w:t>RATE continued</w:t>
      </w:r>
    </w:p>
    <w:p>
      <w:r>
        <w:t>Field Name Unit Format Example Description</w:t>
      </w:r>
    </w:p>
    <w:p>
      <w:r>
        <w:t>No.</w:t>
      </w:r>
    </w:p>
    <w:p>
      <w:r>
        <w:t>3 rddc cycl numeric 1 output rate on DDC</w:t>
      </w:r>
    </w:p>
    <w:p>
      <w:r>
        <w:t>es 0 disables that message from being output</w:t>
      </w:r>
    </w:p>
    <w:p>
      <w:r>
        <w:t>on this port</w:t>
      </w:r>
    </w:p>
    <w:p>
      <w:r>
        <w:t>1 means that this message is output every</w:t>
      </w:r>
    </w:p>
    <w:p>
      <w:r>
        <w:t>epoch</w:t>
      </w:r>
    </w:p>
    <w:p>
      <w:r>
        <w:t>4 rus1 cycl numeric 1 output rate on USART 1</w:t>
      </w:r>
    </w:p>
    <w:p>
      <w:r>
        <w:t>es 0 disables that message from being output</w:t>
      </w:r>
    </w:p>
    <w:p>
      <w:r>
        <w:t>on this port</w:t>
      </w:r>
    </w:p>
    <w:p>
      <w:r>
        <w:t>1 means that this message is output every</w:t>
      </w:r>
    </w:p>
    <w:p>
      <w:r>
        <w:t>epoch</w:t>
      </w:r>
    </w:p>
    <w:p>
      <w:r>
        <w:t>5 rus2 cycl numeric 1 output rate on USART 2</w:t>
      </w:r>
    </w:p>
    <w:p>
      <w:r>
        <w:t>es 0 disables that message from being output</w:t>
      </w:r>
    </w:p>
    <w:p>
      <w:r>
        <w:t>on this port</w:t>
      </w:r>
    </w:p>
    <w:p>
      <w:r>
        <w:t>1 means that this message is output every</w:t>
      </w:r>
    </w:p>
    <w:p>
      <w:r>
        <w:t>epoch</w:t>
      </w:r>
    </w:p>
    <w:p>
      <w:r>
        <w:t>6 rusb cycl numeric 1 output rate on USB</w:t>
      </w:r>
    </w:p>
    <w:p>
      <w:r>
        <w:t>es 0 disables that message from being output</w:t>
      </w:r>
    </w:p>
    <w:p>
      <w:r>
        <w:t>on this port</w:t>
      </w:r>
    </w:p>
    <w:p>
      <w:r>
        <w:t>1 means that this message is output every</w:t>
      </w:r>
    </w:p>
    <w:p>
      <w:r>
        <w:t>epoch</w:t>
      </w:r>
    </w:p>
    <w:p>
      <w:r>
        <w:t>7 rspi cycl numeric 1 output rate on SPI</w:t>
      </w:r>
    </w:p>
    <w:p>
      <w:r>
        <w:t>es 0 disables that message from being output</w:t>
      </w:r>
    </w:p>
    <w:p>
      <w:r>
        <w:t>on this port</w:t>
      </w:r>
    </w:p>
    <w:p>
      <w:r>
        <w:t>1 means that this message is output every</w:t>
      </w:r>
    </w:p>
    <w:p>
      <w:r>
        <w:t>epoch</w:t>
      </w:r>
    </w:p>
    <w:p>
      <w:r>
        <w:t>8 reserved - numeric 0 Reserved: always fill with 0</w:t>
      </w:r>
    </w:p>
    <w:p>
      <w:r>
        <w:t>9 cs - hexadecimal *5D Checksum</w:t>
      </w:r>
    </w:p>
    <w:p>
      <w:r>
        <w:t>10 &lt;CR&gt;&lt;LF&gt; - character - Carriage return and line feed</w:t>
      </w:r>
    </w:p>
    <w:p>
      <w:r>
        <w:t>31.3.4 SVSTATUS (PUBX,03)</w:t>
      </w:r>
    </w:p>
    <w:p>
      <w:r>
        <w:t>31.3.4.1 Satellite status</w:t>
      </w:r>
    </w:p>
    <w:p>
      <w:r>
        <w:t>Message SVSTATUS</w:t>
      </w:r>
    </w:p>
    <w:p>
      <w:r>
        <w:t>Description Satellite status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The PUBX,03 message contains satellite status information.</w:t>
      </w:r>
    </w:p>
    <w:p>
      <w:r>
        <w:t>ID for CFG-MSG Number of fields</w:t>
      </w:r>
    </w:p>
    <w:p>
      <w:r>
        <w:t>Message Info 0xF1 0x03 5 + 6*n</w:t>
      </w:r>
    </w:p>
    <w:p>
      <w:r>
        <w:t>Message Structure:</w:t>
      </w:r>
    </w:p>
    <w:p>
      <w:r>
        <w:t>$PUBX,03,GT{,sv,s,az,el,cno,lck},*cs&lt;CR&gt;&lt;LF&gt;</w:t>
      </w:r>
    </w:p>
    <w:p>
      <w:r>
        <w:t>Example:</w:t>
      </w:r>
    </w:p>
    <w:p>
      <w:r>
        <w:t>UBX-13003221 - R28 Early production information Page 166 of 460</w:t>
      </w:r>
    </w:p>
    <w:p>
      <w:pPr>
        <w:pStyle w:val="Heading2"/>
      </w:pPr>
      <w:r>
        <w:t>Page 182</w:t>
      </w:r>
    </w:p>
    <w:p>
      <w:r>
        <w:t>u-blox 8 / u-blox M8 Receiver description - Manual</w:t>
      </w:r>
    </w:p>
    <w:p>
      <w:r>
        <w:t>$PUBX,03,11,23,-,,,45,010,29,-,,,46,013,07,-,,,42,015,08,U,067,31,42,025,10,U,195,33,46,026,18,U,32</w:t>
      </w:r>
    </w:p>
    <w:p>
      <w:r>
        <w:t>6,08,39,026,17,-,,,32,015,26,U,306,66,48,025,27,U,073,10,36,026,28,U,089,61,46,024,15,-,,,39,014*0D</w:t>
      </w:r>
    </w:p>
    <w:p>
      <w:r>
        <w:t>Field Name Unit Format Example Description</w:t>
      </w:r>
    </w:p>
    <w:p>
      <w:r>
        <w:t>No.</w:t>
      </w:r>
    </w:p>
    <w:p>
      <w:r>
        <w:t>0 $PUBX - string $PUBX Message ID, UBX protocol header, proprietary</w:t>
      </w:r>
    </w:p>
    <w:p>
      <w:r>
        <w:t>sentence</w:t>
      </w:r>
    </w:p>
    <w:p>
      <w:r>
        <w:t>1 msgId - numeric 03 Proprietary message identifier: 03</w:t>
      </w:r>
    </w:p>
    <w:p>
      <w:r>
        <w:t>2 n - numeric 11 Number of GNSS satellites tracked</w:t>
      </w:r>
    </w:p>
    <w:p>
      <w:r>
        <w:t>Start of repeated block (n times)</w:t>
      </w:r>
    </w:p>
    <w:p>
      <w:r>
        <w:t>3 + sv - numeric 23 Satellite ID according to UBX svId mapping</w:t>
      </w:r>
    </w:p>
    <w:p>
      <w:r>
        <w:t>6*N (see Satellite Numbering)</w:t>
      </w:r>
    </w:p>
    <w:p>
      <w:r>
        <w:t>4 + s - character - Satellite status:</w:t>
      </w:r>
    </w:p>
    <w:p>
      <w:r>
        <w:t>6*N - = Not used</w:t>
      </w:r>
    </w:p>
    <w:p>
      <w:r>
        <w:t>U = Used in solution</w:t>
      </w:r>
    </w:p>
    <w:p>
      <w:r>
        <w:t>e = Ephemeris available, but not used for</w:t>
      </w:r>
    </w:p>
    <w:p>
      <w:r>
        <w:t>navigation</w:t>
      </w:r>
    </w:p>
    <w:p>
      <w:r>
        <w:t>5 + az deg numeric - Satellite azimuth (range: 0-359)</w:t>
      </w:r>
    </w:p>
    <w:p>
      <w:r>
        <w:t>6*N</w:t>
      </w:r>
    </w:p>
    <w:p>
      <w:r>
        <w:t>6 + el deg numeric - Satellite elevation (&lt;= 90)</w:t>
      </w:r>
    </w:p>
    <w:p>
      <w:r>
        <w:t>6*N</w:t>
      </w:r>
    </w:p>
    <w:p>
      <w:r>
        <w:t>7 + cno dB numeric 45 Signal strength (C/N0, range 0-99), blank</w:t>
      </w:r>
    </w:p>
    <w:p>
      <w:r>
        <w:t>6*N Hz when not tracking</w:t>
      </w:r>
    </w:p>
    <w:p>
      <w:r>
        <w:t>8 + lck s numeric 010 Satellite carrier lock time (range: 0-64)</w:t>
      </w:r>
    </w:p>
    <w:p>
      <w:r>
        <w:t>6*N 0: code lock only</w:t>
      </w:r>
    </w:p>
    <w:p>
      <w:r>
        <w:t>64: lock for 64 seconds or more</w:t>
      </w:r>
    </w:p>
    <w:p>
      <w:r>
        <w:t>End of repeated block</w:t>
      </w:r>
    </w:p>
    <w:p>
      <w:r>
        <w:t>3 + cs - hexadecimal *0D Checksum</w:t>
      </w:r>
    </w:p>
    <w:p>
      <w:r>
        <w:t>6*n</w:t>
      </w:r>
    </w:p>
    <w:p>
      <w:r>
        <w:t>4 + &lt;CR&gt;&lt;LF&gt; - character - Carriage return and line feed</w:t>
      </w:r>
    </w:p>
    <w:p>
      <w:r>
        <w:t>6*n</w:t>
      </w:r>
    </w:p>
    <w:p>
      <w:r>
        <w:t>31.3.5 TIME (PUBX,04)</w:t>
      </w:r>
    </w:p>
    <w:p>
      <w:r>
        <w:t>31.3.5.1 Time of day and clock information</w:t>
      </w:r>
    </w:p>
    <w:p>
      <w:r>
        <w:t>Message TIME</w:t>
      </w:r>
    </w:p>
    <w:p>
      <w:r>
        <w:t>Description Time of day and clock information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-</w:t>
      </w:r>
    </w:p>
    <w:p>
      <w:r>
        <w:t>ID for CFG-MSG Number of fields</w:t>
      </w:r>
    </w:p>
    <w:p>
      <w:r>
        <w:t>Message Info 0xF1 0x04 12</w:t>
      </w:r>
    </w:p>
    <w:p>
      <w:r>
        <w:t>Message Structure:</w:t>
      </w:r>
    </w:p>
    <w:p>
      <w:r>
        <w:t>$PUBX,04,time,date,utcTow,utcWk,leapSec,clkBias,clkDrift,tpGran,*cs&lt;CR&gt;&lt;LF&gt;</w:t>
      </w:r>
    </w:p>
    <w:p>
      <w:r>
        <w:t>Example:</w:t>
      </w:r>
    </w:p>
    <w:p>
      <w:r>
        <w:t>UBX-13003221 - R28 Early production information Page 167 of 460</w:t>
      </w:r>
    </w:p>
    <w:p>
      <w:pPr>
        <w:pStyle w:val="Heading2"/>
      </w:pPr>
      <w:r>
        <w:t>Page 183</w:t>
      </w:r>
    </w:p>
    <w:p>
      <w:r>
        <w:t>u-blox 8 / u-blox M8 Receiver description - Manual</w:t>
      </w:r>
    </w:p>
    <w:p>
      <w:r>
        <w:t>$PUBX,04,073731.00,091202,113851.00,1196,15D,1930035,-2660.664,43,*3C</w:t>
      </w:r>
    </w:p>
    <w:p>
      <w:r>
        <w:t>Field Name Unit Format Example Description</w:t>
      </w:r>
    </w:p>
    <w:p>
      <w:r>
        <w:t>No.</w:t>
      </w:r>
    </w:p>
    <w:p>
      <w:r>
        <w:t>0 $PUBX - string $PUBX Message ID, UBX protocol header, proprietary</w:t>
      </w:r>
    </w:p>
    <w:p>
      <w:r>
        <w:t>sentence</w:t>
      </w:r>
    </w:p>
    <w:p>
      <w:r>
        <w:t>1 msgId - numeric 04 Proprietary message identifier: 04</w:t>
      </w:r>
    </w:p>
    <w:p>
      <w:r>
        <w:t>2 time - hhmmss.ss 073731.00 UTC time. See section UTC representation in</w:t>
      </w:r>
    </w:p>
    <w:p>
      <w:r>
        <w:t>the integration manual for details.</w:t>
      </w:r>
    </w:p>
    <w:p>
      <w:r>
        <w:t>3 date - ddmmyy 091202 UTC date, day, month, year. See section UTC</w:t>
      </w:r>
    </w:p>
    <w:p>
      <w:r>
        <w:t>representation in the integration manual for</w:t>
      </w:r>
    </w:p>
    <w:p>
      <w:r>
        <w:t>details.</w:t>
      </w:r>
    </w:p>
    <w:p>
      <w:r>
        <w:t>4 utcTow s numeric 113851.00 UTC time of week</w:t>
      </w:r>
    </w:p>
    <w:p>
      <w:r>
        <w:t>5 utcWk - numeric 1196 UTC week number, continues beyond 1023</w:t>
      </w:r>
    </w:p>
    <w:p>
      <w:r>
        <w:t>6 leapSec s numeric/text 15D Leap seconds</w:t>
      </w:r>
    </w:p>
    <w:p>
      <w:r>
        <w:t>The number is marked with a D if the value is</w:t>
      </w:r>
    </w:p>
    <w:p>
      <w:r>
        <w:t>the firmware default value. If the value is not</w:t>
      </w:r>
    </w:p>
    <w:p>
      <w:r>
        <w:t>marked it has been received from a satellite.</w:t>
      </w:r>
    </w:p>
    <w:p>
      <w:r>
        <w:t>7 clkBias ns numeric 1930035 Receiver clock bias</w:t>
      </w:r>
    </w:p>
    <w:p>
      <w:r>
        <w:t>8 clkDrift ns/ numeric -2660.664 Receiver clock drift</w:t>
      </w:r>
    </w:p>
    <w:p>
      <w:r>
        <w:t>s</w:t>
      </w:r>
    </w:p>
    <w:p>
      <w:r>
        <w:t>9 tpGran ns numeric 43 Time pulse granularity, the quantization error</w:t>
      </w:r>
    </w:p>
    <w:p>
      <w:r>
        <w:t>of the TIMEPULSE pin</w:t>
      </w:r>
    </w:p>
    <w:p>
      <w:r>
        <w:t>10 cs - hexadecimal *3C Checksum</w:t>
      </w:r>
    </w:p>
    <w:p>
      <w:r>
        <w:t>11 &lt;CR&gt;&lt;LF&gt; - character - Carriage return and line feed</w:t>
      </w:r>
    </w:p>
    <w:p>
      <w:r>
        <w:t>32 UBX Protocol</w:t>
      </w:r>
    </w:p>
    <w:p>
      <w:r>
        <w:t>32.1 UBX Protocol Key Features</w:t>
      </w:r>
    </w:p>
    <w:p>
      <w:r>
        <w:t>u-blox receivers support a u-blox proprietary protocol to communicate with a host. This protocol</w:t>
      </w:r>
    </w:p>
    <w:p>
      <w:r>
        <w:t>has the following key features:</w:t>
      </w:r>
    </w:p>
    <w:p>
      <w:r>
        <w:t>• Compact - uses 8-bit binary data.</w:t>
      </w:r>
    </w:p>
    <w:p>
      <w:r>
        <w:t>• Checksum protected - uses a low-overhead checksum algorithm</w:t>
      </w:r>
    </w:p>
    <w:p>
      <w:r>
        <w:t>• Modular - uses a 2-stage message identifier (Class and Message ID)</w:t>
      </w:r>
    </w:p>
    <w:p>
      <w:r>
        <w:t>32.2 UBX Frame Structure</w:t>
      </w:r>
    </w:p>
    <w:p>
      <w:r>
        <w:t>The structure of a basic UBX Frame is shown in the following diagram.</w:t>
      </w:r>
    </w:p>
    <w:p>
      <w:r>
        <w:t>UBX-13003221 - R28 Early production information Page 168 of 460</w:t>
      </w:r>
    </w:p>
    <w:p>
      <w:pPr>
        <w:pStyle w:val="Heading2"/>
      </w:pPr>
      <w:r>
        <w:t>Page 184</w:t>
      </w:r>
    </w:p>
    <w:p>
      <w:r>
        <w:t>u-blox 8 / u-blox M8 Receiver description - Manual</w:t>
      </w:r>
    </w:p>
    <w:p>
      <w:r>
        <w:t>• Every Frame starts with a 2-byte Preamble consisting of two synchronization characters: 0xB5</w:t>
      </w:r>
    </w:p>
    <w:p>
      <w:r>
        <w:t>0x62.</w:t>
      </w:r>
    </w:p>
    <w:p>
      <w:r>
        <w:t>• A 1-byte Message Class field follows. A Class is a group of messages that are related to each</w:t>
      </w:r>
    </w:p>
    <w:p>
      <w:r>
        <w:t>other.</w:t>
      </w:r>
    </w:p>
    <w:p>
      <w:r>
        <w:t>• A 1-byte Message ID field defines the message that is to follow.</w:t>
      </w:r>
    </w:p>
    <w:p>
      <w:r>
        <w:t>• A 2-byte Length field follows. The length is defined as being that of the payload only. It does not</w:t>
      </w:r>
    </w:p>
    <w:p>
      <w:r>
        <w:t>include the Preamble, Message Class, Message ID, Length, or Cyclic Redundancy Check (CRC)</w:t>
      </w:r>
    </w:p>
    <w:p>
      <w:r>
        <w:t>fields. The number format of the length field is a Little-Endian unsigned 16-bit integer.</w:t>
      </w:r>
    </w:p>
    <w:p>
      <w:r>
        <w:t>• The Payload field contains a variable number of bytes.</w:t>
      </w:r>
    </w:p>
    <w:p>
      <w:r>
        <w:t>• The two 1-byte CK_A and CK_B fields hold a 16-bit checksum whose calculation is defined below.</w:t>
      </w:r>
    </w:p>
    <w:p>
      <w:r>
        <w:t>This concludes the Frame.</w:t>
      </w:r>
    </w:p>
    <w:p>
      <w:r>
        <w:t>32.3 UBX Payload Definition Rules</w:t>
      </w:r>
    </w:p>
    <w:p>
      <w:r>
        <w:t>32.3.1 Structure Packing</w:t>
      </w:r>
    </w:p>
    <w:p>
      <w:r>
        <w:t>Values are placed in such an order that structure packing is not a problem. This means that 2-</w:t>
      </w:r>
    </w:p>
    <w:p>
      <w:r>
        <w:t>byte values shall start on offsets which are a multiple of 2; 4-byte values shall start at a multiple</w:t>
      </w:r>
    </w:p>
    <w:p>
      <w:r>
        <w:t>of 4; and so on.</w:t>
      </w:r>
    </w:p>
    <w:p>
      <w:r>
        <w:t>32.3.2 Reserved Elements</w:t>
      </w:r>
    </w:p>
    <w:p>
      <w:r>
        <w:t>Some messages contain reserved fields or bits to allow for future expansion. The contents of</w:t>
      </w:r>
    </w:p>
    <w:p>
      <w:r>
        <w:t>these elements should be ignored in output messages and must be set to zero in input messages.</w:t>
      </w:r>
    </w:p>
    <w:p>
      <w:r>
        <w:t>Where a message is output and subsequently returned to the receiver as an input message,</w:t>
      </w:r>
    </w:p>
    <w:p>
      <w:r>
        <w:t>reserved elements can either be explicitly set to zero or left with whatever value they were output</w:t>
      </w:r>
    </w:p>
    <w:p>
      <w:r>
        <w:t>with.</w:t>
      </w:r>
    </w:p>
    <w:p>
      <w:r>
        <w:t>UBX-13003221 - R28 Early production information Page 169 of 460</w:t>
      </w:r>
    </w:p>
    <w:p>
      <w:pPr>
        <w:pStyle w:val="Heading2"/>
      </w:pPr>
      <w:r>
        <w:t>Page 185</w:t>
      </w:r>
    </w:p>
    <w:p>
      <w:r>
        <w:t>u-blox 8 / u-blox M8 Receiver description - Manual</w:t>
      </w:r>
    </w:p>
    <w:p>
      <w:r>
        <w:t>32.3.3 Undefined Values</w:t>
      </w:r>
    </w:p>
    <w:p>
      <w:r>
        <w:t>The description of some fields provides specific meanings for specific values. For example, the</w:t>
      </w:r>
    </w:p>
    <w:p>
      <w:r>
        <w:t>field gnssId appears in many UBX messages and uses 0 to indicate GPS, 1 for SBAS and so on (see</w:t>
      </w:r>
    </w:p>
    <w:p>
      <w:r>
        <w:t>Satellite Numbering for details); however it is usually stored in a byte with far more possible values</w:t>
      </w:r>
    </w:p>
    <w:p>
      <w:r>
        <w:t>than the handful currently defined. All such undefined values are reserved for future expansion</w:t>
      </w:r>
    </w:p>
    <w:p>
      <w:r>
        <w:t>and therefore should not be used.</w:t>
      </w:r>
    </w:p>
    <w:p>
      <w:r>
        <w:t>32.3.4 Message Naming</w:t>
      </w:r>
    </w:p>
    <w:p>
      <w:r>
        <w:t>Referring to messages is done by adding the class name and a dash in front of the message name.</w:t>
      </w:r>
    </w:p>
    <w:p>
      <w:r>
        <w:t>For example, the version information message is referred to as UBX-MON-VER. Referring to</w:t>
      </w:r>
    </w:p>
    <w:p>
      <w:r>
        <w:t>message fields or their values is done by adding a dot and the name, e.g. UBX-MON-VER.</w:t>
      </w:r>
    </w:p>
    <w:p>
      <w:r>
        <w:t>swVersion.</w:t>
      </w:r>
    </w:p>
    <w:p>
      <w:r>
        <w:t>32.3.5 Number Formats</w:t>
      </w:r>
    </w:p>
    <w:p>
      <w:r>
        <w:t>All multi-byte values are ordered in Little Endian format, unless otherwise indicated.</w:t>
      </w:r>
    </w:p>
    <w:p>
      <w:r>
        <w:t>All floating point values are transmitted in IEEE754 single or double precision.</w:t>
      </w:r>
    </w:p>
    <w:p>
      <w:r>
        <w:t>Variable Type Definitions</w:t>
      </w:r>
    </w:p>
    <w:p>
      <w:r>
        <w:t>Short Type Size Comment Min/Max Resolution</w:t>
      </w:r>
    </w:p>
    <w:p>
      <w:r>
        <w:t>(Bytes)</w:t>
      </w:r>
    </w:p>
    <w:p>
      <w:r>
        <w:t>U1 Unsigned Char 1 0..255 1</w:t>
      </w:r>
    </w:p>
    <w:p>
      <w:r>
        <w:t>RU1_3 Unsigned Char 1 Binary floating 0..(31*2^7) non- ~ 2^(value &gt;&gt; 5)</w:t>
      </w:r>
    </w:p>
    <w:p>
      <w:r>
        <w:t>point with 3 bits continuous</w:t>
      </w:r>
    </w:p>
    <w:p>
      <w:r>
        <w:t>exponent, eeeb</w:t>
      </w:r>
    </w:p>
    <w:p>
      <w:r>
        <w:t>bbbb with b the</w:t>
      </w:r>
    </w:p>
    <w:p>
      <w:r>
        <w:t>base and e the</w:t>
      </w:r>
    </w:p>
    <w:p>
      <w:r>
        <w:t>exponent,</w:t>
      </w:r>
    </w:p>
    <w:p>
      <w:r>
        <w:t>(value &amp; 0x1F)</w:t>
      </w:r>
    </w:p>
    <w:p>
      <w:r>
        <w:t>&lt;&lt; (value &gt;&gt; 5)</w:t>
      </w:r>
    </w:p>
    <w:p>
      <w:r>
        <w:t>I1 Signed Char 1 2's complement -128 .. 127 1</w:t>
      </w:r>
    </w:p>
    <w:p>
      <w:r>
        <w:t>X1 Bitfield 1 n/a n/a</w:t>
      </w:r>
    </w:p>
    <w:p>
      <w:r>
        <w:t>U2 Unsigned Short 2 0 .. 65535 1</w:t>
      </w:r>
    </w:p>
    <w:p>
      <w:r>
        <w:t>RU2_5 Unsigned Short 2 Binary floating 0 .. (2047*2^31) ~ 2^(value &gt;&gt; 11)</w:t>
      </w:r>
    </w:p>
    <w:p>
      <w:r>
        <w:t>point with 5 bits non-continuous</w:t>
      </w:r>
    </w:p>
    <w:p>
      <w:r>
        <w:t>exponent, eeee</w:t>
      </w:r>
    </w:p>
    <w:p>
      <w:r>
        <w:t>ebbb bbbb</w:t>
      </w:r>
    </w:p>
    <w:p>
      <w:r>
        <w:t>bbbb with b the</w:t>
      </w:r>
    </w:p>
    <w:p>
      <w:r>
        <w:t>base and e the</w:t>
      </w:r>
    </w:p>
    <w:p>
      <w:r>
        <w:t>exponent,</w:t>
      </w:r>
    </w:p>
    <w:p>
      <w:r>
        <w:t>(value &amp; 0x7FF)</w:t>
      </w:r>
    </w:p>
    <w:p>
      <w:r>
        <w:t>&lt;&lt; (value &gt;&gt; 11)</w:t>
      </w:r>
    </w:p>
    <w:p>
      <w:r>
        <w:t>I2 Signed Short 2 2's complement -32768 .. 32767 1</w:t>
      </w:r>
    </w:p>
    <w:p>
      <w:r>
        <w:t>X2 Bitfield 2 n/a n/a</w:t>
      </w:r>
    </w:p>
    <w:p>
      <w:r>
        <w:t>U4 Unsigned Long 4 0 .. 1</w:t>
      </w:r>
    </w:p>
    <w:p>
      <w:r>
        <w:t>4'294'967'295</w:t>
      </w:r>
    </w:p>
    <w:p>
      <w:r>
        <w:t>I4 Signed Long 4 2's complement -2'147'483'648 .. 1</w:t>
      </w:r>
    </w:p>
    <w:p>
      <w:r>
        <w:t>2'147'483'647</w:t>
      </w:r>
    </w:p>
    <w:p>
      <w:r>
        <w:t>UBX-13003221 - R28 Early production information Page 170 of 460</w:t>
      </w:r>
    </w:p>
    <w:p>
      <w:pPr>
        <w:pStyle w:val="Heading2"/>
      </w:pPr>
      <w:r>
        <w:t>Page 186</w:t>
      </w:r>
    </w:p>
    <w:p>
      <w:r>
        <w:t>u-blox 8 / u-blox M8 Receiver description - Manual</w:t>
      </w:r>
    </w:p>
    <w:p>
      <w:r>
        <w:t>Variable Type Definitions continued</w:t>
      </w:r>
    </w:p>
    <w:p>
      <w:r>
        <w:t>Short Type Size Comment Min/Max Resolution</w:t>
      </w:r>
    </w:p>
    <w:p>
      <w:r>
        <w:t>(Bytes)</w:t>
      </w:r>
    </w:p>
    <w:p>
      <w:r>
        <w:t>X4 Bitfield 4 n/a n/a</w:t>
      </w:r>
    </w:p>
    <w:p>
      <w:r>
        <w:t>R4 IEEE 754 Single Precision 4 -1*2^+127 .. ~ Value * 2^-24</w:t>
      </w:r>
    </w:p>
    <w:p>
      <w:r>
        <w:t>2^+127</w:t>
      </w:r>
    </w:p>
    <w:p>
      <w:r>
        <w:t>I8 Signed Long Long 8 2's complement -1*2^+63 .. 1</w:t>
      </w:r>
    </w:p>
    <w:p>
      <w:r>
        <w:t>2^+63 - 1</w:t>
      </w:r>
    </w:p>
    <w:p>
      <w:r>
        <w:t>R8 IEEE 754 Double Precision 8 -1*2^+1023 .. ~ Value * 2^-53</w:t>
      </w:r>
    </w:p>
    <w:p>
      <w:r>
        <w:t>2^+1023</w:t>
      </w:r>
    </w:p>
    <w:p>
      <w:r>
        <w:t>CH ASCII / ISO 8859.1 1</w:t>
      </w:r>
    </w:p>
    <w:p>
      <w:r>
        <w:t>Encoding</w:t>
      </w:r>
    </w:p>
    <w:p>
      <w:r>
        <w:t>The description of some integer values (e.g. U2, I4 or I8) indicates a fixed-point format</w:t>
      </w:r>
    </w:p>
    <w:p>
      <w:r>
        <w:t>(e.g. [UU.FF], [IIIII.FFF] or [IIIIIII.FFFFFFFF]). The fixed-point value can be</w:t>
      </w:r>
    </w:p>
    <w:p>
      <w:r>
        <w:t>retrieved from the integer value by first casting it to appropriate type (e.g. as a floating-</w:t>
      </w:r>
    </w:p>
    <w:p>
      <w:r>
        <w:t>point number) and then scaling it with the indicated scaling factor.</w:t>
      </w:r>
    </w:p>
    <w:p>
      <w:r>
        <w:t>32.4 UBX Checksum</w:t>
      </w:r>
    </w:p>
    <w:p>
      <w:r>
        <w:t>The checksum is calculated over the Message, starting and including the CLASS field up until, but</w:t>
      </w:r>
    </w:p>
    <w:p>
      <w:r>
        <w:t>excluding, the Checksum Field:</w:t>
      </w:r>
    </w:p>
    <w:p>
      <w:r>
        <w:t>The checksum algorithm used is the 8-Bit Fletcher Algorithm, which is used in the TCP standard (</w:t>
      </w:r>
    </w:p>
    <w:p>
      <w:r>
        <w:t>RFC 1145). This algorithm works as follows:</w:t>
      </w:r>
    </w:p>
    <w:p>
      <w:r>
        <w:t>• Buffer[N] contains the data over which the checksum is to be calculated.</w:t>
      </w:r>
    </w:p>
    <w:p>
      <w:r>
        <w:t>• The two CK_ values are 8-Bit unsigned integers only! If implementing with larger-sized integer</w:t>
      </w:r>
    </w:p>
    <w:p>
      <w:r>
        <w:t>values, make sure to mask both CK_A and CK_B with 0xFF after both operations in the loop.</w:t>
      </w:r>
    </w:p>
    <w:p>
      <w:r>
        <w:t>CK_A = 0, CK_B = 0</w:t>
      </w:r>
    </w:p>
    <w:p>
      <w:r>
        <w:t>For(I=0;I&lt;N;I++)</w:t>
      </w:r>
    </w:p>
    <w:p>
      <w:r>
        <w:t>{</w:t>
      </w:r>
    </w:p>
    <w:p>
      <w:r>
        <w:t>UBX-13003221 - R28 Early production information Page 171 of 460</w:t>
      </w:r>
    </w:p>
    <w:p>
      <w:pPr>
        <w:pStyle w:val="Heading2"/>
      </w:pPr>
      <w:r>
        <w:t>Page 187</w:t>
      </w:r>
    </w:p>
    <w:p>
      <w:r>
        <w:t>u-blox 8 / u-blox M8 Receiver description - Manual</w:t>
      </w:r>
    </w:p>
    <w:p>
      <w:r>
        <w:t>CK_A = CK_A + Buffer[I]</w:t>
      </w:r>
    </w:p>
    <w:p>
      <w:r>
        <w:t>CK_B = CK_B + CK_A</w:t>
      </w:r>
    </w:p>
    <w:p>
      <w:r>
        <w:t>}</w:t>
      </w:r>
    </w:p>
    <w:p>
      <w:r>
        <w:t>• After the loop, the two U1 values contain the checksum, transmitted after the Message, which</w:t>
      </w:r>
    </w:p>
    <w:p>
      <w:r>
        <w:t>conclude the Frame.</w:t>
      </w:r>
    </w:p>
    <w:p>
      <w:r>
        <w:t>32.5 UBX Message Flow</w:t>
      </w:r>
    </w:p>
    <w:p>
      <w:r>
        <w:t>There are certain features associated with the messages being sent back and forth:</w:t>
      </w:r>
    </w:p>
    <w:p>
      <w:r>
        <w:t>32.5.1 Acknowledgement</w:t>
      </w:r>
    </w:p>
    <w:p>
      <w:r>
        <w:t>When messages from the class CFG are sent to the receiver, the receiver will send an</w:t>
      </w:r>
    </w:p>
    <w:p>
      <w:r>
        <w:t>"acknowledge" (UBX-ACK-ACK) or a "not acknowledge" (UBX-ACK-NAK) message back to the sender,</w:t>
      </w:r>
    </w:p>
    <w:p>
      <w:r>
        <w:t>depending on whether or not the message was processed correctly.</w:t>
      </w:r>
    </w:p>
    <w:p>
      <w:r>
        <w:t>Some messages from other classes (e.g. LOG) also use the same acknowledgement mechanism.</w:t>
      </w:r>
    </w:p>
    <w:p>
      <w:r>
        <w:t>32.5.2 Polling Mechanism</w:t>
      </w:r>
    </w:p>
    <w:p>
      <w:r>
        <w:t>All messages that are output by the receiver in a periodic manner (i.e. messages in classes MON,</w:t>
      </w:r>
    </w:p>
    <w:p>
      <w:r>
        <w:t>NAV and RXM) and Get/Set type messages, such as the messages in the CFG class, can also be</w:t>
      </w:r>
    </w:p>
    <w:p>
      <w:r>
        <w:t>polled.</w:t>
      </w:r>
    </w:p>
    <w:p>
      <w:r>
        <w:t>The UBX protocol is designed so that messages can be polled by sending the message required to</w:t>
      </w:r>
    </w:p>
    <w:p>
      <w:r>
        <w:t>the receiver but without a payload (or with just a single parameter that identifies the poll request).</w:t>
      </w:r>
    </w:p>
    <w:p>
      <w:r>
        <w:t>The receiver then responds with the same message with the payload populated.</w:t>
      </w:r>
    </w:p>
    <w:p>
      <w:r>
        <w:t>32.6 UBX Class IDs</w:t>
      </w:r>
    </w:p>
    <w:p>
      <w:r>
        <w:t>A class is a grouping of messages which are related to each other. The following table lists all the</w:t>
      </w:r>
    </w:p>
    <w:p>
      <w:r>
        <w:t>current message classes.</w:t>
      </w:r>
    </w:p>
    <w:p>
      <w:r>
        <w:t>Name Class Description</w:t>
      </w:r>
    </w:p>
    <w:p>
      <w:r>
        <w:t>NAV 0x01 Navigation Results Messages: Position, Speed, Time, Acceleration, Heading, DOP,</w:t>
      </w:r>
    </w:p>
    <w:p>
      <w:r>
        <w:t>SVs used</w:t>
      </w:r>
    </w:p>
    <w:p>
      <w:r>
        <w:t>RXM 0x02 Receiver Manager Messages: Satellite Status, RTC Status</w:t>
      </w:r>
    </w:p>
    <w:p>
      <w:r>
        <w:t>INF 0x04 Information Messages: Printf-Style Messages, with IDs such as Error, Warning,</w:t>
      </w:r>
    </w:p>
    <w:p>
      <w:r>
        <w:t>Notice</w:t>
      </w:r>
    </w:p>
    <w:p>
      <w:r>
        <w:t>ACK 0x05 Ack/Nak Messages: Acknowledge or Reject messages to UBX-CFG input messages</w:t>
      </w:r>
    </w:p>
    <w:p>
      <w:r>
        <w:t>CFG 0x06 Configuration Input Messages: Configure the receiver</w:t>
      </w:r>
    </w:p>
    <w:p>
      <w:r>
        <w:t>UPD 0x09 Firmware Update Messages: Memory/Flash erase/write, Reboot, Flash</w:t>
      </w:r>
    </w:p>
    <w:p>
      <w:r>
        <w:t>identification, etc</w:t>
      </w:r>
    </w:p>
    <w:p>
      <w:r>
        <w:t>MON 0x0A Monitoring Messages: Communication Status, Stack Usage, Task Status</w:t>
      </w:r>
    </w:p>
    <w:p>
      <w:r>
        <w:t>AID 0x0B AssistNow Aiding Messages: Ephemeris, Almanac, other A-GPS data input</w:t>
      </w:r>
    </w:p>
    <w:p>
      <w:r>
        <w:t>TIM 0x0D Timing Messages: Time Pulse Output, Time Mark Results</w:t>
      </w:r>
    </w:p>
    <w:p>
      <w:r>
        <w:t>ESF 0x10 External Sensor Fusion Messages: External Sensor Measurements and Status</w:t>
      </w:r>
    </w:p>
    <w:p>
      <w:r>
        <w:t>Information</w:t>
      </w:r>
    </w:p>
    <w:p>
      <w:r>
        <w:t>MGA 0x13 Multiple GNSS Assistance Messages: Assistance data for various GNSS</w:t>
      </w:r>
    </w:p>
    <w:p>
      <w:r>
        <w:t>LOG 0x21 Logging Messages: Log creation, deletion, info and retrieval</w:t>
      </w:r>
    </w:p>
    <w:p>
      <w:r>
        <w:t>SEC 0x27 Security Feature Messages</w:t>
      </w:r>
    </w:p>
    <w:p>
      <w:r>
        <w:t>HNR 0x28 High Rate Navigation Results Messages: High rate time, position, speed, heading</w:t>
      </w:r>
    </w:p>
    <w:p>
      <w:r>
        <w:t>All remaining class IDs are reserved.</w:t>
      </w:r>
    </w:p>
    <w:p>
      <w:r>
        <w:t>UBX-13003221 - R28 Early production information Page 172 of 460</w:t>
      </w:r>
    </w:p>
    <w:p>
      <w:pPr>
        <w:pStyle w:val="Heading2"/>
      </w:pPr>
      <w:r>
        <w:t>Page 188</w:t>
      </w:r>
    </w:p>
    <w:p>
      <w:r>
        <w:t>u-blox 8 / u-blox M8 Receiver description - Manual</w:t>
      </w:r>
    </w:p>
    <w:p>
      <w:r>
        <w:t>32.7 UBX Messages Overview</w:t>
      </w:r>
    </w:p>
    <w:p>
      <w:r>
        <w:t>Page Mnemonic Cls/ID Length Type Description</w:t>
      </w:r>
    </w:p>
    <w:p>
      <w:r>
        <w:t>UBX Class ACK Ack/Nak Messages</w:t>
      </w:r>
    </w:p>
    <w:p>
      <w:r>
        <w:t>179 ACK-ACK 0x05 0x01 2 Output Message acknowledged</w:t>
      </w:r>
    </w:p>
    <w:p>
      <w:r>
        <w:t>179 ACK-NAK 0x05 0x00 2 Output Message not acknowledged</w:t>
      </w:r>
    </w:p>
    <w:p>
      <w:r>
        <w:t>UBX Class AID AssistNow Aiding Messages</w:t>
      </w:r>
    </w:p>
    <w:p>
      <w:r>
        <w:t>180 AID-ALM 0x0B 0x30 0 Poll Request Poll GPS aiding almanac data</w:t>
      </w:r>
    </w:p>
    <w:p>
      <w:r>
        <w:t>180 AID-ALM 0x0B 0x30 1 Poll Request Poll GPS aiding almanac data for a SV</w:t>
      </w:r>
    </w:p>
    <w:p>
      <w:r>
        <w:t>181 AID-ALM 0x0B 0x30 (8) or (40) Input/Output GPS aiding almanac input/output...</w:t>
      </w:r>
    </w:p>
    <w:p>
      <w:r>
        <w:t>182 AID-AOP 0x0B 0x33 0 Poll Request Poll AssistNow Autonomous data, all...</w:t>
      </w:r>
    </w:p>
    <w:p>
      <w:r>
        <w:t>182 AID-AOP 0x0B 0x33 1 Poll Request Poll AssistNow Autonomous data, one...</w:t>
      </w:r>
    </w:p>
    <w:p>
      <w:r>
        <w:t>183 AID-AOP 0x0B 0x33 68 Input/Output AssistNow Autonomous data</w:t>
      </w:r>
    </w:p>
    <w:p>
      <w:r>
        <w:t>184 AID-EPH 0x0B 0x31 0 Poll Request Poll GPS aiding ephemeris data</w:t>
      </w:r>
    </w:p>
    <w:p>
      <w:r>
        <w:t>184 AID-EPH 0x0B 0x31 1 Poll Request Poll GPS aiding ephemeris data for a SV</w:t>
      </w:r>
    </w:p>
    <w:p>
      <w:r>
        <w:t>185 AID-EPH 0x0B 0x31 (8) or (104) Input/Output GPS aiding ephemeris input/output...</w:t>
      </w:r>
    </w:p>
    <w:p>
      <w:r>
        <w:t>186 AID-HUI 0x0B 0x02 0 Poll Request Poll GPS health, UTC, ionosphere...</w:t>
      </w:r>
    </w:p>
    <w:p>
      <w:r>
        <w:t>186 AID-HUI 0x0B 0x02 72 Input/Output GPS health, UTC and ionosphere...</w:t>
      </w:r>
    </w:p>
    <w:p>
      <w:r>
        <w:t>188 AID-INI 0x0B 0x01 0 Poll Request Poll GPS initial aiding data</w:t>
      </w:r>
    </w:p>
    <w:p>
      <w:r>
        <w:t>188 AID-INI 0x0B 0x01 48 Input/Output Aiding position, time, frequency, clock...</w:t>
      </w:r>
    </w:p>
    <w:p>
      <w:r>
        <w:t>UBX Class CFG Configuration Input Messages</w:t>
      </w:r>
    </w:p>
    <w:p>
      <w:r>
        <w:t>191 CFG-ANT 0x06 0x13 4 Get/set Antenna control settings</w:t>
      </w:r>
    </w:p>
    <w:p>
      <w:r>
        <w:t>192 CFG-BATCH 0x06 0x93 8 Get/set Get/set data batching configuration</w:t>
      </w:r>
    </w:p>
    <w:p>
      <w:r>
        <w:t>193 CFG-CFG 0x06 0x09 (12) or (13) Command Clear, save and load configurations</w:t>
      </w:r>
    </w:p>
    <w:p>
      <w:r>
        <w:t>195 CFG-DAT 0x06 0x06 44 Set Set user-defined datum</w:t>
      </w:r>
    </w:p>
    <w:p>
      <w:r>
        <w:t>196 CFG-DAT 0x06 0x06 52 Get Get currently defined datum</w:t>
      </w:r>
    </w:p>
    <w:p>
      <w:r>
        <w:t>197 CFG-DGNSS 0x06 0x70 4 Get/set DGNSS configuration</w:t>
      </w:r>
    </w:p>
    <w:p>
      <w:r>
        <w:t>197 CFG-DOSC 0x06 0x61 4 + 32*numO...Get/set Disciplined oscillator configuration</w:t>
      </w:r>
    </w:p>
    <w:p>
      <w:r>
        <w:t>199 CFG-ESFALG 0x06 0x56 12 Get/set Get/set IMU-mount misalignment...</w:t>
      </w:r>
    </w:p>
    <w:p>
      <w:r>
        <w:t>200 CFG-ESFA 0x06 0x4C 20 Get/set Get/set the Accelerometer (A) sensor...</w:t>
      </w:r>
    </w:p>
    <w:p>
      <w:r>
        <w:t>201 CFG-ESFG 0x06 0x4D 20 Get/set Get/set the Gyroscope (G) sensor...</w:t>
      </w:r>
    </w:p>
    <w:p>
      <w:r>
        <w:t>201 CFG-ESFWT 0x06 0x82 32 Get/set Get/set wheel-tick configuration</w:t>
      </w:r>
    </w:p>
    <w:p>
      <w:r>
        <w:t>204 CFG-ESRC 0x06 0x60 4 + 36*numS...Get/set External synchronization source...</w:t>
      </w:r>
    </w:p>
    <w:p>
      <w:r>
        <w:t>206 CFG-GEOFENCE 0x06 0x69 8 + 12*numF... Get/set Geofencing configuration</w:t>
      </w:r>
    </w:p>
    <w:p>
      <w:r>
        <w:t>207 CFG-GNSS 0x06 0x3E 4 + 8*numCo...Get/set GNSS system configuration</w:t>
      </w:r>
    </w:p>
    <w:p>
      <w:r>
        <w:t>210 CFG-HNR 0x06 0x5C 4 Get/set High navigation rate settings</w:t>
      </w:r>
    </w:p>
    <w:p>
      <w:r>
        <w:t>210 CFG-INF 0x06 0x02 1 Poll Request Poll configuration for one protocol</w:t>
      </w:r>
    </w:p>
    <w:p>
      <w:r>
        <w:t>211 CFG-INF 0x06 0x02 0 + 10*N Get/set Information message configuration</w:t>
      </w:r>
    </w:p>
    <w:p>
      <w:r>
        <w:t>212 CFG-ITFM 0x06 0x39 8 Get/set Jamming/interference monitor...</w:t>
      </w:r>
    </w:p>
    <w:p>
      <w:r>
        <w:t>213 CFG-LOGFILTER 0x06 0x47 12 Get/set Data logger configuration</w:t>
      </w:r>
    </w:p>
    <w:p>
      <w:r>
        <w:t>UBX-13003221 - R28 Early production information Page 173 of 460</w:t>
      </w:r>
    </w:p>
    <w:p>
      <w:pPr>
        <w:pStyle w:val="Heading2"/>
      </w:pPr>
      <w:r>
        <w:t>Page 189</w:t>
      </w:r>
    </w:p>
    <w:p>
      <w:r>
        <w:t>u-blox 8 / u-blox M8 Receiver description - Manual</w:t>
      </w:r>
    </w:p>
    <w:p>
      <w:r>
        <w:t>UBX Messages Overview continued</w:t>
      </w:r>
    </w:p>
    <w:p>
      <w:r>
        <w:t>Page Mnemonic Cls/ID Length Type Description</w:t>
      </w:r>
    </w:p>
    <w:p>
      <w:r>
        <w:t>215 CFG-MSG 0x06 0x01 2 Poll Request Poll a message configuration</w:t>
      </w:r>
    </w:p>
    <w:p>
      <w:r>
        <w:t>215 CFG-MSG 0x06 0x01 8 Get/set Set message rate(s)</w:t>
      </w:r>
    </w:p>
    <w:p>
      <w:r>
        <w:t>216 CFG-MSG 0x06 0x01 3 Get/set Set message rate</w:t>
      </w:r>
    </w:p>
    <w:p>
      <w:r>
        <w:t>216 CFG-NAV5 0x06 0x24 36 Get/set Navigation engine settings</w:t>
      </w:r>
    </w:p>
    <w:p>
      <w:r>
        <w:t>219 CFG-NAVX5 0x06 0x23 40 Get/set Navigation engine expert settings</w:t>
      </w:r>
    </w:p>
    <w:p>
      <w:r>
        <w:t>221 CFG-NAVX5 0x06 0x23 40 Get/set Navigation engine expert settings</w:t>
      </w:r>
    </w:p>
    <w:p>
      <w:r>
        <w:t>224 CFG-NAVX5 0x06 0x23 44 Get/set Navigation engine expert settings</w:t>
      </w:r>
    </w:p>
    <w:p>
      <w:r>
        <w:t>226 CFG-NMEA 0x06 0x17 4 Get/set NMEA protocol configuration...</w:t>
      </w:r>
    </w:p>
    <w:p>
      <w:r>
        <w:t>228 CFG-NMEA 0x06 0x17 12 Get/set NMEA protocol configuration V0...</w:t>
      </w:r>
    </w:p>
    <w:p>
      <w:r>
        <w:t>231 CFG-NMEA 0x06 0x17 20 Get/set Extended NMEA protocol configuration V1</w:t>
      </w:r>
    </w:p>
    <w:p>
      <w:r>
        <w:t>234 CFG-ODO 0x06 0x1E 20 Get/set Odometer, low-speed COG engine...</w:t>
      </w:r>
    </w:p>
    <w:p>
      <w:r>
        <w:t>235 CFG-PM2 0x06 0x3B 44 Get/set Extended power management...</w:t>
      </w:r>
    </w:p>
    <w:p>
      <w:r>
        <w:t>237 CFG-PM2 0x06 0x3B 48 Get/set Extended power management...</w:t>
      </w:r>
    </w:p>
    <w:p>
      <w:r>
        <w:t>239 CFG-PM2 0x06 0x3B 48 Get/set Extended power management...</w:t>
      </w:r>
    </w:p>
    <w:p>
      <w:r>
        <w:t>242 CFG-PMS 0x06 0x86 8 Get/set Power mode setup</w:t>
      </w:r>
    </w:p>
    <w:p>
      <w:r>
        <w:t>243 CFG-PRT 0x06 0x00 1 Poll Request Polls the configuration for one I/O port</w:t>
      </w:r>
    </w:p>
    <w:p>
      <w:r>
        <w:t>243 CFG-PRT 0x06 0x00 20 Get/set Port configuration for UART ports</w:t>
      </w:r>
    </w:p>
    <w:p>
      <w:r>
        <w:t>246 CFG-PRT 0x06 0x00 20 Get/set Port configuration for USB port</w:t>
      </w:r>
    </w:p>
    <w:p>
      <w:r>
        <w:t>248 CFG-PRT 0x06 0x00 20 Get/set Port configuration for SPI port</w:t>
      </w:r>
    </w:p>
    <w:p>
      <w:r>
        <w:t>251 CFG-PRT 0x06 0x00 20 Get/set Port configuration for I2C (DDC) port</w:t>
      </w:r>
    </w:p>
    <w:p>
      <w:r>
        <w:t>253 CFG-PWR 0x06 0x57 8 Set Put receiver in a defined power state</w:t>
      </w:r>
    </w:p>
    <w:p>
      <w:r>
        <w:t>254 CFG-RATE 0x06 0x08 6 Get/set Navigation/measurement rate settings</w:t>
      </w:r>
    </w:p>
    <w:p>
      <w:r>
        <w:t>255 CFG-RINV 0x06 0x34 1 + 1*N Get/set Contents of remote inventory</w:t>
      </w:r>
    </w:p>
    <w:p>
      <w:r>
        <w:t>256 CFG-RST 0x06 0x04 4 Command Reset receiver / Clear backup data...</w:t>
      </w:r>
    </w:p>
    <w:p>
      <w:r>
        <w:t>258 CFG-RXM 0x06 0x11 2 Get/set RXM configuration</w:t>
      </w:r>
    </w:p>
    <w:p>
      <w:r>
        <w:t>258 CFG-RXM 0x06 0x11 2 Get/set RXM configuration</w:t>
      </w:r>
    </w:p>
    <w:p>
      <w:r>
        <w:t>259 CFG-SBAS 0x06 0x16 8 Get/set SBAS configuration</w:t>
      </w:r>
    </w:p>
    <w:p>
      <w:r>
        <w:t>261 CFG-SENIF 0x06 0x88 6 Get/set I2C sensor interface configuration</w:t>
      </w:r>
    </w:p>
    <w:p>
      <w:r>
        <w:t>262 CFG-SLAS 0x06 0x8D 4 Get/set SLAS configuration</w:t>
      </w:r>
    </w:p>
    <w:p>
      <w:r>
        <w:t>263 CFG-SMGR 0x06 0x62 20 Get/set Synchronization manager configuration</w:t>
      </w:r>
    </w:p>
    <w:p>
      <w:r>
        <w:t>266 CFG-SPT 0x06 0x64 12 Get/set Configure and start a sensor...</w:t>
      </w:r>
    </w:p>
    <w:p>
      <w:r>
        <w:t>266 CFG-TMODE2 0x06 0x3D 28 Get/set Time mode settings 2</w:t>
      </w:r>
    </w:p>
    <w:p>
      <w:r>
        <w:t>268 CFG-TMODE3 0x06 0x71 40 Get/set Time mode settings 3</w:t>
      </w:r>
    </w:p>
    <w:p>
      <w:r>
        <w:t>270 CFG-TP5 0x06 0x31 0 Poll Request Poll time pulse parameters for time...</w:t>
      </w:r>
    </w:p>
    <w:p>
      <w:r>
        <w:t>270 CFG-TP5 0x06 0x31 1 Poll Request Poll time pulse parameters</w:t>
      </w:r>
    </w:p>
    <w:p>
      <w:r>
        <w:t>271 CFG-TP5 0x06 0x31 32 Get/set Time pulse parameters</w:t>
      </w:r>
    </w:p>
    <w:p>
      <w:r>
        <w:t>272 CFG-TP5 0x06 0x31 32 Get/set Time pulse parameters</w:t>
      </w:r>
    </w:p>
    <w:p>
      <w:r>
        <w:t>274 CFG-TXSLOT 0x06 0x53 16 Set TX buffer time slots configuration</w:t>
      </w:r>
    </w:p>
    <w:p>
      <w:r>
        <w:t>UBX-13003221 - R28 Early production information Page 174 of 460</w:t>
      </w:r>
    </w:p>
    <w:p>
      <w:pPr>
        <w:pStyle w:val="Heading2"/>
      </w:pPr>
      <w:r>
        <w:t>Page 190</w:t>
      </w:r>
    </w:p>
    <w:p>
      <w:r>
        <w:t>u-blox 8 / u-blox M8 Receiver description - Manual</w:t>
      </w:r>
    </w:p>
    <w:p>
      <w:r>
        <w:t>UBX Messages Overview continued</w:t>
      </w:r>
    </w:p>
    <w:p>
      <w:r>
        <w:t>Page Mnemonic Cls/ID Length Type Description</w:t>
      </w:r>
    </w:p>
    <w:p>
      <w:r>
        <w:t>275 CFG-USB 0x06 0x1B 108 Get/set USB configuration</w:t>
      </w:r>
    </w:p>
    <w:p>
      <w:r>
        <w:t>UBX Class ESF External Sensor Fusion Messages</w:t>
      </w:r>
    </w:p>
    <w:p>
      <w:r>
        <w:t>277 ESF-ALG 0x10 0x14 16 Periodic/Polled IMU alignment information</w:t>
      </w:r>
    </w:p>
    <w:p>
      <w:r>
        <w:t>278 ESF-INS 0x10 0x15 36 Periodic/Polled Vehicle dynamics information</w:t>
      </w:r>
    </w:p>
    <w:p>
      <w:r>
        <w:t>280 ESF-MEAS 0x10 0x02 (8 + 4*numM...Input/Output External sensor fusion measurements</w:t>
      </w:r>
    </w:p>
    <w:p>
      <w:r>
        <w:t>281 ESF-RAW 0x10 0x03 4 + 8*N Output Raw sensor measurements</w:t>
      </w:r>
    </w:p>
    <w:p>
      <w:r>
        <w:t>282 ESF-STATUS 0x10 0x10 16 + 4*numS... Periodic/Polled External sensor fusion status</w:t>
      </w:r>
    </w:p>
    <w:p>
      <w:r>
        <w:t>UBX Class HNR High Rate Navigation Results Messages</w:t>
      </w:r>
    </w:p>
    <w:p>
      <w:r>
        <w:t>286 HNR-ATT 0x28 0x01 32 Periodic/Polled Attitude solution</w:t>
      </w:r>
    </w:p>
    <w:p>
      <w:r>
        <w:t>287 HNR-INS 0x28 0x02 36 Periodic/Polled Vehicle dynamics information</w:t>
      </w:r>
    </w:p>
    <w:p>
      <w:r>
        <w:t>288 HNR-PVT 0x28 0x00 72 Periodic/Polled High rate output of PVT solution</w:t>
      </w:r>
    </w:p>
    <w:p>
      <w:r>
        <w:t>UBX Class INF Information Messages</w:t>
      </w:r>
    </w:p>
    <w:p>
      <w:r>
        <w:t>291 INF-DEBUG 0x04 0x04 0 + 1*N Output ASCII output with debug contents</w:t>
      </w:r>
    </w:p>
    <w:p>
      <w:r>
        <w:t>291 INF-ERROR 0x04 0x00 0 + 1*N Output ASCII output with error contents</w:t>
      </w:r>
    </w:p>
    <w:p>
      <w:r>
        <w:t>292 INF-NOTICE 0x04 0x02 0 + 1*N Output ASCII output with informational contents</w:t>
      </w:r>
    </w:p>
    <w:p>
      <w:r>
        <w:t>292 INF-TEST 0x04 0x03 0 + 1*N Output ASCII output with test contents</w:t>
      </w:r>
    </w:p>
    <w:p>
      <w:r>
        <w:t>293 INF-WARNING 0x04 0x01 0 + 1*N Output ASCII output with warning contents</w:t>
      </w:r>
    </w:p>
    <w:p>
      <w:r>
        <w:t>UBX Class LOG Logging Messages</w:t>
      </w:r>
    </w:p>
    <w:p>
      <w:r>
        <w:t>294 LOG-BATCH 0x21 0x11 100 Polled Batched data</w:t>
      </w:r>
    </w:p>
    <w:p>
      <w:r>
        <w:t>297 LOG-CREATE 0x21 0x07 8 Command Create log file</w:t>
      </w:r>
    </w:p>
    <w:p>
      <w:r>
        <w:t>298 LOG-ERASE 0x21 0x03 0 Command Erase logged data</w:t>
      </w:r>
    </w:p>
    <w:p>
      <w:r>
        <w:t>298 LOG-FINDTIME 0x21 0x0E 10 Input Find index of a log entry based on a...</w:t>
      </w:r>
    </w:p>
    <w:p>
      <w:r>
        <w:t>299 LOG-FINDTIME 0x21 0x0E 8 Output Response to FINDTIME request</w:t>
      </w:r>
    </w:p>
    <w:p>
      <w:r>
        <w:t>300 LOG-INFO 0x21 0x08 0 Poll Request Poll for log information</w:t>
      </w:r>
    </w:p>
    <w:p>
      <w:r>
        <w:t>300 LOG-INFO 0x21 0x08 48 Output Log information</w:t>
      </w:r>
    </w:p>
    <w:p>
      <w:r>
        <w:t>302 LOG-RETRIEVEBA... 0x21 0x10 4 Command Request batch data</w:t>
      </w:r>
    </w:p>
    <w:p>
      <w:r>
        <w:t>303 LOG-RETRIEVEPO... 0x21 0x0f 32 Output Odometer log entry</w:t>
      </w:r>
    </w:p>
    <w:p>
      <w:r>
        <w:t>303 LOG-RETRIEVEPOS 0x21 0x0b 40 Output Position fix log entry</w:t>
      </w:r>
    </w:p>
    <w:p>
      <w:r>
        <w:t>304 LOG-RETRIEVEST... 0x21 0x0d 16 + 1*byteCo...Output Byte string log entry</w:t>
      </w:r>
    </w:p>
    <w:p>
      <w:r>
        <w:t>305 LOG-RETRIEVE 0x21 0x09 12 Command Request log data</w:t>
      </w:r>
    </w:p>
    <w:p>
      <w:r>
        <w:t>306 LOG-STRING 0x21 0x04 0 + 1*N Command Store arbitrary string in on-board flash</w:t>
      </w:r>
    </w:p>
    <w:p>
      <w:r>
        <w:t>UBX Class MGA Multiple GNSS Assistance Messages</w:t>
      </w:r>
    </w:p>
    <w:p>
      <w:r>
        <w:t>307 MGA-ACK-DATA0 0x13 0x60 8 Output Multiple GNSS acknowledge message</w:t>
      </w:r>
    </w:p>
    <w:p>
      <w:r>
        <w:t>308 MGA-ANO 0x13 0x20 76 Input Multiple GNSS AssistNow Offline...</w:t>
      </w:r>
    </w:p>
    <w:p>
      <w:r>
        <w:t>309 MGA-BDS-EPH 0x13 0x03 88 Input BeiDou ephemeris assistance</w:t>
      </w:r>
    </w:p>
    <w:p>
      <w:r>
        <w:t>310 MGA-BDS-ALM 0x13 0x03 40 Input BeiDou almanac assistance</w:t>
      </w:r>
    </w:p>
    <w:p>
      <w:r>
        <w:t>311 MGA-BDS-HEALTH 0x13 0x03 68 Input BeiDou health assistance</w:t>
      </w:r>
    </w:p>
    <w:p>
      <w:r>
        <w:t>312 MGA-BDS-UTC 0x13 0x03 20 Input BeiDou UTC assistance</w:t>
      </w:r>
    </w:p>
    <w:p>
      <w:r>
        <w:t>UBX-13003221 - R28 Early production information Page 175 of 460</w:t>
      </w:r>
    </w:p>
    <w:p>
      <w:pPr>
        <w:pStyle w:val="Heading2"/>
      </w:pPr>
      <w:r>
        <w:t>Page 191</w:t>
      </w:r>
    </w:p>
    <w:p>
      <w:r>
        <w:t>u-blox 8 / u-blox M8 Receiver description - Manual</w:t>
      </w:r>
    </w:p>
    <w:p>
      <w:r>
        <w:t>UBX Messages Overview continued</w:t>
      </w:r>
    </w:p>
    <w:p>
      <w:r>
        <w:t>Page Mnemonic Cls/ID Length Type Description</w:t>
      </w:r>
    </w:p>
    <w:p>
      <w:r>
        <w:t>312 MGA-BDS-IONO 0x13 0x03 16 Input BeiDou ionosphere assistance</w:t>
      </w:r>
    </w:p>
    <w:p>
      <w:r>
        <w:t>313 MGA-DBD 0x13 0x80 0 Poll Request Poll the navigation database</w:t>
      </w:r>
    </w:p>
    <w:p>
      <w:r>
        <w:t>313 MGA-DBD 0x13 0x80 12 + 1*N Input/Output Navigation database dump entry</w:t>
      </w:r>
    </w:p>
    <w:p>
      <w:r>
        <w:t>314 MGA-FLASH-DATA 0x13 0x21 6 + 1*size Input Transfer MGA-ANO data block to flash</w:t>
      </w:r>
    </w:p>
    <w:p>
      <w:r>
        <w:t>315 MGA-FLASH-STOP 0x13 0x21 2 Input Finish flashing MGA-ANO data</w:t>
      </w:r>
    </w:p>
    <w:p>
      <w:r>
        <w:t>315 MGA-FLASH-ACK 0x13 0x21 6 Output Acknowledge last FLASH-DATA or -STOP</w:t>
      </w:r>
    </w:p>
    <w:p>
      <w:r>
        <w:t>316 MGA-GAL-EPH 0x13 0x02 76 Input Galileo ephemeris assistance</w:t>
      </w:r>
    </w:p>
    <w:p>
      <w:r>
        <w:t>318 MGA-GAL-ALM 0x13 0x02 32 Input Galileo almanac assistance</w:t>
      </w:r>
    </w:p>
    <w:p>
      <w:r>
        <w:t>319 MGA-GAL-TIMEO... 0x13 0x02 12 Input Galileo GPS time offset assistance</w:t>
      </w:r>
    </w:p>
    <w:p>
      <w:r>
        <w:t>319 MGA-GAL-UTC 0x13 0x02 20 Input Galileo UTC assistance</w:t>
      </w:r>
    </w:p>
    <w:p>
      <w:r>
        <w:t>320 MGA-GLO-EPH 0x13 0x06 48 Input GLONASS ephemeris assistance</w:t>
      </w:r>
    </w:p>
    <w:p>
      <w:r>
        <w:t>321 MGA-GLO-ALM 0x13 0x06 36 Input GLONASS almanac assistance</w:t>
      </w:r>
    </w:p>
    <w:p>
      <w:r>
        <w:t>322 MGA-GLO-TIMEO... 0x13 0x06 20 Input GLONASS auxiliary time offset assistance</w:t>
      </w:r>
    </w:p>
    <w:p>
      <w:r>
        <w:t>323 MGA-GPS-EPH 0x13 0x00 68 Input GPS ephemeris assistance</w:t>
      </w:r>
    </w:p>
    <w:p>
      <w:r>
        <w:t>325 MGA-GPS-ALM 0x13 0x00 36 Input GPS almanac assistance</w:t>
      </w:r>
    </w:p>
    <w:p>
      <w:r>
        <w:t>326 MGA-GPS-HEALTH 0x13 0x00 40 Input GPS health assistance</w:t>
      </w:r>
    </w:p>
    <w:p>
      <w:r>
        <w:t>326 MGA-GPS-UTC 0x13 0x00 20 Input GPS UTC assistance</w:t>
      </w:r>
    </w:p>
    <w:p>
      <w:r>
        <w:t>327 MGA-GPS-IONO 0x13 0x00 16 Input GPS ionosphere assistance</w:t>
      </w:r>
    </w:p>
    <w:p>
      <w:r>
        <w:t>328 MGA-INI-POS_XYZ 0x13 0x40 20 Input Initial position assistance</w:t>
      </w:r>
    </w:p>
    <w:p>
      <w:r>
        <w:t>329 MGA-INI-POS_LLH 0x13 0x40 20 Input Initial position assistance</w:t>
      </w:r>
    </w:p>
    <w:p>
      <w:r>
        <w:t>329 MGA-INI-TIME_UTC 0x13 0x40 24 Input Initial time assistance</w:t>
      </w:r>
    </w:p>
    <w:p>
      <w:r>
        <w:t>331 MGA-INI-TIME_GN... 0x13 0x40 24 Input Initial time assistance</w:t>
      </w:r>
    </w:p>
    <w:p>
      <w:r>
        <w:t>332 MGA-INI-CLKD 0x13 0x40 12 Input Initial clock drift assistance</w:t>
      </w:r>
    </w:p>
    <w:p>
      <w:r>
        <w:t>333 MGA-INI-FREQ 0x13 0x40 12 Input Initial frequency assistance</w:t>
      </w:r>
    </w:p>
    <w:p>
      <w:r>
        <w:t>334 MGA-INI-EOP 0x13 0x40 72 Input Earth orientation parameters assistance</w:t>
      </w:r>
    </w:p>
    <w:p>
      <w:r>
        <w:t>334 MGA-QZSS-EPH 0x13 0x05 68 Input QZSS ephemeris assistance</w:t>
      </w:r>
    </w:p>
    <w:p>
      <w:r>
        <w:t>336 MGA-QZSS-ALM 0x13 0x05 36 Input QZSS almanac assistance</w:t>
      </w:r>
    </w:p>
    <w:p>
      <w:r>
        <w:t>337 MGA-QZSS-HEAL... 0x13 0x05 12 Input QZSS health assistance</w:t>
      </w:r>
    </w:p>
    <w:p>
      <w:r>
        <w:t>UBX Class MON Monitoring Messages</w:t>
      </w:r>
    </w:p>
    <w:p>
      <w:r>
        <w:t>338 MON-BATCH 0x0A 0x32 12 Polled Data batching buffer status</w:t>
      </w:r>
    </w:p>
    <w:p>
      <w:r>
        <w:t>339 MON-GNSS 0x0A 0x28 8 Polled Information message major GNSS...</w:t>
      </w:r>
    </w:p>
    <w:p>
      <w:r>
        <w:t>341 MON-HW2 0x0A 0x0B 28 Periodic/Polled Extended hardware status</w:t>
      </w:r>
    </w:p>
    <w:p>
      <w:r>
        <w:t>342 MON-HW 0x0A 0x09 60 Periodic/polled Hardware status</w:t>
      </w:r>
    </w:p>
    <w:p>
      <w:r>
        <w:t>343 MON-IO 0x0A 0x02 0 + 20*N Periodic/Polled I/O system status</w:t>
      </w:r>
    </w:p>
    <w:p>
      <w:r>
        <w:t>344 MON-MSGPP 0x0A 0x06 120 Periodic/Polled Message parse and process status</w:t>
      </w:r>
    </w:p>
    <w:p>
      <w:r>
        <w:t>344 MON-PATCH 0x0A 0x27 0 Poll Request Poll request for installed patches</w:t>
      </w:r>
    </w:p>
    <w:p>
      <w:r>
        <w:t>345 MON-PATCH 0x0A 0x27 4 + 16*nEntriesPolled Installed patches</w:t>
      </w:r>
    </w:p>
    <w:p>
      <w:r>
        <w:t>346 MON-RXBUF 0x0A 0x07 24 Periodic/Polled Receiver buffer status</w:t>
      </w:r>
    </w:p>
    <w:p>
      <w:r>
        <w:t>UBX-13003221 - R28 Early production information Page 176 of 460</w:t>
      </w:r>
    </w:p>
    <w:p>
      <w:pPr>
        <w:pStyle w:val="Heading2"/>
      </w:pPr>
      <w:r>
        <w:t>Page 192</w:t>
      </w:r>
    </w:p>
    <w:p>
      <w:r>
        <w:t>u-blox 8 / u-blox M8 Receiver description - Manual</w:t>
      </w:r>
    </w:p>
    <w:p>
      <w:r>
        <w:t>UBX Messages Overview continued</w:t>
      </w:r>
    </w:p>
    <w:p>
      <w:r>
        <w:t>Page Mnemonic Cls/ID Length Type Description</w:t>
      </w:r>
    </w:p>
    <w:p>
      <w:r>
        <w:t>346 MON-RXR 0x0A 0x21 1 Output Receiver status information</w:t>
      </w:r>
    </w:p>
    <w:p>
      <w:r>
        <w:t>347 MON-SMGR 0x0A 0x2E 16 Periodic/Polled Synchronization manager status</w:t>
      </w:r>
    </w:p>
    <w:p>
      <w:r>
        <w:t>350 MON-SPT 0x0A 0x2F 4 + 12*numR... Polled Sensor production test</w:t>
      </w:r>
    </w:p>
    <w:p>
      <w:r>
        <w:t>354 MON-TXBUF 0x0A 0x08 28 Periodic/Polled Transmitter buffer status</w:t>
      </w:r>
    </w:p>
    <w:p>
      <w:r>
        <w:t>355 MON-VER 0x0A 0x04 0 Poll Request Poll receiver and software version</w:t>
      </w:r>
    </w:p>
    <w:p>
      <w:r>
        <w:t>355 MON-VER 0x0A 0x04 40 + 30*N Polled Receiver and software version</w:t>
      </w:r>
    </w:p>
    <w:p>
      <w:r>
        <w:t>UBX Class NAV Navigation Results Messages</w:t>
      </w:r>
    </w:p>
    <w:p>
      <w:r>
        <w:t>357 NAV-AOPSTATUS 0x01 0x60 16 Periodic/Polled AssistNow Autonomous status</w:t>
      </w:r>
    </w:p>
    <w:p>
      <w:r>
        <w:t>358 NAV-ATT 0x01 0x05 32 Periodic/Polled Attitude solution</w:t>
      </w:r>
    </w:p>
    <w:p>
      <w:r>
        <w:t>359 NAV-CLOCK 0x01 0x22 20 Periodic/Polled Clock solution</w:t>
      </w:r>
    </w:p>
    <w:p>
      <w:r>
        <w:t>359 NAV-COV 0x01 0x36 64 Periodic/Polled Covariance matrices</w:t>
      </w:r>
    </w:p>
    <w:p>
      <w:r>
        <w:t>360 NAV-DGPS 0x01 0x31 16 + 12*numChPeriodic/Polled DGPS data used for NAV</w:t>
      </w:r>
    </w:p>
    <w:p>
      <w:r>
        <w:t>361 NAV-DOP 0x01 0x04 18 Periodic/Polled Dilution of precision</w:t>
      </w:r>
    </w:p>
    <w:p>
      <w:r>
        <w:t>362 NAV-EELL 0x01 0x3d 16 Periodic/Polled Position error ellipse parameters</w:t>
      </w:r>
    </w:p>
    <w:p>
      <w:r>
        <w:t>363 NAV-EOE 0x01 0x61 4 Periodic End of epoch</w:t>
      </w:r>
    </w:p>
    <w:p>
      <w:r>
        <w:t>363 NAV-GEOFENCE 0x01 0x39 8 + 2*numFe... Periodic/Polled Geofencing status</w:t>
      </w:r>
    </w:p>
    <w:p>
      <w:r>
        <w:t>364 NAV-HPPOSECEF 0x01 0x13 28 Periodic/Polled High precision position solution in ECEF</w:t>
      </w:r>
    </w:p>
    <w:p>
      <w:r>
        <w:t>365 NAV-HPPOSLLH 0x01 0x14 36 Periodic/Polled High precision geodetic position solution</w:t>
      </w:r>
    </w:p>
    <w:p>
      <w:r>
        <w:t>367 NAV-NMI 0x01 0x28 16 Periodic/Polled Navigation message cross-check...</w:t>
      </w:r>
    </w:p>
    <w:p>
      <w:r>
        <w:t>370 NAV-ODO 0x01 0x09 20 Periodic/Polled Odometer solution</w:t>
      </w:r>
    </w:p>
    <w:p>
      <w:r>
        <w:t>371 NAV-ORB 0x01 0x34 8 + 6*numSv Periodic/Polled GNSS orbit database info</w:t>
      </w:r>
    </w:p>
    <w:p>
      <w:r>
        <w:t>374 NAV-POSECEF 0x01 0x01 20 Periodic/Polled Position solution in ECEF</w:t>
      </w:r>
    </w:p>
    <w:p>
      <w:r>
        <w:t>374 NAV-POSLLH 0x01 0x02 28 Periodic/Polled Geodetic position solution</w:t>
      </w:r>
    </w:p>
    <w:p>
      <w:r>
        <w:t>375 NAV-PVT 0x01 0x07 92 Periodic/Polled Navigation position velocity time solution</w:t>
      </w:r>
    </w:p>
    <w:p>
      <w:r>
        <w:t>379 NAV-RELPOSNED 0x01 0x3C 40 Periodic/Polled Relative positioning information in...</w:t>
      </w:r>
    </w:p>
    <w:p>
      <w:r>
        <w:t>381 NAV-RESETODO 0x01 0x10 0 Command Reset odometer</w:t>
      </w:r>
    </w:p>
    <w:p>
      <w:r>
        <w:t>381 NAV-SAT 0x01 0x35 8 + 12*numSvsPeriodic/Polled Satellite information</w:t>
      </w:r>
    </w:p>
    <w:p>
      <w:r>
        <w:t>383 NAV-SBAS 0x01 0x32 12 + 12*cnt Periodic/Polled SBAS status data</w:t>
      </w:r>
    </w:p>
    <w:p>
      <w:r>
        <w:t>385 NAV-SLAS 0x01 0x42 20 + 8*cnt Periodic/Polled QZSS L1S SLAS status data</w:t>
      </w:r>
    </w:p>
    <w:p>
      <w:r>
        <w:t>386 NAV-SOL 0x01 0x06 52 Periodic/Polled Navigation solution information</w:t>
      </w:r>
    </w:p>
    <w:p>
      <w:r>
        <w:t>388 NAV-STATUS 0x01 0x03 16 Periodic/Polled Receiver navigation status</w:t>
      </w:r>
    </w:p>
    <w:p>
      <w:r>
        <w:t>390 NAV-SVINFO 0x01 0x30 8 + 12*numCh Periodic/Polled Space vehicle information</w:t>
      </w:r>
    </w:p>
    <w:p>
      <w:r>
        <w:t>392 NAV-SVIN 0x01 0x3B 40 Periodic/Polled Survey-in data</w:t>
      </w:r>
    </w:p>
    <w:p>
      <w:r>
        <w:t>393 NAV-TIMEBDS 0x01 0x24 20 Periodic/Polled BeiDou time solution</w:t>
      </w:r>
    </w:p>
    <w:p>
      <w:r>
        <w:t>394 NAV-TIMEGAL 0x01 0x25 20 Periodic/Polled Galileo time solution</w:t>
      </w:r>
    </w:p>
    <w:p>
      <w:r>
        <w:t>395 NAV-TIMEGLO 0x01 0x23 20 Periodic/Polled GLONASS time solution</w:t>
      </w:r>
    </w:p>
    <w:p>
      <w:r>
        <w:t>397 NAV-TIMEGPS 0x01 0x20 16 Periodic/Polled GPS time solution</w:t>
      </w:r>
    </w:p>
    <w:p>
      <w:r>
        <w:t>398 NAV-TIMELS 0x01 0x26 24 Periodic/Polled Leap second event information</w:t>
      </w:r>
    </w:p>
    <w:p>
      <w:r>
        <w:t>UBX-13003221 - R28 Early production information Page 177 of 460</w:t>
      </w:r>
    </w:p>
    <w:p>
      <w:pPr>
        <w:pStyle w:val="Heading2"/>
      </w:pPr>
      <w:r>
        <w:t>Page 193</w:t>
      </w:r>
    </w:p>
    <w:p>
      <w:r>
        <w:t>u-blox 8 / u-blox M8 Receiver description - Manual</w:t>
      </w:r>
    </w:p>
    <w:p>
      <w:r>
        <w:t>UBX Messages Overview continued</w:t>
      </w:r>
    </w:p>
    <w:p>
      <w:r>
        <w:t>Page Mnemonic Cls/ID Length Type Description</w:t>
      </w:r>
    </w:p>
    <w:p>
      <w:r>
        <w:t>400 NAV-TIMEUTC 0x01 0x21 20 Periodic/Polled UTC time solution</w:t>
      </w:r>
    </w:p>
    <w:p>
      <w:r>
        <w:t>401 NAV-VELECEF 0x01 0x11 20 Periodic/Polled Velocity solution in ECEF</w:t>
      </w:r>
    </w:p>
    <w:p>
      <w:r>
        <w:t>402 NAV-VELNED 0x01 0x12 36 Periodic/Polled Velocity solution in NED frame</w:t>
      </w:r>
    </w:p>
    <w:p>
      <w:r>
        <w:t>UBX Class RXM Receiver Manager Messages</w:t>
      </w:r>
    </w:p>
    <w:p>
      <w:r>
        <w:t>403 RXM-IMES 0x02 0x61 4 + 44*numTx Periodic/Polled Indoor Messaging System information</w:t>
      </w:r>
    </w:p>
    <w:p>
      <w:r>
        <w:t>406 RXM-MEASX 0x02 0x14 44 + 24*num... Periodic/Polled Satellite measurements for RRLP</w:t>
      </w:r>
    </w:p>
    <w:p>
      <w:r>
        <w:t>407 RXM-PMREQ 0x02 0x41 8 Command Power management request</w:t>
      </w:r>
    </w:p>
    <w:p>
      <w:r>
        <w:t>408 RXM-PMREQ 0x02 0x41 16 Command Power management request</w:t>
      </w:r>
    </w:p>
    <w:p>
      <w:r>
        <w:t>409 RXM-RAWX 0x02 0x15 16 + 32*num... Periodic/Polled Multi-GNSS raw measurement data</w:t>
      </w:r>
    </w:p>
    <w:p>
      <w:r>
        <w:t>413 RXM-RAWX 0x02 0x15 16 + 32*num... Periodic/Polled Multi-GNSS raw measurements</w:t>
      </w:r>
    </w:p>
    <w:p>
      <w:r>
        <w:t>416 RXM-RLM 0x02 0x59 16 Output Galileo SAR short-RLM report</w:t>
      </w:r>
    </w:p>
    <w:p>
      <w:r>
        <w:t>417 RXM-RLM 0x02 0x59 28 Output Galileo SAR long-RLM report</w:t>
      </w:r>
    </w:p>
    <w:p>
      <w:r>
        <w:t>418 RXM-RTCM 0x02 0x32 8 Output RTCM input status</w:t>
      </w:r>
    </w:p>
    <w:p>
      <w:r>
        <w:t>419 RXM-SFRBX 0x02 0x13 8 + 4*numW... Output Broadcast navigation data subframe</w:t>
      </w:r>
    </w:p>
    <w:p>
      <w:r>
        <w:t>420 RXM-SFRBX 0x02 0x13 8 + 4*numW... Output Broadcast navigation data subframe</w:t>
      </w:r>
    </w:p>
    <w:p>
      <w:r>
        <w:t>421 RXM-SVSI 0x02 0x20 8 + 6*numSV Periodic/Polled SV status info</w:t>
      </w:r>
    </w:p>
    <w:p>
      <w:r>
        <w:t>UBX Class SEC Security Feature Messages</w:t>
      </w:r>
    </w:p>
    <w:p>
      <w:r>
        <w:t>423 SEC-UNIQID 0x27 0x03 9 Output Unique chip ID</w:t>
      </w:r>
    </w:p>
    <w:p>
      <w:r>
        <w:t>UBX Class TIM Timing Messages</w:t>
      </w:r>
    </w:p>
    <w:p>
      <w:r>
        <w:t>424 TIM-DOSC 0x0D 0x11 8 Output Disciplined oscillator control</w:t>
      </w:r>
    </w:p>
    <w:p>
      <w:r>
        <w:t>424 TIM-FCHG 0x0D 0x16 32 Periodic/Polled Oscillator frequency changed notification</w:t>
      </w:r>
    </w:p>
    <w:p>
      <w:r>
        <w:t>425 TIM-HOC 0x0D 0x17 8 Input Host oscillator control</w:t>
      </w:r>
    </w:p>
    <w:p>
      <w:r>
        <w:t>426 TIM-SMEAS 0x0D 0x13 12 + 24*num... Input/Output Source measurement</w:t>
      </w:r>
    </w:p>
    <w:p>
      <w:r>
        <w:t>428 TIM-SVIN 0x0D 0x04 28 Periodic/Polled Survey-in data</w:t>
      </w:r>
    </w:p>
    <w:p>
      <w:r>
        <w:t>429 TIM-TM2 0x0D 0x03 28 Periodic/Polled Time mark data</w:t>
      </w:r>
    </w:p>
    <w:p>
      <w:r>
        <w:t>430 TIM-TOS 0x0D 0x12 56 Periodic Time pulse time and frequency data</w:t>
      </w:r>
    </w:p>
    <w:p>
      <w:r>
        <w:t>432 TIM-TP 0x0D 0x01 16 Periodic/Polled Time pulse time data</w:t>
      </w:r>
    </w:p>
    <w:p>
      <w:r>
        <w:t>434 TIM-VCOCAL 0x0D 0x15 1 Command Stop calibration</w:t>
      </w:r>
    </w:p>
    <w:p>
      <w:r>
        <w:t>435 TIM-VCOCAL 0x0D 0x15 12 Command VCO calibration extended command</w:t>
      </w:r>
    </w:p>
    <w:p>
      <w:r>
        <w:t>436 TIM-VCOCAL 0x0D 0x15 12 Periodic/Polled Results of the calibration</w:t>
      </w:r>
    </w:p>
    <w:p>
      <w:r>
        <w:t>437 TIM-VRFY 0x0D 0x06 20 Periodic/Polled Sourced time verification</w:t>
      </w:r>
    </w:p>
    <w:p>
      <w:r>
        <w:t>UBX Class UPD Firmware Update Messages</w:t>
      </w:r>
    </w:p>
    <w:p>
      <w:r>
        <w:t>438 UPD-SOS 0x09 0x14 0 Poll Request Poll backup restore status</w:t>
      </w:r>
    </w:p>
    <w:p>
      <w:r>
        <w:t>438 UPD-SOS 0x09 0x14 4 Command Create backup in flash</w:t>
      </w:r>
    </w:p>
    <w:p>
      <w:r>
        <w:t>439 UPD-SOS 0x09 0x14 4 Command Clear backup in flash</w:t>
      </w:r>
    </w:p>
    <w:p>
      <w:r>
        <w:t>439 UPD-SOS 0x09 0x14 8 Output Backup creation acknowledge</w:t>
      </w:r>
    </w:p>
    <w:p>
      <w:r>
        <w:t>440 UPD-SOS 0x09 0x14 8 Output System restored from backup</w:t>
      </w:r>
    </w:p>
    <w:p>
      <w:r>
        <w:t>UBX-13003221 - R28 Early production information Page 178 of 460</w:t>
      </w:r>
    </w:p>
    <w:p>
      <w:pPr>
        <w:pStyle w:val="Heading2"/>
      </w:pPr>
      <w:r>
        <w:t>Page 194</w:t>
      </w:r>
    </w:p>
    <w:p>
      <w:r>
        <w:t>u-blox 8 / u-blox M8 Receiver description - Manual</w:t>
      </w:r>
    </w:p>
    <w:p>
      <w:r>
        <w:t>32.8 UBX-ACK (0x05)</w:t>
      </w:r>
    </w:p>
    <w:p>
      <w:r>
        <w:t>Ack/Nak Messages: i.e. Acknowledge or Reject messages to UBX-CFG input messages.</w:t>
      </w:r>
    </w:p>
    <w:p>
      <w:r>
        <w:t>Messages in the UBX-ACK class output the processing results to UBX-CFG and some other</w:t>
      </w:r>
    </w:p>
    <w:p>
      <w:r>
        <w:t>messages.</w:t>
      </w:r>
    </w:p>
    <w:p>
      <w:r>
        <w:t>32.8.1 UBX-ACK-ACK (0x05 0x01)</w:t>
      </w:r>
    </w:p>
    <w:p>
      <w:r>
        <w:t>32.8.1.1 Message acknowledged</w:t>
      </w:r>
    </w:p>
    <w:p>
      <w:r>
        <w:t>Message UBX-ACK-ACK</w:t>
      </w:r>
    </w:p>
    <w:p>
      <w:r>
        <w:t>Description Message acknowledged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Output upon processing of an input message. A UBX-ACK-ACK is sent as soon</w:t>
      </w:r>
    </w:p>
    <w:p>
      <w:r>
        <w:t>as possible but at least within one second.</w:t>
      </w:r>
    </w:p>
    <w:p>
      <w:r>
        <w:t>Header Class ID Length (Bytes) Payload Checksum</w:t>
      </w:r>
    </w:p>
    <w:p>
      <w:r>
        <w:t>Message Structure 0xB5 0x62 0x05 0x01 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clsID - Class ID of the Acknowledged Message</w:t>
      </w:r>
    </w:p>
    <w:p>
      <w:r>
        <w:t>1 U1 - msgID - Message ID of the Acknowledged</w:t>
      </w:r>
    </w:p>
    <w:p>
      <w:r>
        <w:t>Message</w:t>
      </w:r>
    </w:p>
    <w:p>
      <w:r>
        <w:t>32.8.2 UBX-ACK-NAK (0x05 0x00)</w:t>
      </w:r>
    </w:p>
    <w:p>
      <w:r>
        <w:t>32.8.2.1 Message not acknowledged</w:t>
      </w:r>
    </w:p>
    <w:p>
      <w:r>
        <w:t>Message UBX-ACK-NAK</w:t>
      </w:r>
    </w:p>
    <w:p>
      <w:r>
        <w:t>Description Message not acknowledged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Output upon processing of an input message. A UBX-ACK-NAK is sent as soon</w:t>
      </w:r>
    </w:p>
    <w:p>
      <w:r>
        <w:t>as possible but at least within one second.</w:t>
      </w:r>
    </w:p>
    <w:p>
      <w:r>
        <w:t>Header Class ID Length (Bytes) Payload Checksum</w:t>
      </w:r>
    </w:p>
    <w:p>
      <w:r>
        <w:t>Message Structure 0xB5 0x62 0x05 0x00 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clsID - Class ID of the Not-Acknowledged</w:t>
      </w:r>
    </w:p>
    <w:p>
      <w:r>
        <w:t>Message</w:t>
      </w:r>
    </w:p>
    <w:p>
      <w:r>
        <w:t>1 U1 - msgID - Message ID of the Not-Acknowledged</w:t>
      </w:r>
    </w:p>
    <w:p>
      <w:r>
        <w:t>Message</w:t>
      </w:r>
    </w:p>
    <w:p>
      <w:r>
        <w:t>UBX-13003221 - R28 Early production information Page 179 of 460</w:t>
      </w:r>
    </w:p>
    <w:p>
      <w:pPr>
        <w:pStyle w:val="Heading2"/>
      </w:pPr>
      <w:r>
        <w:t>Page 195</w:t>
      </w:r>
    </w:p>
    <w:p>
      <w:r>
        <w:t>u-blox 8 / u-blox M8 Receiver description - Manual</w:t>
      </w:r>
    </w:p>
    <w:p>
      <w:r>
        <w:t>32.9 UBX-AID (0x0B)</w:t>
      </w:r>
    </w:p>
    <w:p>
      <w:r>
        <w:t>AssistNow Aiding Messages: i.e. Ephemeris, Almanac, other A-GPS data input.</w:t>
      </w:r>
    </w:p>
    <w:p>
      <w:r>
        <w:t>Messages in the AID class are used to send GPS aiding data to the receiver.</w:t>
      </w:r>
    </w:p>
    <w:p>
      <w:r>
        <w:t>32.9.1 UBX-AID-ALM (0x0B 0x30)</w:t>
      </w:r>
    </w:p>
    <w:p>
      <w:r>
        <w:t>32.9.1.1 Poll GPS aiding almanac data</w:t>
      </w:r>
    </w:p>
    <w:p>
      <w:r>
        <w:t>Message UBX-AID-ALM</w:t>
      </w:r>
    </w:p>
    <w:p>
      <w:r>
        <w:t>Description Poll GPS aiding almanac data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All UBX-AID messages are deprecated; use UBX-MGA messages instead</w:t>
      </w:r>
    </w:p>
    <w:p>
      <w:r>
        <w:t>Poll GPS aiding data (Almanac) for all 32 SVs by sending this message to the</w:t>
      </w:r>
    </w:p>
    <w:p>
      <w:r>
        <w:t>receiver without any payload. The receiver will return 32 messages of type AID-</w:t>
      </w:r>
    </w:p>
    <w:p>
      <w:r>
        <w:t>ALM as defined below.</w:t>
      </w:r>
    </w:p>
    <w:p>
      <w:r>
        <w:t>Header Class ID Length (Bytes) Payload Checksum</w:t>
      </w:r>
    </w:p>
    <w:p>
      <w:r>
        <w:t>Message Structure 0xB5 0x62 0x0B 0x30 0 see below CK_A CK_B</w:t>
      </w:r>
    </w:p>
    <w:p>
      <w:r>
        <w:t>No payload</w:t>
      </w:r>
    </w:p>
    <w:p>
      <w:r>
        <w:t>32.9.1.2 Poll GPS aiding almanac data for a SV</w:t>
      </w:r>
    </w:p>
    <w:p>
      <w:r>
        <w:t>Message UBX-AID-ALM</w:t>
      </w:r>
    </w:p>
    <w:p>
      <w:r>
        <w:t>Description Poll GPS aiding almanac data for a SV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All UBX-AID messages are deprecated; use UBX-MGA messages instead</w:t>
      </w:r>
    </w:p>
    <w:p>
      <w:r>
        <w:t>Poll GPS aiding data (Almanac) for an SV by sending this message to the</w:t>
      </w:r>
    </w:p>
    <w:p>
      <w:r>
        <w:t>receiver. The receiver will return one message of type AID-ALM as defined below.</w:t>
      </w:r>
    </w:p>
    <w:p>
      <w:r>
        <w:t>Header Class ID Length (Bytes) Payload Checksum</w:t>
      </w:r>
    </w:p>
    <w:p>
      <w:r>
        <w:t>Message Structure 0xB5 0x62 0x0B 0x30 1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svid - SV ID for which the receiver shall return its</w:t>
      </w:r>
    </w:p>
    <w:p>
      <w:r>
        <w:t>Almanac Data (Valid Range: 1 .. 32 or 51,</w:t>
      </w:r>
    </w:p>
    <w:p>
      <w:r>
        <w:t>56, 63).</w:t>
      </w:r>
    </w:p>
    <w:p>
      <w:r>
        <w:t>UBX-13003221 - R28 Early production information Page 180 of 460</w:t>
      </w:r>
    </w:p>
    <w:p>
      <w:pPr>
        <w:pStyle w:val="Heading2"/>
      </w:pPr>
      <w:r>
        <w:t>Page 196</w:t>
      </w:r>
    </w:p>
    <w:p>
      <w:r>
        <w:t>u-blox 8 / u-blox M8 Receiver description - Manual</w:t>
      </w:r>
    </w:p>
    <w:p>
      <w:r>
        <w:t>32.9.1.3 GPS aiding almanac input/output message</w:t>
      </w:r>
    </w:p>
    <w:p>
      <w:r>
        <w:t>Message UBX-AID-ALM</w:t>
      </w:r>
    </w:p>
    <w:p>
      <w:r>
        <w:t>Description GPS aiding almanac input/output message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Input/Output</w:t>
      </w:r>
    </w:p>
    <w:p>
      <w:r>
        <w:t>Comment All UBX-AID messages are deprecated; use UBX-MGA messages instead</w:t>
      </w:r>
    </w:p>
    <w:p>
      <w:r>
        <w:t>• If the WEEK Value is 0, DWRD0 to DWRD7 are not sent as the Almanac is not</w:t>
      </w:r>
    </w:p>
    <w:p>
      <w:r>
        <w:t>available for the given SV. This may happen even if NAV-SVINFO and RXM-</w:t>
      </w:r>
    </w:p>
    <w:p>
      <w:r>
        <w:t>SVSI are indicating almanac availability as the internal data may not represent</w:t>
      </w:r>
    </w:p>
    <w:p>
      <w:r>
        <w:t>the content of an original broadcast almanac (or only parts thereof).</w:t>
      </w:r>
    </w:p>
    <w:p>
      <w:r>
        <w:t>• DWORD0 to DWORD7 contain the 8 words following the Hand-Over Word (</w:t>
      </w:r>
    </w:p>
    <w:p>
      <w:r>
        <w:t>HOW ) from the GPS navigation message, either pages 1 to 24 of sub-frame 5</w:t>
      </w:r>
    </w:p>
    <w:p>
      <w:r>
        <w:t>or pages 2 to 10 of subframe 4. See IS-GPS-200 for a full description of the</w:t>
      </w:r>
    </w:p>
    <w:p>
      <w:r>
        <w:t>contents of the Almanac pages.</w:t>
      </w:r>
    </w:p>
    <w:p>
      <w:r>
        <w:t>• In DWORD0 to DWORD7, the parity bits have been removed, and the 24 bits of</w:t>
      </w:r>
    </w:p>
    <w:p>
      <w:r>
        <w:t>data are located in Bits 0 to 23. Bits 24 to 31 shall be ignored.</w:t>
      </w:r>
    </w:p>
    <w:p>
      <w:r>
        <w:t>• Example: Parameter e (Eccentricity) from Almanac Subframe 4/5, Word 3, Bits</w:t>
      </w:r>
    </w:p>
    <w:p>
      <w:r>
        <w:t>69-84 within the subframe can be found in DWRD0, Bits 15-0 whereas Bit 0 is</w:t>
      </w:r>
    </w:p>
    <w:p>
      <w:r>
        <w:t>the LSB.</w:t>
      </w:r>
    </w:p>
    <w:p>
      <w:r>
        <w:t>Header Class ID Length (Bytes) Payload Checksum</w:t>
      </w:r>
    </w:p>
    <w:p>
      <w:r>
        <w:t>Message Structure 0xB5 0x62 0x0B 0x30 (8) or (40)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svid - SV ID for which this</w:t>
      </w:r>
    </w:p>
    <w:p>
      <w:r>
        <w:t>Almanac Data is (Valid Range: 1 .. 32 or 51,</w:t>
      </w:r>
    </w:p>
    <w:p>
      <w:r>
        <w:t>56, 63).</w:t>
      </w:r>
    </w:p>
    <w:p>
      <w:r>
        <w:t>4 U4 - week - Issue Date of Almanac (GPS week number)</w:t>
      </w:r>
    </w:p>
    <w:p>
      <w:r>
        <w:t>Start of optional block</w:t>
      </w:r>
    </w:p>
    <w:p>
      <w:r>
        <w:t>8 U4[8] - dwrd - Almanac Words</w:t>
      </w:r>
    </w:p>
    <w:p>
      <w:r>
        <w:t>End of optional block</w:t>
      </w:r>
    </w:p>
    <w:p>
      <w:r>
        <w:t>UBX-13003221 - R28 Early production information Page 181 of 460</w:t>
      </w:r>
    </w:p>
    <w:p>
      <w:pPr>
        <w:pStyle w:val="Heading2"/>
      </w:pPr>
      <w:r>
        <w:t>Page 197</w:t>
      </w:r>
    </w:p>
    <w:p>
      <w:r>
        <w:t>u-blox 8 / u-blox M8 Receiver description - Manual</w:t>
      </w:r>
    </w:p>
    <w:p>
      <w:r>
        <w:t>32.9.2 UBX-AID-AOP (0x0B 0x33)</w:t>
      </w:r>
    </w:p>
    <w:p>
      <w:r>
        <w:t>32.9.2.1 Poll AssistNow Autonomous data, all satellites</w:t>
      </w:r>
    </w:p>
    <w:p>
      <w:r>
        <w:t>Message UBX-AID-AOP</w:t>
      </w:r>
    </w:p>
    <w:p>
      <w:r>
        <w:t>Description Poll AssistNow Autonomous data, all satellites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All UBX-AID messages are deprecated; use UBX-MGA messages instead</w:t>
      </w:r>
    </w:p>
    <w:p>
      <w:r>
        <w:t>Poll AssistNow Autonomous aiding data for all GPS satellites by sending this</w:t>
      </w:r>
    </w:p>
    <w:p>
      <w:r>
        <w:t>empty message. The receiver will return an AID-AOP message (see definition</w:t>
      </w:r>
    </w:p>
    <w:p>
      <w:r>
        <w:t>below) for each GPS satellite for which data is available.</w:t>
      </w:r>
    </w:p>
    <w:p>
      <w:r>
        <w:t>Header Class ID Length (Bytes) Payload Checksum</w:t>
      </w:r>
    </w:p>
    <w:p>
      <w:r>
        <w:t>Message Structure 0xB5 0x62 0x0B 0x33 0 see below CK_A CK_B</w:t>
      </w:r>
    </w:p>
    <w:p>
      <w:r>
        <w:t>No payload</w:t>
      </w:r>
    </w:p>
    <w:p>
      <w:r>
        <w:t>32.9.2.2 Poll AssistNow Autonomous data, one GPS satellite</w:t>
      </w:r>
    </w:p>
    <w:p>
      <w:r>
        <w:t>Message UBX-AID-AOP</w:t>
      </w:r>
    </w:p>
    <w:p>
      <w:r>
        <w:t>Description Poll AssistNow Autonomous data, one GPS satellite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All UBX-AID messages are deprecated; use UBX-MGA messages instead</w:t>
      </w:r>
    </w:p>
    <w:p>
      <w:r>
        <w:t>Poll the AssistNow Autonomous data for the specified GPS satellite. The</w:t>
      </w:r>
    </w:p>
    <w:p>
      <w:r>
        <w:t>receiver will return an AID-AOP message (see definition below) if data is available</w:t>
      </w:r>
    </w:p>
    <w:p>
      <w:r>
        <w:t>for the requested satellite.</w:t>
      </w:r>
    </w:p>
    <w:p>
      <w:r>
        <w:t>Header Class ID Length (Bytes) Payload Checksum</w:t>
      </w:r>
    </w:p>
    <w:p>
      <w:r>
        <w:t>Message Structure 0xB5 0x62 0x0B 0x33 1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svid - GPS SV ID for which the data is requested</w:t>
      </w:r>
    </w:p>
    <w:p>
      <w:r>
        <w:t>(valid range: 1..32).</w:t>
      </w:r>
    </w:p>
    <w:p>
      <w:r>
        <w:t>UBX-13003221 - R28 Early production information Page 182 of 460</w:t>
      </w:r>
    </w:p>
    <w:p>
      <w:pPr>
        <w:pStyle w:val="Heading2"/>
      </w:pPr>
      <w:r>
        <w:t>Page 198</w:t>
      </w:r>
    </w:p>
    <w:p>
      <w:r>
        <w:t>u-blox 8 / u-blox M8 Receiver description - Manual</w:t>
      </w:r>
    </w:p>
    <w:p>
      <w:r>
        <w:t>32.9.2.3 AssistNow Autonomous data</w:t>
      </w:r>
    </w:p>
    <w:p>
      <w:r>
        <w:t>Message UBX-AID-AOP</w:t>
      </w:r>
    </w:p>
    <w:p>
      <w:r>
        <w:t>Description AssistNow Autonomous data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Input/Output</w:t>
      </w:r>
    </w:p>
    <w:p>
      <w:r>
        <w:t>Comment All UBX-AID messages are deprecated; use UBX-MGA messages instead</w:t>
      </w:r>
    </w:p>
    <w:p>
      <w:r>
        <w:t>If enabled, this message is output at irregular intervals. It is output whenever</w:t>
      </w:r>
    </w:p>
    <w:p>
      <w:r>
        <w:t>AssistNow Autonomous has produced new data for a satellite. Depending on the</w:t>
      </w:r>
    </w:p>
    <w:p>
      <w:r>
        <w:t>availability of the optional data the receiver will output either version of the</w:t>
      </w:r>
    </w:p>
    <w:p>
      <w:r>
        <w:t>message. If this message is polled using one of the two poll requests described</w:t>
      </w:r>
    </w:p>
    <w:p>
      <w:r>
        <w:t>above, the receiver will send this message if AssistNow Autonomous data is</w:t>
      </w:r>
    </w:p>
    <w:p>
      <w:r>
        <w:t>available, or it will send the corresponding poll request message if no AssistNow</w:t>
      </w:r>
    </w:p>
    <w:p>
      <w:r>
        <w:t>Autonomous data is available for each satellite (i.e. svid 1..32). At the user's</w:t>
      </w:r>
    </w:p>
    <w:p>
      <w:r>
        <w:t>choice the optional data may be chopped from the payload of a previously polled</w:t>
      </w:r>
    </w:p>
    <w:p>
      <w:r>
        <w:t>message when sending the message back to the receiver. Sending a valid AID-</w:t>
      </w:r>
    </w:p>
    <w:p>
      <w:r>
        <w:t>AOP message to the receiver will automatically enable the AssistNow</w:t>
      </w:r>
    </w:p>
    <w:p>
      <w:r>
        <w:t>Autonomous feature on the receiver. See section AssistNow Autonomous in the</w:t>
      </w:r>
    </w:p>
    <w:p>
      <w:r>
        <w:t>receiver description for details on this feature.</w:t>
      </w:r>
    </w:p>
    <w:p>
      <w:r>
        <w:t>Header Class ID Length (Bytes) Payload Checksum</w:t>
      </w:r>
    </w:p>
    <w:p>
      <w:r>
        <w:t>Message Structure 0xB5 0x62 0x0B 0x33 68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gnssId - GNSS identifier (see Satellite Numbering)</w:t>
      </w:r>
    </w:p>
    <w:p>
      <w:r>
        <w:t>1 U1 - svId - Satellite identifier (see Satellite</w:t>
      </w:r>
    </w:p>
    <w:p>
      <w:r>
        <w:t>Numbering)</w:t>
      </w:r>
    </w:p>
    <w:p>
      <w:r>
        <w:t>2 U1[2] - reserved1 - Reserved</w:t>
      </w:r>
    </w:p>
    <w:p>
      <w:r>
        <w:t>4 U1[64] - data - assistance data</w:t>
      </w:r>
    </w:p>
    <w:p>
      <w:r>
        <w:t>UBX-13003221 - R28 Early production information Page 183 of 460</w:t>
      </w:r>
    </w:p>
    <w:p>
      <w:pPr>
        <w:pStyle w:val="Heading2"/>
      </w:pPr>
      <w:r>
        <w:t>Page 199</w:t>
      </w:r>
    </w:p>
    <w:p>
      <w:r>
        <w:t>u-blox 8 / u-blox M8 Receiver description - Manual</w:t>
      </w:r>
    </w:p>
    <w:p>
      <w:r>
        <w:t>32.9.3 UBX-AID-EPH (0x0B 0x31)</w:t>
      </w:r>
    </w:p>
    <w:p>
      <w:r>
        <w:t>32.9.3.1 Poll GPS aiding ephemeris data</w:t>
      </w:r>
    </w:p>
    <w:p>
      <w:r>
        <w:t>Message UBX-AID-EPH</w:t>
      </w:r>
    </w:p>
    <w:p>
      <w:r>
        <w:t>Description Poll GPS aiding ephemeris data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All UBX-AID messages are deprecated; use UBX-MGA messages instead</w:t>
      </w:r>
    </w:p>
    <w:p>
      <w:r>
        <w:t>Poll GPS Aiding Data (Ephemeris) for all 32 SVs by sending this message to the</w:t>
      </w:r>
    </w:p>
    <w:p>
      <w:r>
        <w:t>receiver without any payload. The receiver will return 32 messages of type AID-</w:t>
      </w:r>
    </w:p>
    <w:p>
      <w:r>
        <w:t>EPH as defined below.</w:t>
      </w:r>
    </w:p>
    <w:p>
      <w:r>
        <w:t>Header Class ID Length (Bytes) Payload Checksum</w:t>
      </w:r>
    </w:p>
    <w:p>
      <w:r>
        <w:t>Message Structure 0xB5 0x62 0x0B 0x31 0 see below CK_A CK_B</w:t>
      </w:r>
    </w:p>
    <w:p>
      <w:r>
        <w:t>No payload</w:t>
      </w:r>
    </w:p>
    <w:p>
      <w:r>
        <w:t>32.9.3.2 Poll GPS aiding ephemeris data for a SV</w:t>
      </w:r>
    </w:p>
    <w:p>
      <w:r>
        <w:t>Message UBX-AID-EPH</w:t>
      </w:r>
    </w:p>
    <w:p>
      <w:r>
        <w:t>Description Poll GPS aiding ephemeris data for a SV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All UBX-AID messages are deprecated; use UBX-MGA messages instead</w:t>
      </w:r>
    </w:p>
    <w:p>
      <w:r>
        <w:t>Poll GPS Constellation Data (Ephemeris) for an SV by sending this message to</w:t>
      </w:r>
    </w:p>
    <w:p>
      <w:r>
        <w:t>the receiver. The receiver will return one message of type AID-EPH as defined</w:t>
      </w:r>
    </w:p>
    <w:p>
      <w:r>
        <w:t>below.</w:t>
      </w:r>
    </w:p>
    <w:p>
      <w:r>
        <w:t>Header Class ID Length (Bytes) Payload Checksum</w:t>
      </w:r>
    </w:p>
    <w:p>
      <w:r>
        <w:t>Message Structure 0xB5 0x62 0x0B 0x31 1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svid - SV ID for which the receiver shall return its</w:t>
      </w:r>
    </w:p>
    <w:p>
      <w:r>
        <w:t>Ephemeris Data (Valid Range: 1 .. 32).</w:t>
      </w:r>
    </w:p>
    <w:p>
      <w:r>
        <w:t>UBX-13003221 - R28 Early production information Page 184 of 460</w:t>
      </w:r>
    </w:p>
    <w:p>
      <w:pPr>
        <w:pStyle w:val="Heading2"/>
      </w:pPr>
      <w:r>
        <w:t>Page 200</w:t>
      </w:r>
    </w:p>
    <w:p>
      <w:r>
        <w:t>u-blox 8 / u-blox M8 Receiver description - Manual</w:t>
      </w:r>
    </w:p>
    <w:p>
      <w:r>
        <w:t>32.9.3.3 GPS aiding ephemeris input/output message</w:t>
      </w:r>
    </w:p>
    <w:p>
      <w:r>
        <w:t>Message UBX-AID-EPH</w:t>
      </w:r>
    </w:p>
    <w:p>
      <w:r>
        <w:t>Description GPS aiding ephemeris input/output message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Input/Output</w:t>
      </w:r>
    </w:p>
    <w:p>
      <w:r>
        <w:t>Comment All UBX-AID messages are deprecated; use UBX-MGA messages instead</w:t>
      </w:r>
    </w:p>
    <w:p>
      <w:r>
        <w:t>• SF1D0 to SF3D7 is only sent if ephemeris is available for this SV. If not, the</w:t>
      </w:r>
    </w:p>
    <w:p>
      <w:r>
        <w:t>payload may be reduced to 8 Bytes, or all bytes are set to zero, indicating that</w:t>
      </w:r>
    </w:p>
    <w:p>
      <w:r>
        <w:t>this SV Number does not have valid ephemeris for the moment. This may</w:t>
      </w:r>
    </w:p>
    <w:p>
      <w:r>
        <w:t>happen even if NAV-SVINFO and RXM-SVSI are indicating ephemeris</w:t>
      </w:r>
    </w:p>
    <w:p>
      <w:r>
        <w:t>availability as the internal data may not represent the content of an original</w:t>
      </w:r>
    </w:p>
    <w:p>
      <w:r>
        <w:t>broadcast ephemeris (or only parts thereof).</w:t>
      </w:r>
    </w:p>
    <w:p>
      <w:r>
        <w:t>• SF1D0 to SF3D7 contain the 24 words following the Hand-Over Word ( HOW )</w:t>
      </w:r>
    </w:p>
    <w:p>
      <w:r>
        <w:t>from the GPS navigation message, subframes 1 to 3. The Truncated TOW</w:t>
      </w:r>
    </w:p>
    <w:p>
      <w:r>
        <w:t>Count is not valid and cannot be used. See IS-GPS-200 for a full description of</w:t>
      </w:r>
    </w:p>
    <w:p>
      <w:r>
        <w:t>the contents of the Subframes.</w:t>
      </w:r>
    </w:p>
    <w:p>
      <w:r>
        <w:t>• In SF1D0 to SF3D7, the parity bits have been removed, and the 24 bits of data</w:t>
      </w:r>
    </w:p>
    <w:p>
      <w:r>
        <w:t>are located in Bits 0 to 23. Bits 24 to 31 shall be ignored.</w:t>
      </w:r>
    </w:p>
    <w:p>
      <w:r>
        <w:t>• When polled, the data contained in this message does not represent the full</w:t>
      </w:r>
    </w:p>
    <w:p>
      <w:r>
        <w:t>original ephemeris broadcast. Some fields that are irrelevant to u-blox</w:t>
      </w:r>
    </w:p>
    <w:p>
      <w:r>
        <w:t>receivers may be missing. The week number in Subframe 1 has already been</w:t>
      </w:r>
    </w:p>
    <w:p>
      <w:r>
        <w:t>modified to match the Time Of Ephemeris (TOE).</w:t>
      </w:r>
    </w:p>
    <w:p>
      <w:r>
        <w:t>Header Class ID Length (Bytes) Payload Checksum</w:t>
      </w:r>
    </w:p>
    <w:p>
      <w:r>
        <w:t>Message Structure 0xB5 0x62 0x0B 0x31 (8) or (104)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svid - SV ID for which this ephemeris data is</w:t>
      </w:r>
    </w:p>
    <w:p>
      <w:r>
        <w:t>(Valid Range: 1 .. 32).</w:t>
      </w:r>
    </w:p>
    <w:p>
      <w:r>
        <w:t>4 U4 - how - Hand-Over Word of first Subframe. This is</w:t>
      </w:r>
    </w:p>
    <w:p>
      <w:r>
        <w:t>required if data is sent to the receiver.</w:t>
      </w:r>
    </w:p>
    <w:p>
      <w:r>
        <w:t>0 indicates that no Ephemeris Data is</w:t>
      </w:r>
    </w:p>
    <w:p>
      <w:r>
        <w:t>following.</w:t>
      </w:r>
    </w:p>
    <w:p>
      <w:r>
        <w:t>Start of optional block</w:t>
      </w:r>
    </w:p>
    <w:p>
      <w:r>
        <w:t>8 U4[8] - sf1d - Subframe 1 Words 3..10 (SF1D0..SF1D7)</w:t>
      </w:r>
    </w:p>
    <w:p>
      <w:r>
        <w:t>40 U4[8] - sf2d - Subframe 2 Words 3..10 (SF2D0..SF2D7)</w:t>
      </w:r>
    </w:p>
    <w:p>
      <w:r>
        <w:t>72 U4[8] - sf3d - Subframe 3 Words 3..10 (SF3D0..SF3D7)</w:t>
      </w:r>
    </w:p>
    <w:p>
      <w:r>
        <w:t>End of optional block</w:t>
      </w:r>
    </w:p>
    <w:p>
      <w:r>
        <w:t>UBX-13003221 - R28 Early production information Page 185 of 460</w:t>
      </w:r>
    </w:p>
    <w:p>
      <w:pPr>
        <w:pStyle w:val="Heading2"/>
      </w:pPr>
      <w:r>
        <w:t>Page 201</w:t>
      </w:r>
    </w:p>
    <w:p>
      <w:r>
        <w:t>u-blox 8 / u-blox M8 Receiver description - Manual</w:t>
      </w:r>
    </w:p>
    <w:p>
      <w:r>
        <w:t>32.9.4 UBX-AID-HUI (0x0B 0x02)</w:t>
      </w:r>
    </w:p>
    <w:p>
      <w:r>
        <w:t>32.9.4.1 Poll GPS health, UTC, ionosphere parameters</w:t>
      </w:r>
    </w:p>
    <w:p>
      <w:r>
        <w:t>Message UBX-AID-HUI</w:t>
      </w:r>
    </w:p>
    <w:p>
      <w:r>
        <w:t>Description Poll GPS health, UTC, ionosphere parameters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All UBX-AID messages are deprecated; use UBX-MGA messages instead</w:t>
      </w:r>
    </w:p>
    <w:p>
      <w:r>
        <w:t>-</w:t>
      </w:r>
    </w:p>
    <w:p>
      <w:r>
        <w:t>Header Class ID Length (Bytes) Payload Checksum</w:t>
      </w:r>
    </w:p>
    <w:p>
      <w:r>
        <w:t>Message Structure 0xB5 0x62 0x0B 0x02 0 see below CK_A CK_B</w:t>
      </w:r>
    </w:p>
    <w:p>
      <w:r>
        <w:t>No payload</w:t>
      </w:r>
    </w:p>
    <w:p>
      <w:r>
        <w:t>32.9.4.2 GPS health, UTC and ionosphere parameters</w:t>
      </w:r>
    </w:p>
    <w:p>
      <w:r>
        <w:t>Message UBX-AID-HUI</w:t>
      </w:r>
    </w:p>
    <w:p>
      <w:r>
        <w:t>Description GPS health, UTC and ionosphere parameters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Input/Output</w:t>
      </w:r>
    </w:p>
    <w:p>
      <w:r>
        <w:t>Comment All UBX-AID messages are deprecated; use UBX-MGA messages instead</w:t>
      </w:r>
    </w:p>
    <w:p>
      <w:r>
        <w:t>This message contains a health bit mask, UTC time and Klobuchar parameters.</w:t>
      </w:r>
    </w:p>
    <w:p>
      <w:r>
        <w:t>For more information on these parameters, see the ICD-GPS-200</w:t>
      </w:r>
    </w:p>
    <w:p>
      <w:r>
        <w:t>documentation.</w:t>
      </w:r>
    </w:p>
    <w:p>
      <w:r>
        <w:t>Header Class ID Length (Bytes) Payload Checksum</w:t>
      </w:r>
    </w:p>
    <w:p>
      <w:r>
        <w:t>Message Structure 0xB5 0x62 0x0B 0x02 72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X4 - health - Bitmask, every bit represenst a GPS SV (1-</w:t>
      </w:r>
    </w:p>
    <w:p>
      <w:r>
        <w:t>32). If the bit is set the SV is healthy.</w:t>
      </w:r>
    </w:p>
    <w:p>
      <w:r>
        <w:t>4 R8 - utcA0 - UTC - parameter A0</w:t>
      </w:r>
    </w:p>
    <w:p>
      <w:r>
        <w:t>12 R8 - utcA1 - UTC - parameter A1</w:t>
      </w:r>
    </w:p>
    <w:p>
      <w:r>
        <w:t>20 I4 - utcTOW - UTC - reference time of week</w:t>
      </w:r>
    </w:p>
    <w:p>
      <w:r>
        <w:t>24 I2 - utcWNT - UTC - reference week number</w:t>
      </w:r>
    </w:p>
    <w:p>
      <w:r>
        <w:t>26 I2 - utcLS - UTC - time difference due to leap seconds</w:t>
      </w:r>
    </w:p>
    <w:p>
      <w:r>
        <w:t>before event</w:t>
      </w:r>
    </w:p>
    <w:p>
      <w:r>
        <w:t>28 I2 - utcWNF - UTC - week number when next leap</w:t>
      </w:r>
    </w:p>
    <w:p>
      <w:r>
        <w:t>second event occurs</w:t>
      </w:r>
    </w:p>
    <w:p>
      <w:r>
        <w:t>30 I2 - utcDN - UTC - day of week when next leap second</w:t>
      </w:r>
    </w:p>
    <w:p>
      <w:r>
        <w:t>event occurs</w:t>
      </w:r>
    </w:p>
    <w:p>
      <w:r>
        <w:t>32 I2 - utcLSF - UTC - time difference due to leap seconds</w:t>
      </w:r>
    </w:p>
    <w:p>
      <w:r>
        <w:t>after event</w:t>
      </w:r>
    </w:p>
    <w:p>
      <w:r>
        <w:t>UBX-13003221 - R28 Early production information Page 186 of 460</w:t>
      </w:r>
    </w:p>
    <w:p>
      <w:pPr>
        <w:pStyle w:val="Heading2"/>
      </w:pPr>
      <w:r>
        <w:t>Page 202</w:t>
      </w:r>
    </w:p>
    <w:p>
      <w:r>
        <w:t>u-blox 8 / u-blox M8 Receiver description - Manual</w:t>
      </w:r>
    </w:p>
    <w:p>
      <w:r>
        <w:t>UBX-AID-HUI continued</w:t>
      </w:r>
    </w:p>
    <w:p>
      <w:r>
        <w:t>Byte Offset Number Scaling Name Unit Description</w:t>
      </w:r>
    </w:p>
    <w:p>
      <w:r>
        <w:t>Format</w:t>
      </w:r>
    </w:p>
    <w:p>
      <w:r>
        <w:t>34 I2 - utcSpare - UTC - Spare to ensure structure is a</w:t>
      </w:r>
    </w:p>
    <w:p>
      <w:r>
        <w:t>multiple of 4 bytes</w:t>
      </w:r>
    </w:p>
    <w:p>
      <w:r>
        <w:t>36 R4 - klobA0 s Klobuchar - alpha 0</w:t>
      </w:r>
    </w:p>
    <w:p>
      <w:r>
        <w:t>40 R4 - klobA1 s/semi Klobuchar - alpha 1</w:t>
      </w:r>
    </w:p>
    <w:p>
      <w:r>
        <w:t>circle</w:t>
      </w:r>
    </w:p>
    <w:p>
      <w:r>
        <w:t>44 R4 - klobA2 s/semi Klobuchar - alpha 2</w:t>
      </w:r>
    </w:p>
    <w:p>
      <w:r>
        <w:t>circle^</w:t>
      </w:r>
    </w:p>
    <w:p>
      <w:r>
        <w:t>2</w:t>
      </w:r>
    </w:p>
    <w:p>
      <w:r>
        <w:t>48 R4 - klobA3 s/semi Klobuchar - alpha 3</w:t>
      </w:r>
    </w:p>
    <w:p>
      <w:r>
        <w:t>circle^</w:t>
      </w:r>
    </w:p>
    <w:p>
      <w:r>
        <w:t>3</w:t>
      </w:r>
    </w:p>
    <w:p>
      <w:r>
        <w:t>52 R4 - klobB0 s Klobuchar - beta 0</w:t>
      </w:r>
    </w:p>
    <w:p>
      <w:r>
        <w:t>56 R4 - klobB1 s/semi Klobuchar - beta 1</w:t>
      </w:r>
    </w:p>
    <w:p>
      <w:r>
        <w:t>circle</w:t>
      </w:r>
    </w:p>
    <w:p>
      <w:r>
        <w:t>60 R4 - klobB2 s/semi Klobuchar - beta 2</w:t>
      </w:r>
    </w:p>
    <w:p>
      <w:r>
        <w:t>circle^</w:t>
      </w:r>
    </w:p>
    <w:p>
      <w:r>
        <w:t>2</w:t>
      </w:r>
    </w:p>
    <w:p>
      <w:r>
        <w:t>64 R4 - klobB3 s/semi Klobuchar - beta 3</w:t>
      </w:r>
    </w:p>
    <w:p>
      <w:r>
        <w:t>circle^</w:t>
      </w:r>
    </w:p>
    <w:p>
      <w:r>
        <w:t>3</w:t>
      </w:r>
    </w:p>
    <w:p>
      <w:r>
        <w:t>68 X4 - flags - flags (see graphic below)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healthValid Healthmask field in this message is valid</w:t>
      </w:r>
    </w:p>
    <w:p>
      <w:r>
        <w:t>utcValid UTC parameter fields in this message are valid</w:t>
      </w:r>
    </w:p>
    <w:p>
      <w:r>
        <w:t>klobValid Klobuchar parameter fields in this message are valid</w:t>
      </w:r>
    </w:p>
    <w:p>
      <w:r>
        <w:t>UBX-13003221 - R28 Early production information Page 187 of 460</w:t>
      </w:r>
    </w:p>
    <w:p>
      <w:pPr>
        <w:pStyle w:val="Heading2"/>
      </w:pPr>
      <w:r>
        <w:t>Page 203</w:t>
      </w:r>
    </w:p>
    <w:p>
      <w:r>
        <w:t>u-blox 8 / u-blox M8 Receiver description - Manual</w:t>
      </w:r>
    </w:p>
    <w:p>
      <w:r>
        <w:t>32.9.5 UBX-AID-INI (0x0B 0x01)</w:t>
      </w:r>
    </w:p>
    <w:p>
      <w:r>
        <w:t>32.9.5.1 Poll GPS initial aiding data</w:t>
      </w:r>
    </w:p>
    <w:p>
      <w:r>
        <w:t>Message UBX-AID-INI</w:t>
      </w:r>
    </w:p>
    <w:p>
      <w:r>
        <w:t>Description Poll GPS initial aiding data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All UBX-AID messages are deprecated; use UBX-MGA messages instead</w:t>
      </w:r>
    </w:p>
    <w:p>
      <w:r>
        <w:t>-</w:t>
      </w:r>
    </w:p>
    <w:p>
      <w:r>
        <w:t>Header Class ID Length (Bytes) Payload Checksum</w:t>
      </w:r>
    </w:p>
    <w:p>
      <w:r>
        <w:t>Message Structure 0xB5 0x62 0x0B 0x01 0 see below CK_A CK_B</w:t>
      </w:r>
    </w:p>
    <w:p>
      <w:r>
        <w:t>No payload</w:t>
      </w:r>
    </w:p>
    <w:p>
      <w:r>
        <w:t>32.9.5.2 Aiding position, time, frequency, clock drift</w:t>
      </w:r>
    </w:p>
    <w:p>
      <w:r>
        <w:t>Message UBX-AID-INI</w:t>
      </w:r>
    </w:p>
    <w:p>
      <w:r>
        <w:t>Description Aiding position, time, frequency, clock drift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Input/Output</w:t>
      </w:r>
    </w:p>
    <w:p>
      <w:r>
        <w:t>Comment All UBX-AID messages are deprecated; use UBX-MGA messages instead</w:t>
      </w:r>
    </w:p>
    <w:p>
      <w:r>
        <w:t>This message contains position, time and clock drift information. The position</w:t>
      </w:r>
    </w:p>
    <w:p>
      <w:r>
        <w:t>can be input in either the ECEF X/Y/Z coordinate system or as lat/lon/height. The</w:t>
      </w:r>
    </w:p>
    <w:p>
      <w:r>
        <w:t>time can either be input as inexact value via the standard communication</w:t>
      </w:r>
    </w:p>
    <w:p>
      <w:r>
        <w:t>interface, suffering from latency depending on the baud rate, or using hardware</w:t>
      </w:r>
    </w:p>
    <w:p>
      <w:r>
        <w:t>time synchronization where an accurate time pulse is input on the external</w:t>
      </w:r>
    </w:p>
    <w:p>
      <w:r>
        <w:t>interrupts. It is also possible to supply hardware frequency aiding by connecting</w:t>
      </w:r>
    </w:p>
    <w:p>
      <w:r>
        <w:t>a continuous signal to an external interrupt.</w:t>
      </w:r>
    </w:p>
    <w:p>
      <w:r>
        <w:t>Header Class ID Length (Bytes) Payload Checksum</w:t>
      </w:r>
    </w:p>
    <w:p>
      <w:r>
        <w:t>Message Structure 0xB5 0x62 0x0B 0x01 48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I4 - ecefXOrLat cm_ WGS84 ECEF X coordinate or latitude,</w:t>
      </w:r>
    </w:p>
    <w:p>
      <w:r>
        <w:t>or_ depending on flags below</w:t>
      </w:r>
    </w:p>
    <w:p>
      <w:r>
        <w:t>deg*1e-</w:t>
      </w:r>
    </w:p>
    <w:p>
      <w:r>
        <w:t>7</w:t>
      </w:r>
    </w:p>
    <w:p>
      <w:r>
        <w:t>4 I4 - ecefYOrLon cm_ WGS84 ECEF Y coordinate or longitude,</w:t>
      </w:r>
    </w:p>
    <w:p>
      <w:r>
        <w:t>or_ depending on flags below</w:t>
      </w:r>
    </w:p>
    <w:p>
      <w:r>
        <w:t>deg*1e-</w:t>
      </w:r>
    </w:p>
    <w:p>
      <w:r>
        <w:t>7</w:t>
      </w:r>
    </w:p>
    <w:p>
      <w:r>
        <w:t>8 I4 - ecefZOrAlt cm WGS84 ECEF Z coordinate or altitude,</w:t>
      </w:r>
    </w:p>
    <w:p>
      <w:r>
        <w:t>depending on flags below</w:t>
      </w:r>
    </w:p>
    <w:p>
      <w:r>
        <w:t>12 U4 - posAcc cm Position accuracy (stddev)</w:t>
      </w:r>
    </w:p>
    <w:p>
      <w:r>
        <w:t>UBX-13003221 - R28 Early production information Page 188 of 460</w:t>
      </w:r>
    </w:p>
    <w:p>
      <w:pPr>
        <w:pStyle w:val="Heading2"/>
      </w:pPr>
      <w:r>
        <w:t>Page 204</w:t>
      </w:r>
    </w:p>
    <w:p>
      <w:r>
        <w:t>u-blox 8 / u-blox M8 Receiver description - Manual</w:t>
      </w:r>
    </w:p>
    <w:p>
      <w:r>
        <w:t>UBX-AID-INI continued</w:t>
      </w:r>
    </w:p>
    <w:p>
      <w:r>
        <w:t>Byte Offset Number Scaling Name Unit Description</w:t>
      </w:r>
    </w:p>
    <w:p>
      <w:r>
        <w:t>Format</w:t>
      </w:r>
    </w:p>
    <w:p>
      <w:r>
        <w:t>16 X2 - tmCfg - Time mark configuration (see graphic</w:t>
      </w:r>
    </w:p>
    <w:p>
      <w:r>
        <w:t>below)</w:t>
      </w:r>
    </w:p>
    <w:p>
      <w:r>
        <w:t>18 U2 - wnoOrDate week_ Actual week number or</w:t>
      </w:r>
    </w:p>
    <w:p>
      <w:r>
        <w:t>or_ yearSince2000/Month (YYMM),</w:t>
      </w:r>
    </w:p>
    <w:p>
      <w:r>
        <w:t>yearM depending on flags below</w:t>
      </w:r>
    </w:p>
    <w:p>
      <w:r>
        <w:t>onth</w:t>
      </w:r>
    </w:p>
    <w:p>
      <w:r>
        <w:t>20 U4 - towOrTime ms_ Actual time of week or</w:t>
      </w:r>
    </w:p>
    <w:p>
      <w:r>
        <w:t>or_ DayOfMonth/Hour/Minute/Second</w:t>
      </w:r>
    </w:p>
    <w:p>
      <w:r>
        <w:t>dayHo (DDHHMMSS), depending on flags below</w:t>
      </w:r>
    </w:p>
    <w:p>
      <w:r>
        <w:t>urMin</w:t>
      </w:r>
    </w:p>
    <w:p>
      <w:r>
        <w:t>uteSe</w:t>
      </w:r>
    </w:p>
    <w:p>
      <w:r>
        <w:t>c</w:t>
      </w:r>
    </w:p>
    <w:p>
      <w:r>
        <w:t>24 I4 - towNs ns Fractional part of time of week</w:t>
      </w:r>
    </w:p>
    <w:p>
      <w:r>
        <w:t>28 U4 - tAccMs ms Milliseconds part of time accuracy</w:t>
      </w:r>
    </w:p>
    <w:p>
      <w:r>
        <w:t>32 U4 - tAccNs ns Nanoseconds part of time accuracy</w:t>
      </w:r>
    </w:p>
    <w:p>
      <w:r>
        <w:t>36 I4 - clkDOrFreq ns/s_ Clock drift or frequency, depending on</w:t>
      </w:r>
    </w:p>
    <w:p>
      <w:r>
        <w:t>or_ flags below</w:t>
      </w:r>
    </w:p>
    <w:p>
      <w:r>
        <w:t>Hz*1e-</w:t>
      </w:r>
    </w:p>
    <w:p>
      <w:r>
        <w:t>2</w:t>
      </w:r>
    </w:p>
    <w:p>
      <w:r>
        <w:t>40 U4 - clkDAccOrFreq ns/s_ Accuracy of clock drift or frequency,</w:t>
      </w:r>
    </w:p>
    <w:p>
      <w:r>
        <w:t>Acc or_ppb depending on flags below</w:t>
      </w:r>
    </w:p>
    <w:p>
      <w:r>
        <w:t>44 X4 - flags - Bitmask with the following flags (see</w:t>
      </w:r>
    </w:p>
    <w:p>
      <w:r>
        <w:t>graphic below)</w:t>
      </w:r>
    </w:p>
    <w:p>
      <w:r>
        <w:t>Bitfield tmCfg</w:t>
      </w:r>
    </w:p>
    <w:p>
      <w:r>
        <w:t>This graphic explains the bits of tmCfg</w:t>
      </w:r>
    </w:p>
    <w:p>
      <w:r>
        <w:t>Name Description</w:t>
      </w:r>
    </w:p>
    <w:p>
      <w:r>
        <w:t>fEdge use falling edge (default rising)</w:t>
      </w:r>
    </w:p>
    <w:p>
      <w:r>
        <w:t>tm1 time mark on extint 1 (default extint 0)</w:t>
      </w:r>
    </w:p>
    <w:p>
      <w:r>
        <w:t>f1 frequency on extint 1 (default extint 0)</w:t>
      </w:r>
    </w:p>
    <w:p>
      <w:r>
        <w:t>UBX-13003221 - R28 Early production information Page 189 of 460</w:t>
      </w:r>
    </w:p>
    <w:p>
      <w:pPr>
        <w:pStyle w:val="Heading2"/>
      </w:pPr>
      <w:r>
        <w:t>Page 205</w:t>
      </w:r>
    </w:p>
    <w:p>
      <w:r>
        <w:t>u-blox 8 / u-blox M8 Receiver description - Manual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pos Position is valid</w:t>
      </w:r>
    </w:p>
    <w:p>
      <w:r>
        <w:t>time Time is valid</w:t>
      </w:r>
    </w:p>
    <w:p>
      <w:r>
        <w:t>clockD Clock drift data contains valid clock drift, must not be set together with clockF</w:t>
      </w:r>
    </w:p>
    <w:p>
      <w:r>
        <w:t>tp Use time pulse</w:t>
      </w:r>
    </w:p>
    <w:p>
      <w:r>
        <w:t>clockF Clock drift data contains valid frequency, must not be set together with clockD</w:t>
      </w:r>
    </w:p>
    <w:p>
      <w:r>
        <w:t>lla Position is given in lat/long/alt (default is ECEF)</w:t>
      </w:r>
    </w:p>
    <w:p>
      <w:r>
        <w:t>altInv Altitude is not valid, if lla was set</w:t>
      </w:r>
    </w:p>
    <w:p>
      <w:r>
        <w:t>prevTm Use time mark received before AID-INI message (default uses mark received after message)</w:t>
      </w:r>
    </w:p>
    <w:p>
      <w:r>
        <w:t>utc Time is given as UTC date/time (default is GPS wno/tow)</w:t>
      </w:r>
    </w:p>
    <w:p>
      <w:r>
        <w:t>UBX-13003221 - R28 Early production information Page 190 of 460</w:t>
      </w:r>
    </w:p>
    <w:p>
      <w:pPr>
        <w:pStyle w:val="Heading2"/>
      </w:pPr>
      <w:r>
        <w:t>Page 206</w:t>
      </w:r>
    </w:p>
    <w:p>
      <w:r>
        <w:t>u-blox 8 / u-blox M8 Receiver description - Manual</w:t>
      </w:r>
    </w:p>
    <w:p>
      <w:r>
        <w:t>32.10 UBX-CFG (0x06)</w:t>
      </w:r>
    </w:p>
    <w:p>
      <w:r>
        <w:t>Configuration Input Messages: i.e. Configure the receiver.</w:t>
      </w:r>
    </w:p>
    <w:p>
      <w:r>
        <w:t>Messages in the CFG class can be used to configure the receiver and poll current configuration</w:t>
      </w:r>
    </w:p>
    <w:p>
      <w:r>
        <w:t>values. Any messages in the CFG class sent to the receiver are either acknowledged (with</w:t>
      </w:r>
    </w:p>
    <w:p>
      <w:r>
        <w:t>message UBX-ACK-ACK) if processed successfully or rejected (with message UBX-ACK-NAK) if</w:t>
      </w:r>
    </w:p>
    <w:p>
      <w:r>
        <w:t>processing unsuccessfully.</w:t>
      </w:r>
    </w:p>
    <w:p>
      <w:r>
        <w:t>32.10.1 UBX-CFG-ANT (0x06 0x13)</w:t>
      </w:r>
    </w:p>
    <w:p>
      <w:r>
        <w:t>32.10.1.1 Antenna control settings</w:t>
      </w:r>
    </w:p>
    <w:p>
      <w:r>
        <w:t>Message UBX-CFG-ANT</w:t>
      </w:r>
    </w:p>
    <w:p>
      <w:r>
        <w:t>Description Antenna control settings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This message allows the user to configure the antenna supervisor.</w:t>
      </w:r>
    </w:p>
    <w:p>
      <w:r>
        <w:t>The antenna supervisor can be used to detect the status of an active antenna</w:t>
      </w:r>
    </w:p>
    <w:p>
      <w:r>
        <w:t>and control it. It can be used to turn off the supply to the antenna in the event of</w:t>
      </w:r>
    </w:p>
    <w:p>
      <w:r>
        <w:t>a short cirquit (for example) or to manage power consumption in power save</w:t>
      </w:r>
    </w:p>
    <w:p>
      <w:r>
        <w:t>mode.</w:t>
      </w:r>
    </w:p>
    <w:p>
      <w:r>
        <w:t>Refer to antenna supervisor configuration in the integration manual for more</w:t>
      </w:r>
    </w:p>
    <w:p>
      <w:r>
        <w:t>information regarding the behavior of the antenna supervisor.</w:t>
      </w:r>
    </w:p>
    <w:p>
      <w:r>
        <w:t>Refer to UBX-MON-HW for a description of the fields in the message used to</w:t>
      </w:r>
    </w:p>
    <w:p>
      <w:r>
        <w:t>obtain the status of the antenna.</w:t>
      </w:r>
    </w:p>
    <w:p>
      <w:r>
        <w:t>Note that not all pins can be used for antenna supervisor operation, the default</w:t>
      </w:r>
    </w:p>
    <w:p>
      <w:r>
        <w:t>pins are recommended. Consult the integration manual if you need to use the</w:t>
      </w:r>
    </w:p>
    <w:p>
      <w:r>
        <w:t>other pins.</w:t>
      </w:r>
    </w:p>
    <w:p>
      <w:r>
        <w:t>Header Class ID Length (Bytes) Payload Checksum</w:t>
      </w:r>
    </w:p>
    <w:p>
      <w:r>
        <w:t>Message Structure 0xB5 0x62 0x06 0x13 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X2 - flags - Antenna flag mask (see graphic below)</w:t>
      </w:r>
    </w:p>
    <w:p>
      <w:r>
        <w:t>2 X2 - pins - Antenna pin configuration (see graphic</w:t>
      </w:r>
    </w:p>
    <w:p>
      <w:r>
        <w:t>below)</w:t>
      </w:r>
    </w:p>
    <w:p>
      <w:r>
        <w:t>Bitfield flags</w:t>
      </w:r>
    </w:p>
    <w:p>
      <w:r>
        <w:t>This graphic explains the bits of flags</w:t>
      </w:r>
    </w:p>
    <w:p>
      <w:r>
        <w:t>UBX-13003221 - R28 Early production information Page 191 of 460</w:t>
      </w:r>
    </w:p>
    <w:p>
      <w:pPr>
        <w:pStyle w:val="Heading2"/>
      </w:pPr>
      <w:r>
        <w:t>Page 207</w:t>
      </w:r>
    </w:p>
    <w:p>
      <w:r>
        <w:t>u-blox 8 / u-blox M8 Receiver description - Manual</w:t>
      </w:r>
    </w:p>
    <w:p>
      <w:r>
        <w:t>Name Description</w:t>
      </w:r>
    </w:p>
    <w:p>
      <w:r>
        <w:t>svcs Enable antenna supply voltage control signal</w:t>
      </w:r>
    </w:p>
    <w:p>
      <w:r>
        <w:t>scd Enable short circuit detection</w:t>
      </w:r>
    </w:p>
    <w:p>
      <w:r>
        <w:t>ocd Enable open circuit detection</w:t>
      </w:r>
    </w:p>
    <w:p>
      <w:r>
        <w:t>pdwnOnSCD Power down antenna supply if short circuit is detected. (only in combination with bit 1)</w:t>
      </w:r>
    </w:p>
    <w:p>
      <w:r>
        <w:t>recovery Enable automatic recovery from short state</w:t>
      </w:r>
    </w:p>
    <w:p>
      <w:r>
        <w:t>Bitfield pins</w:t>
      </w:r>
    </w:p>
    <w:p>
      <w:r>
        <w:t>This graphic explains the bits of pins</w:t>
      </w:r>
    </w:p>
    <w:p>
      <w:r>
        <w:t>Name Description</w:t>
      </w:r>
    </w:p>
    <w:p>
      <w:r>
        <w:t>pinSwitch PIO-pin used for switching antenna supply</w:t>
      </w:r>
    </w:p>
    <w:p>
      <w:r>
        <w:t>pinSCD PIO-pin used for detecting a short in the antenna supply</w:t>
      </w:r>
    </w:p>
    <w:p>
      <w:r>
        <w:t>pinOCD PIO-pin used for detecting open/not connected antenna</w:t>
      </w:r>
    </w:p>
    <w:p>
      <w:r>
        <w:t>reconfig if set to one, and this command is sent to the receiver, the receiver will reconfigure the pins as</w:t>
      </w:r>
    </w:p>
    <w:p>
      <w:r>
        <w:t>specified.</w:t>
      </w:r>
    </w:p>
    <w:p>
      <w:r>
        <w:t>32.10.2 UBX-CFG-BATCH (0x06 0x93)</w:t>
      </w:r>
    </w:p>
    <w:p>
      <w:r>
        <w:t>32.10.2.1 Get/set data batching configuration</w:t>
      </w:r>
    </w:p>
    <w:p>
      <w:r>
        <w:t>Message UBX-CFG-BATCH</w:t>
      </w:r>
    </w:p>
    <w:p>
      <w:r>
        <w:t>Description Get/set data batching configuration</w:t>
      </w:r>
    </w:p>
    <w:p>
      <w:r>
        <w:t>Firmware Supported on:</w:t>
      </w:r>
    </w:p>
    <w:p>
      <w:r>
        <w:t>• u-blox 8 / u-blox M8 with protocol version 23.01</w:t>
      </w:r>
    </w:p>
    <w:p>
      <w:r>
        <w:t>Type Get/set</w:t>
      </w:r>
    </w:p>
    <w:p>
      <w:r>
        <w:t>Comment Gets or sets the configuration for data batching.</w:t>
      </w:r>
    </w:p>
    <w:p>
      <w:r>
        <w:t>See Data Batching for more information.</w:t>
      </w:r>
    </w:p>
    <w:p>
      <w:r>
        <w:t>Header Class ID Length (Bytes) Payload Checksum</w:t>
      </w:r>
    </w:p>
    <w:p>
      <w:r>
        <w:t>Message Structure 0xB5 0x62 0x06 0x93 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X1 - flags - Flags (see graphic below)</w:t>
      </w:r>
    </w:p>
    <w:p>
      <w:r>
        <w:t>2 U2 - bufSize - Size of buffer in number of epochs to store</w:t>
      </w:r>
    </w:p>
    <w:p>
      <w:r>
        <w:t>4 U2 - notifThrs - Buffer fill level that triggers PIO</w:t>
      </w:r>
    </w:p>
    <w:p>
      <w:r>
        <w:t>notification, in number of epochs stored</w:t>
      </w:r>
    </w:p>
    <w:p>
      <w:r>
        <w:t>6 U1 - pioId - PIO ID to use for buffer level notification</w:t>
      </w:r>
    </w:p>
    <w:p>
      <w:r>
        <w:t>7 U1 - reserved1 - Reserved</w:t>
      </w:r>
    </w:p>
    <w:p>
      <w:r>
        <w:t>UBX-13003221 - R28 Early production information Page 192 of 460</w:t>
      </w:r>
    </w:p>
    <w:p>
      <w:pPr>
        <w:pStyle w:val="Heading2"/>
      </w:pPr>
      <w:r>
        <w:t>Page 208</w:t>
      </w:r>
    </w:p>
    <w:p>
      <w:r>
        <w:t>u-blox 8 / u-blox M8 Receiver description - Manual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enable Enable data batching</w:t>
      </w:r>
    </w:p>
    <w:p>
      <w:r>
        <w:t>extraPvt Store extra PVT information</w:t>
      </w:r>
    </w:p>
    <w:p>
      <w:r>
        <w:t>The fields iTOW, tAcc, numSV, hMSL, vAcc, velN, velE, velD, sAcc, headAcc and pDOP in UBX-LOG-</w:t>
      </w:r>
    </w:p>
    <w:p>
      <w:r>
        <w:t>BATCH are only valid if this flag is set.</w:t>
      </w:r>
    </w:p>
    <w:p>
      <w:r>
        <w:t>extraOdo Store odometer data</w:t>
      </w:r>
    </w:p>
    <w:p>
      <w:r>
        <w:t>The fields distance, totalDistance and distanceStd in UBX-LOG-BATCH are only valid if this flag is</w:t>
      </w:r>
    </w:p>
    <w:p>
      <w:r>
        <w:t>set.</w:t>
      </w:r>
    </w:p>
    <w:p>
      <w:r>
        <w:t>Note: the odometer feature itself must also be enabled.</w:t>
      </w:r>
    </w:p>
    <w:p>
      <w:r>
        <w:t>pioEnable Enable PIO notification</w:t>
      </w:r>
    </w:p>
    <w:p>
      <w:r>
        <w:t>pioActiveLow PIO is active low</w:t>
      </w:r>
    </w:p>
    <w:p>
      <w:r>
        <w:t>32.10.3 UBX-CFG-CFG (0x06 0x09)</w:t>
      </w:r>
    </w:p>
    <w:p>
      <w:r>
        <w:t>32.10.3.1 Clear, save and load configurations</w:t>
      </w:r>
    </w:p>
    <w:p>
      <w:r>
        <w:t>Message UBX-CFG-CFG</w:t>
      </w:r>
    </w:p>
    <w:p>
      <w:r>
        <w:t>Description Clear, save and load configurations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Command</w:t>
      </w:r>
    </w:p>
    <w:p>
      <w:r>
        <w:t>Comment See Receiver configuration for a detailed description on how receiver</w:t>
      </w:r>
    </w:p>
    <w:p>
      <w:r>
        <w:t>configuration should be used. The three masks are made up of individual bits,</w:t>
      </w:r>
    </w:p>
    <w:p>
      <w:r>
        <w:t>each bit indicating the sub-section of all configurations on which the</w:t>
      </w:r>
    </w:p>
    <w:p>
      <w:r>
        <w:t>corresponding action shall be carried out. The reserved bits in the masks must</w:t>
      </w:r>
    </w:p>
    <w:p>
      <w:r>
        <w:t>be set to '0'. For detailed information refer to the Organization of the</w:t>
      </w:r>
    </w:p>
    <w:p>
      <w:r>
        <w:t>configuration sections. Note that commands can be combined. The sequence of</w:t>
      </w:r>
    </w:p>
    <w:p>
      <w:r>
        <w:t>execution is clear, save, load.</w:t>
      </w:r>
    </w:p>
    <w:p>
      <w:r>
        <w:t>Header Class ID Length (Bytes) Payload Checksum</w:t>
      </w:r>
    </w:p>
    <w:p>
      <w:r>
        <w:t>Message Structure 0xB5 0x62 0x06 0x09 (12) or (13)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X4 - clearMask - Mask with configuration sub-sections to</w:t>
      </w:r>
    </w:p>
    <w:p>
      <w:r>
        <w:t>clear (i.e. load default configurations to</w:t>
      </w:r>
    </w:p>
    <w:p>
      <w:r>
        <w:t>permanent configurations in non-volatile</w:t>
      </w:r>
    </w:p>
    <w:p>
      <w:r>
        <w:t>memory) (see graphic below)</w:t>
      </w:r>
    </w:p>
    <w:p>
      <w:r>
        <w:t>UBX-13003221 - R28 Early production information Page 193 of 460</w:t>
      </w:r>
    </w:p>
    <w:p>
      <w:pPr>
        <w:pStyle w:val="Heading2"/>
      </w:pPr>
      <w:r>
        <w:t>Page 209</w:t>
      </w:r>
    </w:p>
    <w:p>
      <w:r>
        <w:t>u-blox 8 / u-blox M8 Receiver description - Manual</w:t>
      </w:r>
    </w:p>
    <w:p>
      <w:r>
        <w:t>UBX-CFG-CFG continued</w:t>
      </w:r>
    </w:p>
    <w:p>
      <w:r>
        <w:t>Byte Offset Number Scaling Name Unit Description</w:t>
      </w:r>
    </w:p>
    <w:p>
      <w:r>
        <w:t>Format</w:t>
      </w:r>
    </w:p>
    <w:p>
      <w:r>
        <w:t>4 X4 - saveMask - Mask with configuration sub-sections to</w:t>
      </w:r>
    </w:p>
    <w:p>
      <w:r>
        <w:t>save (i.e. save current configurations to</w:t>
      </w:r>
    </w:p>
    <w:p>
      <w:r>
        <w:t>non-volatile memory), see ID description of</w:t>
      </w:r>
    </w:p>
    <w:p>
      <w:r>
        <w:t>clearMask</w:t>
      </w:r>
    </w:p>
    <w:p>
      <w:r>
        <w:t>8 X4 - loadMask - Mask with configuration sub-sections to</w:t>
      </w:r>
    </w:p>
    <w:p>
      <w:r>
        <w:t>load (i.e. load permanent configurations</w:t>
      </w:r>
    </w:p>
    <w:p>
      <w:r>
        <w:t>from non-volatile memory to current</w:t>
      </w:r>
    </w:p>
    <w:p>
      <w:r>
        <w:t>configurations), see ID description of</w:t>
      </w:r>
    </w:p>
    <w:p>
      <w:r>
        <w:t>clearMask</w:t>
      </w:r>
    </w:p>
    <w:p>
      <w:r>
        <w:t>Start of optional block</w:t>
      </w:r>
    </w:p>
    <w:p>
      <w:r>
        <w:t>12 X1 - deviceMask - Mask which selects the memory devices</w:t>
      </w:r>
    </w:p>
    <w:p>
      <w:r>
        <w:t>for this command. (see graphic below)</w:t>
      </w:r>
    </w:p>
    <w:p>
      <w:r>
        <w:t>End of optional block</w:t>
      </w:r>
    </w:p>
    <w:p>
      <w:r>
        <w:t>Bitfield clearMask</w:t>
      </w:r>
    </w:p>
    <w:p>
      <w:r>
        <w:t>This graphic explains the bits of clearMask</w:t>
      </w:r>
    </w:p>
    <w:p>
      <w:r>
        <w:t>Name Description</w:t>
      </w:r>
    </w:p>
    <w:p>
      <w:r>
        <w:t>ioPort Communications port settings. Modifying this sub-section results in an IO system reset. Because of</w:t>
      </w:r>
    </w:p>
    <w:p>
      <w:r>
        <w:t>this undefined data may be output for a short period of time after receiving the message.</w:t>
      </w:r>
    </w:p>
    <w:p>
      <w:r>
        <w:t>msgConf Message configuration</w:t>
      </w:r>
    </w:p>
    <w:p>
      <w:r>
        <w:t>infMsg INF message configuration</w:t>
      </w:r>
    </w:p>
    <w:p>
      <w:r>
        <w:t>navConf Navigation configuration</w:t>
      </w:r>
    </w:p>
    <w:p>
      <w:r>
        <w:t>rxmConf Receiver Manager configuration</w:t>
      </w:r>
    </w:p>
    <w:p>
      <w:r>
        <w:t>senConf Sensor interface configuration (not supported in protocol versions less than 19)</w:t>
      </w:r>
    </w:p>
    <w:p>
      <w:r>
        <w:t>rinvConf Remote inventory configuration</w:t>
      </w:r>
    </w:p>
    <w:p>
      <w:r>
        <w:t>antConf Antenna configuration</w:t>
      </w:r>
    </w:p>
    <w:p>
      <w:r>
        <w:t>logConf Logging configuration</w:t>
      </w:r>
    </w:p>
    <w:p>
      <w:r>
        <w:t>ftsConf FTS configuration. Only applicable to the FTS product variant.</w:t>
      </w:r>
    </w:p>
    <w:p>
      <w:r>
        <w:t>UBX-13003221 - R28 Early production information Page 194 of 460</w:t>
      </w:r>
    </w:p>
    <w:p>
      <w:pPr>
        <w:pStyle w:val="Heading2"/>
      </w:pPr>
      <w:r>
        <w:t>Page 210</w:t>
      </w:r>
    </w:p>
    <w:p>
      <w:r>
        <w:t>u-blox 8 / u-blox M8 Receiver description - Manual</w:t>
      </w:r>
    </w:p>
    <w:p>
      <w:r>
        <w:t>Bitfield deviceMask</w:t>
      </w:r>
    </w:p>
    <w:p>
      <w:r>
        <w:t>This graphic explains the bits of deviceMask</w:t>
      </w:r>
    </w:p>
    <w:p>
      <w:r>
        <w:t>Name Description</w:t>
      </w:r>
    </w:p>
    <w:p>
      <w:r>
        <w:t>devBBR Battery backed RAM</w:t>
      </w:r>
    </w:p>
    <w:p>
      <w:r>
        <w:t>devFlash Flash</w:t>
      </w:r>
    </w:p>
    <w:p>
      <w:r>
        <w:t>devEEPROM EEPROM</w:t>
      </w:r>
    </w:p>
    <w:p>
      <w:r>
        <w:t>devSpiFlash SPI Flash</w:t>
      </w:r>
    </w:p>
    <w:p>
      <w:r>
        <w:t>32.10.4 UBX-CFG-DAT (0x06 0x06)</w:t>
      </w:r>
    </w:p>
    <w:p>
      <w:r>
        <w:t>32.10.4.1 Set user-defined datum</w:t>
      </w:r>
    </w:p>
    <w:p>
      <w:r>
        <w:t>Message UBX-CFG-DAT</w:t>
      </w:r>
    </w:p>
    <w:p>
      <w:r>
        <w:t>Description Set user-defined datum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Set</w:t>
      </w:r>
    </w:p>
    <w:p>
      <w:r>
        <w:t>Comment For more information see the description of Geodetic Systems and Frames.</w:t>
      </w:r>
    </w:p>
    <w:p>
      <w:r>
        <w:t>Header Class ID Length (Bytes) Payload Checksum</w:t>
      </w:r>
    </w:p>
    <w:p>
      <w:r>
        <w:t>Message Structure 0xB5 0x62 0x06 0x06 44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R8 - majA m Semi-major axis ( accepted range = 6,300,</w:t>
      </w:r>
    </w:p>
    <w:p>
      <w:r>
        <w:t>000.0 to 6,500,000.0 meters ).</w:t>
      </w:r>
    </w:p>
    <w:p>
      <w:r>
        <w:t>8 R8 - flat - 1.0 / flattening ( accepted range is 0.0 to</w:t>
      </w:r>
    </w:p>
    <w:p>
      <w:r>
        <w:t>500.0 ).</w:t>
      </w:r>
    </w:p>
    <w:p>
      <w:r>
        <w:t>16 R4 - dX m X axis shift at the origin ( accepted range</w:t>
      </w:r>
    </w:p>
    <w:p>
      <w:r>
        <w:t>is +/- 5000.0 meters ).</w:t>
      </w:r>
    </w:p>
    <w:p>
      <w:r>
        <w:t>20 R4 - dY m Y axis shift at the origin ( accepted range</w:t>
      </w:r>
    </w:p>
    <w:p>
      <w:r>
        <w:t>is +/- 5000.0 meters ).</w:t>
      </w:r>
    </w:p>
    <w:p>
      <w:r>
        <w:t>24 R4 - dZ m Z axis shift at the origin ( accepted range</w:t>
      </w:r>
    </w:p>
    <w:p>
      <w:r>
        <w:t>is +/- 5000.0 meters ).</w:t>
      </w:r>
    </w:p>
    <w:p>
      <w:r>
        <w:t>28 R4 - rotX s Rotation about the X axis ( accepted range</w:t>
      </w:r>
    </w:p>
    <w:p>
      <w:r>
        <w:t>is +/- 20.0 milli-arc seconds ).</w:t>
      </w:r>
    </w:p>
    <w:p>
      <w:r>
        <w:t>32 R4 - rotY s Rotation about the Y axis ( accepted range</w:t>
      </w:r>
    </w:p>
    <w:p>
      <w:r>
        <w:t>is +/- 20.0 milli-arc seconds ).</w:t>
      </w:r>
    </w:p>
    <w:p>
      <w:r>
        <w:t>36 R4 - rotZ s Rotation about the Z axis ( accepted range</w:t>
      </w:r>
    </w:p>
    <w:p>
      <w:r>
        <w:t>is +/- 20.0 milli-arc seconds ).</w:t>
      </w:r>
    </w:p>
    <w:p>
      <w:r>
        <w:t>40 R4 - scale ppm Scale change ( accepted range is 0.0 to</w:t>
      </w:r>
    </w:p>
    <w:p>
      <w:r>
        <w:t>50.0 parts per million ).</w:t>
      </w:r>
    </w:p>
    <w:p>
      <w:r>
        <w:t>UBX-13003221 - R28 Early production information Page 195 of 460</w:t>
      </w:r>
    </w:p>
    <w:p>
      <w:pPr>
        <w:pStyle w:val="Heading2"/>
      </w:pPr>
      <w:r>
        <w:t>Page 211</w:t>
      </w:r>
    </w:p>
    <w:p>
      <w:r>
        <w:t>u-blox 8 / u-blox M8 Receiver description - Manual</w:t>
      </w:r>
    </w:p>
    <w:p>
      <w:r>
        <w:t>32.10.4.2 Get currently defined datum</w:t>
      </w:r>
    </w:p>
    <w:p>
      <w:r>
        <w:t>Message UBX-CFG-DAT</w:t>
      </w:r>
    </w:p>
    <w:p>
      <w:r>
        <w:t>Description Get currently defined datum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</w:t>
      </w:r>
    </w:p>
    <w:p>
      <w:r>
        <w:t>Comment Returns the parameters of the currently defined datum. If no user-defined</w:t>
      </w:r>
    </w:p>
    <w:p>
      <w:r>
        <w:t>datum has been set, this will default to WGS84.</w:t>
      </w:r>
    </w:p>
    <w:p>
      <w:r>
        <w:t>Header Class ID Length (Bytes) Payload Checksum</w:t>
      </w:r>
    </w:p>
    <w:p>
      <w:r>
        <w:t>Message Structure 0xB5 0x62 0x06 0x06 52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U2 - datumNum - Datum number: 0 = WGS84, 0xFFFF =</w:t>
      </w:r>
    </w:p>
    <w:p>
      <w:r>
        <w:t>user-defined</w:t>
      </w:r>
    </w:p>
    <w:p>
      <w:r>
        <w:t>2 CH[6] - datumName - ASCII string: WGS84 or USER</w:t>
      </w:r>
    </w:p>
    <w:p>
      <w:r>
        <w:t>8 R8 - majA m Semi-major axis ( accepted range = 6,300,</w:t>
      </w:r>
    </w:p>
    <w:p>
      <w:r>
        <w:t>000.0 to 6,500,000.0 meters ).</w:t>
      </w:r>
    </w:p>
    <w:p>
      <w:r>
        <w:t>16 R8 - flat - 1.0 / flattening ( accepted range is 0.0 to</w:t>
      </w:r>
    </w:p>
    <w:p>
      <w:r>
        <w:t>500.0 ).</w:t>
      </w:r>
    </w:p>
    <w:p>
      <w:r>
        <w:t>24 R4 - dX m X axis shift at the origin ( accepted range</w:t>
      </w:r>
    </w:p>
    <w:p>
      <w:r>
        <w:t>is +/- 5000.0 meters ).</w:t>
      </w:r>
    </w:p>
    <w:p>
      <w:r>
        <w:t>28 R4 - dY m Y axis shift at the origin ( accepted range</w:t>
      </w:r>
    </w:p>
    <w:p>
      <w:r>
        <w:t>is +/- 5000.0 meters ).</w:t>
      </w:r>
    </w:p>
    <w:p>
      <w:r>
        <w:t>32 R4 - dZ m Z axis shift at the origin ( accepted range</w:t>
      </w:r>
    </w:p>
    <w:p>
      <w:r>
        <w:t>is +/- 5000.0 meters ).</w:t>
      </w:r>
    </w:p>
    <w:p>
      <w:r>
        <w:t>36 R4 - rotX s Rotation about the X axis ( accepted range</w:t>
      </w:r>
    </w:p>
    <w:p>
      <w:r>
        <w:t>is +/- 20.0 milli-arc seconds ).</w:t>
      </w:r>
    </w:p>
    <w:p>
      <w:r>
        <w:t>40 R4 - rotY s Rotation about the Y axis ( accepted range</w:t>
      </w:r>
    </w:p>
    <w:p>
      <w:r>
        <w:t>is +/- 20.0 milli-arc seconds ).</w:t>
      </w:r>
    </w:p>
    <w:p>
      <w:r>
        <w:t>44 R4 - rotZ s Rotation about the Z axis ( accepted range</w:t>
      </w:r>
    </w:p>
    <w:p>
      <w:r>
        <w:t>is +/- 20.0 milli-arc seconds ).</w:t>
      </w:r>
    </w:p>
    <w:p>
      <w:r>
        <w:t>48 R4 - scale ppm Scale change ( accepted range is 0.0 to</w:t>
      </w:r>
    </w:p>
    <w:p>
      <w:r>
        <w:t>50.0 parts per million ).</w:t>
      </w:r>
    </w:p>
    <w:p>
      <w:r>
        <w:t>UBX-13003221 - R28 Early production information Page 196 of 460</w:t>
      </w:r>
    </w:p>
    <w:p>
      <w:pPr>
        <w:pStyle w:val="Heading2"/>
      </w:pPr>
      <w:r>
        <w:t>Page 212</w:t>
      </w:r>
    </w:p>
    <w:p>
      <w:r>
        <w:t>u-blox 8 / u-blox M8 Receiver description - Manual</w:t>
      </w:r>
    </w:p>
    <w:p>
      <w:r>
        <w:t>32.10.5 UBX-CFG-DGNSS (0x06 0x70)</w:t>
      </w:r>
    </w:p>
    <w:p>
      <w:r>
        <w:t>32.10.5.1 DGNSS configuration</w:t>
      </w:r>
    </w:p>
    <w:p>
      <w:r>
        <w:t>Message UBX-CFG-DGNSS</w:t>
      </w:r>
    </w:p>
    <w:p>
      <w:r>
        <w:t>Description DGNSS configuration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 (only with High Precision GNSS</w:t>
      </w:r>
    </w:p>
    <w:p>
      <w:r>
        <w:t>products)</w:t>
      </w:r>
    </w:p>
    <w:p>
      <w:r>
        <w:t>Type Get/set</w:t>
      </w:r>
    </w:p>
    <w:p>
      <w:r>
        <w:t>Comment This message allows the user to configure the DGNSS configuration of the</w:t>
      </w:r>
    </w:p>
    <w:p>
      <w:r>
        <w:t>receiver.</w:t>
      </w:r>
    </w:p>
    <w:p>
      <w:r>
        <w:t>Header Class ID Length (Bytes) Payload Checksum</w:t>
      </w:r>
    </w:p>
    <w:p>
      <w:r>
        <w:t>Message Structure 0xB5 0x62 0x06 0x70 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dgnssMode - Specifies differential mode:</w:t>
      </w:r>
    </w:p>
    <w:p>
      <w:r>
        <w:t>2: RTK float: No attempts are made to fix</w:t>
      </w:r>
    </w:p>
    <w:p>
      <w:r>
        <w:t>ambiguities.</w:t>
      </w:r>
    </w:p>
    <w:p>
      <w:r>
        <w:t>3: RTK fixed: Ambiguities are fixed</w:t>
      </w:r>
    </w:p>
    <w:p>
      <w:r>
        <w:t>whenever possible.</w:t>
      </w:r>
    </w:p>
    <w:p>
      <w:r>
        <w:t>1 U1[3] - reserved1 - Reserved</w:t>
      </w:r>
    </w:p>
    <w:p>
      <w:r>
        <w:t>32.10.6 UBX-CFG-DOSC (0x06 0x61)</w:t>
      </w:r>
    </w:p>
    <w:p>
      <w:r>
        <w:t>32.10.6.1 Disciplined oscillator configuration</w:t>
      </w:r>
    </w:p>
    <w:p>
      <w:r>
        <w:t>Message UBX-CFG-DOSC</w:t>
      </w:r>
    </w:p>
    <w:p>
      <w:r>
        <w:t>Description Disciplined oscillator configuration</w:t>
      </w:r>
    </w:p>
    <w:p>
      <w:r>
        <w:t>Firmware Supported on:</w:t>
      </w:r>
    </w:p>
    <w:p>
      <w:r>
        <w:t>• u-blox 8 / u-blox M8 protocol versions 16, 17, 18, 19, 19.1, 19.2, 20, 20.01, 20.1, 20.</w:t>
      </w:r>
    </w:p>
    <w:p>
      <w:r>
        <w:t>2, 20.3, 22, 22.01, 23 and 23.01 (only with Time &amp; Frequency Sync products)</w:t>
      </w:r>
    </w:p>
    <w:p>
      <w:r>
        <w:t>Type Get/set</w:t>
      </w:r>
    </w:p>
    <w:p>
      <w:r>
        <w:t>Comment This message allows the characteristics of the internal or external oscillator to</w:t>
      </w:r>
    </w:p>
    <w:p>
      <w:r>
        <w:t>be described to the receiver.</w:t>
      </w:r>
    </w:p>
    <w:p>
      <w:r>
        <w:t>The gainVco and gainUncertainty parameters are normally set using the</w:t>
      </w:r>
    </w:p>
    <w:p>
      <w:r>
        <w:t>calibration process initiated using UBX-TIM-VCOCAL.</w:t>
      </w:r>
    </w:p>
    <w:p>
      <w:r>
        <w:t>The behavior of the system can be badly affected by setting the wrong values,</w:t>
      </w:r>
    </w:p>
    <w:p>
      <w:r>
        <w:t>so customers are advised to only change these parameters with care.</w:t>
      </w:r>
    </w:p>
    <w:p>
      <w:r>
        <w:t>Header Class ID Length (Bytes) Payload Checksum</w:t>
      </w:r>
    </w:p>
    <w:p>
      <w:r>
        <w:t>Message Structure 0xB5 0x62 0x06 0x61 4 + 32*numOsc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U1 - numOsc - Number of oscillators to configure (affects</w:t>
      </w:r>
    </w:p>
    <w:p>
      <w:r>
        <w:t>length of this message)</w:t>
      </w:r>
    </w:p>
    <w:p>
      <w:r>
        <w:t>UBX-13003221 - R28 Early production information Page 197 of 460</w:t>
      </w:r>
    </w:p>
    <w:p>
      <w:pPr>
        <w:pStyle w:val="Heading2"/>
      </w:pPr>
      <w:r>
        <w:t>Page 213</w:t>
      </w:r>
    </w:p>
    <w:p>
      <w:r>
        <w:t>u-blox 8 / u-blox M8 Receiver description - Manual</w:t>
      </w:r>
    </w:p>
    <w:p>
      <w:r>
        <w:t>UBX-CFG-DOSC continued</w:t>
      </w:r>
    </w:p>
    <w:p>
      <w:r>
        <w:t>Byte Offset Number Scaling Name Unit Description</w:t>
      </w:r>
    </w:p>
    <w:p>
      <w:r>
        <w:t>Format</w:t>
      </w:r>
    </w:p>
    <w:p>
      <w:r>
        <w:t>2 U1[2] - reserved1 - Reserved</w:t>
      </w:r>
    </w:p>
    <w:p>
      <w:r>
        <w:t>Start of repeated block (numOsc times)</w:t>
      </w:r>
    </w:p>
    <w:p>
      <w:r>
        <w:t>4 + 32*N U1 - oscId - Id of oscillator.</w:t>
      </w:r>
    </w:p>
    <w:p>
      <w:r>
        <w:t>0 - internal oscillator</w:t>
      </w:r>
    </w:p>
    <w:p>
      <w:r>
        <w:t>1 - external oscillator</w:t>
      </w:r>
    </w:p>
    <w:p>
      <w:r>
        <w:t>5 + 32*N U1 - reserved2 - Reserved</w:t>
      </w:r>
    </w:p>
    <w:p>
      <w:r>
        <w:t>6 + 32*N X2 - flags - flags (see graphic below)</w:t>
      </w:r>
    </w:p>
    <w:p>
      <w:r>
        <w:t>8 + 32*N U4 2^-2 freq Hz Nominal frequency of source</w:t>
      </w:r>
    </w:p>
    <w:p>
      <w:r>
        <w:t>12 + 32*N I4 - phaseOffset ps Intended phase offset of the oscillator</w:t>
      </w:r>
    </w:p>
    <w:p>
      <w:r>
        <w:t>relative to the leading edge of the time</w:t>
      </w:r>
    </w:p>
    <w:p>
      <w:r>
        <w:t>pulse</w:t>
      </w:r>
    </w:p>
    <w:p>
      <w:r>
        <w:t>16 + 32*N U4 2^-8 withTemp ppb Oscillator stability limit over operating</w:t>
      </w:r>
    </w:p>
    <w:p>
      <w:r>
        <w:t>temperature range (must be &gt; 0)</w:t>
      </w:r>
    </w:p>
    <w:p>
      <w:r>
        <w:t>20 + 32*N U4 2^-8 withAge ppb/ye Oscillator stability with age (must be &gt; 0)</w:t>
      </w:r>
    </w:p>
    <w:p>
      <w:r>
        <w:t>ar</w:t>
      </w:r>
    </w:p>
    <w:p>
      <w:r>
        <w:t>24 + 32*N U2 - timeToTemp s The minimum time that it could take for a</w:t>
      </w:r>
    </w:p>
    <w:p>
      <w:r>
        <w:t>temperature variation to move the</w:t>
      </w:r>
    </w:p>
    <w:p>
      <w:r>
        <w:t>oscillator frequency by 'withTemp' (must</w:t>
      </w:r>
    </w:p>
    <w:p>
      <w:r>
        <w:t>be &gt; 0)</w:t>
      </w:r>
    </w:p>
    <w:p>
      <w:r>
        <w:t>26 + 32*N U1[2] - reserved3 - Reserved</w:t>
      </w:r>
    </w:p>
    <w:p>
      <w:r>
        <w:t>28 + 32*N I4 2^-16 gainVco ppb/ra Oscillator control gain/slope; change of</w:t>
      </w:r>
    </w:p>
    <w:p>
      <w:r>
        <w:t>w LSB frequency per unit change in raw control</w:t>
      </w:r>
    </w:p>
    <w:p>
      <w:r>
        <w:t>change</w:t>
      </w:r>
    </w:p>
    <w:p>
      <w:r>
        <w:t>32 + 32*N U1 2^-8 gainUncertain - Relative uncertainty (1 standard deviation)</w:t>
      </w:r>
    </w:p>
    <w:p>
      <w:r>
        <w:t>ty of oscillator control gain/slope</w:t>
      </w:r>
    </w:p>
    <w:p>
      <w:r>
        <w:t>33 + 32*N U1[3] - reserved4 - Reserved</w:t>
      </w:r>
    </w:p>
    <w:p>
      <w:r>
        <w:t>End of repeated block</w:t>
      </w:r>
    </w:p>
    <w:p>
      <w:r>
        <w:t>Bitfield flags</w:t>
      </w:r>
    </w:p>
    <w:p>
      <w:r>
        <w:t>This graphic explains the bits of flags</w:t>
      </w:r>
    </w:p>
    <w:p>
      <w:r>
        <w:t>UBX-13003221 - R28 Early production information Page 198 of 460</w:t>
      </w:r>
    </w:p>
    <w:p>
      <w:pPr>
        <w:pStyle w:val="Heading2"/>
      </w:pPr>
      <w:r>
        <w:t>Page 214</w:t>
      </w:r>
    </w:p>
    <w:p>
      <w:r>
        <w:t>u-blox 8 / u-blox M8 Receiver description - Manual</w:t>
      </w:r>
    </w:p>
    <w:p>
      <w:r>
        <w:t>Name Description</w:t>
      </w:r>
    </w:p>
    <w:p>
      <w:r>
        <w:t>isCalibrated 1 if the oscillator gain is calibrated, 0 if not</w:t>
      </w:r>
    </w:p>
    <w:p>
      <w:r>
        <w:t>controlIf Communication interface for oscillator control:</w:t>
      </w:r>
    </w:p>
    <w:p>
      <w:r>
        <w:t>0: Custom DAC attached to receiver's I2C</w:t>
      </w:r>
    </w:p>
    <w:p>
      <w:r>
        <w:t>1: Microchip MCP4726 (12 bit DAC) attached to receiver's I2C</w:t>
      </w:r>
    </w:p>
    <w:p>
      <w:r>
        <w:t>2: TI DAC8571 (16 bit DAC) attached to receiver's I2C</w:t>
      </w:r>
    </w:p>
    <w:p>
      <w:r>
        <w:t>13: 12 bit DAC attached to host</w:t>
      </w:r>
    </w:p>
    <w:p>
      <w:r>
        <w:t>14: 14 bit DAC attached to host</w:t>
      </w:r>
    </w:p>
    <w:p>
      <w:r>
        <w:t>15: 16 bit DAC attached to host</w:t>
      </w:r>
    </w:p>
    <w:p>
      <w:r>
        <w:t>Note that for DACs attached to the host, the host must monitor UBX-TIM-DOSC messages and pass</w:t>
      </w:r>
    </w:p>
    <w:p>
      <w:r>
        <w:t>the supplied raw values on to the DAC.</w:t>
      </w:r>
    </w:p>
    <w:p>
      <w:r>
        <w:t>32.10.7 UBX-CFG-ESFALG (0x06 0x56)</w:t>
      </w:r>
    </w:p>
    <w:p>
      <w:r>
        <w:t>32.10.7.1 Get/set IMU-mount misalignment configuration</w:t>
      </w:r>
    </w:p>
    <w:p>
      <w:r>
        <w:t>Message UBX-CFG-ESFALG</w:t>
      </w:r>
    </w:p>
    <w:p>
      <w:r>
        <w:t>Description Get/set IMU-mount misalignment configuration</w:t>
      </w:r>
    </w:p>
    <w:p>
      <w:r>
        <w:t>Firmware Supported on:</w:t>
      </w:r>
    </w:p>
    <w:p>
      <w:r>
        <w:t>• u-blox 8 / u-blox M8 protocol versions 15.01, 16 and 17 (only with ADR products)</w:t>
      </w:r>
    </w:p>
    <w:p>
      <w:r>
        <w:t>• u-blox 8 / u-blox M8 protocol versions 19, 19.1, 19.2, 20, 20.01, 20.1, 20.2, 20.3,</w:t>
      </w:r>
    </w:p>
    <w:p>
      <w:r>
        <w:t>22, 22.01, 23 and 23.01 (only with ADR or UDR products)</w:t>
      </w:r>
    </w:p>
    <w:p>
      <w:r>
        <w:t>Type Get/set</w:t>
      </w:r>
    </w:p>
    <w:p>
      <w:r>
        <w:t>Comment Get/set the IMU-mount misalignment configuration (rotation from installation-</w:t>
      </w:r>
    </w:p>
    <w:p>
      <w:r>
        <w:t>frame to the IMU-frame).</w:t>
      </w:r>
    </w:p>
    <w:p>
      <w:r>
        <w:t>A detailed description on how to compose this configuration is given in the ADR</w:t>
      </w:r>
    </w:p>
    <w:p>
      <w:r>
        <w:t>Installation section for ADR products.</w:t>
      </w:r>
    </w:p>
    <w:p>
      <w:r>
        <w:t>A detailed description on how to compose this configuration is given in the UDR</w:t>
      </w:r>
    </w:p>
    <w:p>
      <w:r>
        <w:t>Installation section for UDR products.</w:t>
      </w:r>
    </w:p>
    <w:p>
      <w:r>
        <w:t>Header Class ID Length (Bytes) Payload Checksum</w:t>
      </w:r>
    </w:p>
    <w:p>
      <w:r>
        <w:t>Message Structure 0xB5 0x62 0x06 0x56 12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bitfield - Bitfield (see graphic below)</w:t>
      </w:r>
    </w:p>
    <w:p>
      <w:r>
        <w:t>4 U4 1e-2 yaw deg User-defined IMU-mount yaw angle [0,</w:t>
      </w:r>
    </w:p>
    <w:p>
      <w:r>
        <w:t>36000], e.g. for 60.00 degree yaw angle</w:t>
      </w:r>
    </w:p>
    <w:p>
      <w:r>
        <w:t>the configured value would be 6000</w:t>
      </w:r>
    </w:p>
    <w:p>
      <w:r>
        <w:t>8 I2 1e-2 pitch deg User-defined IMU-mount pitch angle [-</w:t>
      </w:r>
    </w:p>
    <w:p>
      <w:r>
        <w:t>9000, 9000], e.g. for 60.00 degree pitch</w:t>
      </w:r>
    </w:p>
    <w:p>
      <w:r>
        <w:t>angle the configured value would be 6000</w:t>
      </w:r>
    </w:p>
    <w:p>
      <w:r>
        <w:t>10 I2 1e-2 roll deg User-defined IMU-mount roll angle [-</w:t>
      </w:r>
    </w:p>
    <w:p>
      <w:r>
        <w:t>18000, 18000], e.g. for 60.00 degree roll</w:t>
      </w:r>
    </w:p>
    <w:p>
      <w:r>
        <w:t>angle the configured value would be 6000</w:t>
      </w:r>
    </w:p>
    <w:p>
      <w:r>
        <w:t>UBX-13003221 - R28 Early production information Page 199 of 460</w:t>
      </w:r>
    </w:p>
    <w:p>
      <w:pPr>
        <w:pStyle w:val="Heading2"/>
      </w:pPr>
      <w:r>
        <w:t>Page 215</w:t>
      </w:r>
    </w:p>
    <w:p>
      <w:r>
        <w:t>u-blox 8 / u-blox M8 Receiver description - Manual</w:t>
      </w:r>
    </w:p>
    <w:p>
      <w:r>
        <w:t>Bitfield bitfield</w:t>
      </w:r>
    </w:p>
    <w:p>
      <w:r>
        <w:t>This graphic explains the bits of bitfield</w:t>
      </w:r>
    </w:p>
    <w:p>
      <w:r>
        <w:t>Name Description</w:t>
      </w:r>
    </w:p>
    <w:p>
      <w:r>
        <w:t>version Message version (0x00 for this version)</w:t>
      </w:r>
    </w:p>
    <w:p>
      <w:r>
        <w:t>doAutoMntAlg Only supported on certain products.</w:t>
      </w:r>
    </w:p>
    <w:p>
      <w:r>
        <w:t>Enable/disable automatic IMU-mount alignment (0: Disabled, 1: Enabled). This flag can only be used</w:t>
      </w:r>
    </w:p>
    <w:p>
      <w:r>
        <w:t>with modules containing an internal IMU.</w:t>
      </w:r>
    </w:p>
    <w:p>
      <w:r>
        <w:t>32.10.8 UBX-CFG-ESFA (0x06 0x4C)</w:t>
      </w:r>
    </w:p>
    <w:p>
      <w:r>
        <w:t>32.10.8.1 Get/set the Accelerometer (A) sensor configuration</w:t>
      </w:r>
    </w:p>
    <w:p>
      <w:r>
        <w:t>Message UBX-CFG-ESFA</w:t>
      </w:r>
    </w:p>
    <w:p>
      <w:r>
        <w:t>Description Get/set the Accelerometer (A) sensor configuration</w:t>
      </w:r>
    </w:p>
    <w:p>
      <w:r>
        <w:t>Firmware Supported on:</w:t>
      </w:r>
    </w:p>
    <w:p>
      <w:r>
        <w:t>• u-blox 8 / u-blox M8 protocol versions 19, 19.1, 19.2, 20, 20.01, 20.1, 20.2, 20.3,</w:t>
      </w:r>
    </w:p>
    <w:p>
      <w:r>
        <w:t>22, 22.01, 23 and 23.01 (only with UDR products)</w:t>
      </w:r>
    </w:p>
    <w:p>
      <w:r>
        <w:t>Type Get/set</w:t>
      </w:r>
    </w:p>
    <w:p>
      <w:r>
        <w:t>Comment Get/set the configuration for the accelerometer sensor required for External</w:t>
      </w:r>
    </w:p>
    <w:p>
      <w:r>
        <w:t>Sensor Fusion (ESF) based navigation. More details can be found in the</w:t>
      </w:r>
    </w:p>
    <w:p>
      <w:r>
        <w:t>Accelerometer Configuration section.</w:t>
      </w:r>
    </w:p>
    <w:p>
      <w:r>
        <w:t>Header Class ID Length (Bytes) Payload Checksum</w:t>
      </w:r>
    </w:p>
    <w:p>
      <w:r>
        <w:t>Message Structure 0xB5 0x62 0x06 0x4C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U1[9] - reserved1 - Reserved</w:t>
      </w:r>
    </w:p>
    <w:p>
      <w:r>
        <w:t>10 U1 2^-6 accelRmsThdl m/s^2 Accelerometer RMS threshold below</w:t>
      </w:r>
    </w:p>
    <w:p>
      <w:r>
        <w:t>which automatically estimated</w:t>
      </w:r>
    </w:p>
    <w:p>
      <w:r>
        <w:t>accelerometer noise-level (accuracy) is</w:t>
      </w:r>
    </w:p>
    <w:p>
      <w:r>
        <w:t>updated.</w:t>
      </w:r>
    </w:p>
    <w:p>
      <w:r>
        <w:t>11 U1 - frequency Hz Nominal accelerometer sensor data</w:t>
      </w:r>
    </w:p>
    <w:p>
      <w:r>
        <w:t>sampling frequency.</w:t>
      </w:r>
    </w:p>
    <w:p>
      <w:r>
        <w:t>12 U2 - latency ms Accelerometer sensor data latency due to</w:t>
      </w:r>
    </w:p>
    <w:p>
      <w:r>
        <w:t>e.g. CAN bus.</w:t>
      </w:r>
    </w:p>
    <w:p>
      <w:r>
        <w:t>14 U2 1e-4 accuracy m/s^2 Accelerometer sensor data accuracy.</w:t>
      </w:r>
    </w:p>
    <w:p>
      <w:r>
        <w:t>16 U1[4] - reserved2 - Reserved</w:t>
      </w:r>
    </w:p>
    <w:p>
      <w:r>
        <w:t>UBX-13003221 - R28 Early production information Page 200 of 460</w:t>
      </w:r>
    </w:p>
    <w:p>
      <w:pPr>
        <w:pStyle w:val="Heading2"/>
      </w:pPr>
      <w:r>
        <w:t>Page 216</w:t>
      </w:r>
    </w:p>
    <w:p>
      <w:r>
        <w:t>u-blox 8 / u-blox M8 Receiver description - Manual</w:t>
      </w:r>
    </w:p>
    <w:p>
      <w:r>
        <w:t>32.10.9 UBX-CFG-ESFG (0x06 0x4D)</w:t>
      </w:r>
    </w:p>
    <w:p>
      <w:r>
        <w:t>32.10.9.1 Get/set the Gyroscope (G) sensor configuration</w:t>
      </w:r>
    </w:p>
    <w:p>
      <w:r>
        <w:t>Message UBX-CFG-ESFG</w:t>
      </w:r>
    </w:p>
    <w:p>
      <w:r>
        <w:t>Description Get/set the Gyroscope (G) sensor configuration</w:t>
      </w:r>
    </w:p>
    <w:p>
      <w:r>
        <w:t>Firmware Supported on:</w:t>
      </w:r>
    </w:p>
    <w:p>
      <w:r>
        <w:t>• u-blox 8 / u-blox M8 protocol versions 19, 19.1, 19.2, 20, 20.01, 20.1, 20.2, 20.3,</w:t>
      </w:r>
    </w:p>
    <w:p>
      <w:r>
        <w:t>22, 22.01, 23 and 23.01 (only with UDR products)</w:t>
      </w:r>
    </w:p>
    <w:p>
      <w:r>
        <w:t>Type Get/set</w:t>
      </w:r>
    </w:p>
    <w:p>
      <w:r>
        <w:t>Comment Get/set the configuration for the gyroscope sensor required for External Sensor</w:t>
      </w:r>
    </w:p>
    <w:p>
      <w:r>
        <w:t>Fusion (ESF) based navigation. More details can be found in the Gyroscope</w:t>
      </w:r>
    </w:p>
    <w:p>
      <w:r>
        <w:t>Configuration section.</w:t>
      </w:r>
    </w:p>
    <w:p>
      <w:r>
        <w:t>Header Class ID Length (Bytes) Payload Checksum</w:t>
      </w:r>
    </w:p>
    <w:p>
      <w:r>
        <w:t>Message Structure 0xB5 0x62 0x06 0x4D20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U1[7] - reserved1 - Reserved</w:t>
      </w:r>
    </w:p>
    <w:p>
      <w:r>
        <w:t>8 U2 - tcTableSaveRa s Temperature-dependent gyroscope bias</w:t>
      </w:r>
    </w:p>
    <w:p>
      <w:r>
        <w:t>te table saving update rate.</w:t>
      </w:r>
    </w:p>
    <w:p>
      <w:r>
        <w:t>10 U1 2^-8 gyroRmsThdl deg/s Gyroscope sensor RMS threshold below</w:t>
      </w:r>
    </w:p>
    <w:p>
      <w:r>
        <w:t>which automatically estimated gyroscope</w:t>
      </w:r>
    </w:p>
    <w:p>
      <w:r>
        <w:t>noise-level (accuracy) is updated.</w:t>
      </w:r>
    </w:p>
    <w:p>
      <w:r>
        <w:t>11 U1 - frequency Hz Nominal gyroscope sensor data sampling</w:t>
      </w:r>
    </w:p>
    <w:p>
      <w:r>
        <w:t>frequency.</w:t>
      </w:r>
    </w:p>
    <w:p>
      <w:r>
        <w:t>12 U2 - latency ms Gyroscope sensor data latency due to e.g.</w:t>
      </w:r>
    </w:p>
    <w:p>
      <w:r>
        <w:t>CAN bus.</w:t>
      </w:r>
    </w:p>
    <w:p>
      <w:r>
        <w:t>14 U2 1e-3 accuracy deg/s Gyroscope sensor data accuracy.</w:t>
      </w:r>
    </w:p>
    <w:p>
      <w:r>
        <w:t>16 U1[4] - reserved2 - Reserved</w:t>
      </w:r>
    </w:p>
    <w:p>
      <w:r>
        <w:t>32.10.10 UBX-CFG-ESFWT (0x06 0x82)</w:t>
      </w:r>
    </w:p>
    <w:p>
      <w:r>
        <w:t>32.10.10.1 Get/set wheel-tick configuration</w:t>
      </w:r>
    </w:p>
    <w:p>
      <w:r>
        <w:t>Message UBX-CFG-ESFWT</w:t>
      </w:r>
    </w:p>
    <w:p>
      <w:r>
        <w:t>Description Get/set wheel-tick configuration</w:t>
      </w:r>
    </w:p>
    <w:p>
      <w:r>
        <w:t>Firmware Supported on:</w:t>
      </w:r>
    </w:p>
    <w:p>
      <w:r>
        <w:t>• u-blox 8 / u-blox M8 protocol versions 15.01, 16, 17, 18, 19, 19.1, 19.2, 20, 20.01,</w:t>
      </w:r>
    </w:p>
    <w:p>
      <w:r>
        <w:t>20.1, 20.2, 20.3, 22, 22.01, 23 and 23.01 (only with ADR products)</w:t>
      </w:r>
    </w:p>
    <w:p>
      <w:r>
        <w:t>Type Get/set</w:t>
      </w:r>
    </w:p>
    <w:p>
      <w:r>
        <w:t>Comment Get/set the wheel-tick configuration for GWT or GAWT solution. Further</w:t>
      </w:r>
    </w:p>
    <w:p>
      <w:r>
        <w:t>information on the configuration parameters is given in the Automotive Dead</w:t>
      </w:r>
    </w:p>
    <w:p>
      <w:r>
        <w:t>Reckoning (ADR) chapter.</w:t>
      </w:r>
    </w:p>
    <w:p>
      <w:r>
        <w:t>This field can only be used with modules supporting analog wheel-tick signals</w:t>
      </w:r>
    </w:p>
    <w:p>
      <w:r>
        <w:t>and containing an internal IMU.</w:t>
      </w:r>
    </w:p>
    <w:p>
      <w:r>
        <w:t>Header Class ID Length (Bytes) Payload Checksum</w:t>
      </w:r>
    </w:p>
    <w:p>
      <w:r>
        <w:t>Message Structure 0xB5 0x62 0x06 0x82 32 see below CK_A CK_B</w:t>
      </w:r>
    </w:p>
    <w:p>
      <w:r>
        <w:t>UBX-13003221 - R28 Early production information Page 201 of 460</w:t>
      </w:r>
    </w:p>
    <w:p>
      <w:pPr>
        <w:pStyle w:val="Heading2"/>
      </w:pPr>
      <w:r>
        <w:t>Page 217</w:t>
      </w:r>
    </w:p>
    <w:p>
      <w:r>
        <w:t>u-blox 8 / u-blox M8 Receiver description - Manual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X1 - flags1 - Flags (see graphic below)</w:t>
      </w:r>
    </w:p>
    <w:p>
      <w:r>
        <w:t>2 X1 - flags2 - Flags (see graphic below)</w:t>
      </w:r>
    </w:p>
    <w:p>
      <w:r>
        <w:t>3 U1[1] - reserved1 - Reserved</w:t>
      </w:r>
    </w:p>
    <w:p>
      <w:r>
        <w:t>4 U4 1e-6 wtFactor - Wheel-tick scale factor to obtain distance</w:t>
      </w:r>
    </w:p>
    <w:p>
      <w:r>
        <w:t>[m] from wheel-ticks (0 = not set)</w:t>
      </w:r>
    </w:p>
    <w:p>
      <w:r>
        <w:t>8 U4 1e-6 wtQuantError m (or Wheel-tick quantization. If useWtSpeed is</w:t>
      </w:r>
    </w:p>
    <w:p>
      <w:r>
        <w:t>m/s) set then this is interpreted as the speed</w:t>
      </w:r>
    </w:p>
    <w:p>
      <w:r>
        <w:t>measurement error RMS.</w:t>
      </w:r>
    </w:p>
    <w:p>
      <w:r>
        <w:t>12 U4 - wtCountMax - Wheel-tick counter maximum value</w:t>
      </w:r>
    </w:p>
    <w:p>
      <w:r>
        <w:t>(rollover - 1). If null, relative wheel-tick</w:t>
      </w:r>
    </w:p>
    <w:p>
      <w:r>
        <w:t>counts are assumed (and therefore no</w:t>
      </w:r>
    </w:p>
    <w:p>
      <w:r>
        <w:t>rollover). If not null, absolute wheel-tick</w:t>
      </w:r>
    </w:p>
    <w:p>
      <w:r>
        <w:t>counts are assumed and the value</w:t>
      </w:r>
    </w:p>
    <w:p>
      <w:r>
        <w:t>corresponds to the highest tick count</w:t>
      </w:r>
    </w:p>
    <w:p>
      <w:r>
        <w:t>value before rollover happens. If</w:t>
      </w:r>
    </w:p>
    <w:p>
      <w:r>
        <w:t>useWtSpeed is set then this value is</w:t>
      </w:r>
    </w:p>
    <w:p>
      <w:r>
        <w:t>ignored.</w:t>
      </w:r>
    </w:p>
    <w:p>
      <w:r>
        <w:t>If value is set to 1, absolute wheel-tick</w:t>
      </w:r>
    </w:p>
    <w:p>
      <w:r>
        <w:t>counts are assumed and the value will be</w:t>
      </w:r>
    </w:p>
    <w:p>
      <w:r>
        <w:t>automatic calculated if possible. It is only</w:t>
      </w:r>
    </w:p>
    <w:p>
      <w:r>
        <w:t>possible for automatic calibration to</w:t>
      </w:r>
    </w:p>
    <w:p>
      <w:r>
        <w:t>calculate wtCntMax if it can be</w:t>
      </w:r>
    </w:p>
    <w:p>
      <w:r>
        <w:t>represented as a number of set bits (i.e.</w:t>
      </w:r>
    </w:p>
    <w:p>
      <w:r>
        <w:t>2^N). If it cannot be represented in this</w:t>
      </w:r>
    </w:p>
    <w:p>
      <w:r>
        <w:t>way it must be set to the correct absolute</w:t>
      </w:r>
    </w:p>
    <w:p>
      <w:r>
        <w:t>tick value manually.</w:t>
      </w:r>
    </w:p>
    <w:p>
      <w:r>
        <w:t>16 U2 - wtLatency ms Wheel-tick data latency due to e.g. CAN</w:t>
      </w:r>
    </w:p>
    <w:p>
      <w:r>
        <w:t>bus</w:t>
      </w:r>
    </w:p>
    <w:p>
      <w:r>
        <w:t>18 U1 - wtFrequency Hz Nominal wheel-tick data frequency (0 =</w:t>
      </w:r>
    </w:p>
    <w:p>
      <w:r>
        <w:t>not set)</w:t>
      </w:r>
    </w:p>
    <w:p>
      <w:r>
        <w:t>19 X1 - flags3 - Flags (see graphic below)</w:t>
      </w:r>
    </w:p>
    <w:p>
      <w:r>
        <w:t>20 U2 - speedDeadBand cm/s Speed sensor dead band (0 = not set)</w:t>
      </w:r>
    </w:p>
    <w:p>
      <w:r>
        <w:t>22 U1[10] - reserved2 - Reserved</w:t>
      </w:r>
    </w:p>
    <w:p>
      <w:r>
        <w:t>UBX-13003221 - R28 Early production information Page 202 of 460</w:t>
      </w:r>
    </w:p>
    <w:p>
      <w:pPr>
        <w:pStyle w:val="Heading2"/>
      </w:pPr>
      <w:r>
        <w:t>Page 218</w:t>
      </w:r>
    </w:p>
    <w:p>
      <w:r>
        <w:t>u-blox 8 / u-blox M8 Receiver description - Manual</w:t>
      </w:r>
    </w:p>
    <w:p>
      <w:r>
        <w:t>Bitfield flags1</w:t>
      </w:r>
    </w:p>
    <w:p>
      <w:r>
        <w:t>This graphic explains the bits of flags1</w:t>
      </w:r>
    </w:p>
    <w:p>
      <w:r>
        <w:t>Name Description</w:t>
      </w:r>
    </w:p>
    <w:p>
      <w:r>
        <w:t>combineTicks Use combined rear wheel-ticks instead of the single tick</w:t>
      </w:r>
    </w:p>
    <w:p>
      <w:r>
        <w:t>useWtSpeed Use speed measurements (data type 11 in ESF-MEAS) instead of single ticks (data type 10)</w:t>
      </w:r>
    </w:p>
    <w:p>
      <w:r>
        <w:t>dirPinPol Only supported on certain products.</w:t>
      </w:r>
    </w:p>
    <w:p>
      <w:r>
        <w:t>Direction pin polarity</w:t>
      </w:r>
    </w:p>
    <w:p>
      <w:r>
        <w:t>0: High signal level means forward direction,</w:t>
      </w:r>
    </w:p>
    <w:p>
      <w:r>
        <w:t>1: High signal level means backward direction.</w:t>
      </w:r>
    </w:p>
    <w:p>
      <w:r>
        <w:t>useWtPin Use wheel-tick pin for speed measurement.</w:t>
      </w:r>
    </w:p>
    <w:p>
      <w:r>
        <w:t>Bitfield flags2</w:t>
      </w:r>
    </w:p>
    <w:p>
      <w:r>
        <w:t>This graphic explains the bits of flags2</w:t>
      </w:r>
    </w:p>
    <w:p>
      <w:r>
        <w:t>Name Description</w:t>
      </w:r>
    </w:p>
    <w:p>
      <w:r>
        <w:t>autoWtCountMa Disable automatic estimation of maximum absolute wheel-tick counter value (0: enabled, 1:</w:t>
      </w:r>
    </w:p>
    <w:p>
      <w:r>
        <w:t>xOff disabled). See wtCountMax field description for more details.</w:t>
      </w:r>
    </w:p>
    <w:p>
      <w:r>
        <w:t>(Not supported in protocol versions less than 19)</w:t>
      </w:r>
    </w:p>
    <w:p>
      <w:r>
        <w:t>autoDirPinPol Only supported on certain products.</w:t>
      </w:r>
    </w:p>
    <w:p>
      <w:r>
        <w:t>Off Disable automatic wheel-tick direction pin polarity detection (0: enabled, 1: disabled). See dirPinPol</w:t>
      </w:r>
    </w:p>
    <w:p>
      <w:r>
        <w:t>field description for more details.</w:t>
      </w:r>
    </w:p>
    <w:p>
      <w:r>
        <w:t>(Not supported in protocol versions less than 19)</w:t>
      </w:r>
    </w:p>
    <w:p>
      <w:r>
        <w:t>autoSoftwareW Only supported on certain products.</w:t>
      </w:r>
    </w:p>
    <w:p>
      <w:r>
        <w:t>tOff Disable automatic use of wheel-tick or speed data received over the software interface if available (0:</w:t>
      </w:r>
    </w:p>
    <w:p>
      <w:r>
        <w:t>enabled, 1: disabled). In this case, data coming from the hardware interface (wheel-tick pins) will</w:t>
      </w:r>
    </w:p>
    <w:p>
      <w:r>
        <w:t>automatically be ignored if wheel-tick/speed data are available from the software interface. See</w:t>
      </w:r>
    </w:p>
    <w:p>
      <w:r>
        <w:t>useWtPin field description for more details.</w:t>
      </w:r>
    </w:p>
    <w:p>
      <w:r>
        <w:t>(Not supported in protocol versions less than 19)</w:t>
      </w:r>
    </w:p>
    <w:p>
      <w:r>
        <w:t>UBX-13003221 - R28 Early production information Page 203 of 460</w:t>
      </w:r>
    </w:p>
    <w:p>
      <w:pPr>
        <w:pStyle w:val="Heading2"/>
      </w:pPr>
      <w:r>
        <w:t>Page 219</w:t>
      </w:r>
    </w:p>
    <w:p>
      <w:r>
        <w:t>u-blox 8 / u-blox M8 Receiver description - Manual</w:t>
      </w:r>
    </w:p>
    <w:p>
      <w:r>
        <w:t>Bitfield flags2 Description continued</w:t>
      </w:r>
    </w:p>
    <w:p>
      <w:r>
        <w:t>Name Description</w:t>
      </w:r>
    </w:p>
    <w:p>
      <w:r>
        <w:t>autoUseWtSpee Disable automatic receiver reconfiguration for processing speed data instead of wheel-tick data if no</w:t>
      </w:r>
    </w:p>
    <w:p>
      <w:r>
        <w:t>dOff wheel-tick data are available but speed data were detected (0: enabled, 1: disabled). See useWtSpeed</w:t>
      </w:r>
    </w:p>
    <w:p>
      <w:r>
        <w:t>field description for more details.</w:t>
      </w:r>
    </w:p>
    <w:p>
      <w:r>
        <w:t>(Not supported in protocol versions less than 19)</w:t>
      </w:r>
    </w:p>
    <w:p>
      <w:r>
        <w:t>Bitfield flags3</w:t>
      </w:r>
    </w:p>
    <w:p>
      <w:r>
        <w:t>This graphic explains the bits of flags3</w:t>
      </w:r>
    </w:p>
    <w:p>
      <w:r>
        <w:t>Name Description</w:t>
      </w:r>
    </w:p>
    <w:p>
      <w:r>
        <w:t>cntBothEdges Only supported on certain products.</w:t>
      </w:r>
    </w:p>
    <w:p>
      <w:r>
        <w:t>Count both rising and falling edges on wheel-tick signal (only relevant if wheel-tick is measured by</w:t>
      </w:r>
    </w:p>
    <w:p>
      <w:r>
        <w:t>the u-blox receiver).</w:t>
      </w:r>
    </w:p>
    <w:p>
      <w:r>
        <w:t>Only turn on this feature if the wheel-tick signal has 50 % duty cycle. Turning on this feature with</w:t>
      </w:r>
    </w:p>
    <w:p>
      <w:r>
        <w:t>fixed-width pulses can lead to severe degradation of performance.</w:t>
      </w:r>
    </w:p>
    <w:p>
      <w:r>
        <w:t>Use wheel-tick pin for speed measurement. This field can only be used with modules supporting</w:t>
      </w:r>
    </w:p>
    <w:p>
      <w:r>
        <w:t>analog wheel-tick signals.</w:t>
      </w:r>
    </w:p>
    <w:p>
      <w:r>
        <w:t>32.10.11 UBX-CFG-ESRC (0x06 0x60)</w:t>
      </w:r>
    </w:p>
    <w:p>
      <w:r>
        <w:t>32.10.11.1 External synchronization source configuration</w:t>
      </w:r>
    </w:p>
    <w:p>
      <w:r>
        <w:t>Message UBX-CFG-ESRC</w:t>
      </w:r>
    </w:p>
    <w:p>
      <w:r>
        <w:t>Description External synchronization source configuration</w:t>
      </w:r>
    </w:p>
    <w:p>
      <w:r>
        <w:t>Firmware Supported on:</w:t>
      </w:r>
    </w:p>
    <w:p>
      <w:r>
        <w:t>• u-blox 8 / u-blox M8 protocol versions 16, 17, 18, 19, 19.1, 19.2, 20, 20.01, 20.1, 20.</w:t>
      </w:r>
    </w:p>
    <w:p>
      <w:r>
        <w:t>2, 20.3, 22, 22.01, 23 and 23.01 (only with Time &amp; Frequency Sync products)</w:t>
      </w:r>
    </w:p>
    <w:p>
      <w:r>
        <w:t>Type Get/set</w:t>
      </w:r>
    </w:p>
    <w:p>
      <w:r>
        <w:t>Comment External time or frequency source configuration. The stability of time and</w:t>
      </w:r>
    </w:p>
    <w:p>
      <w:r>
        <w:t>frequency sources is described using different fields, see sourceType field</w:t>
      </w:r>
    </w:p>
    <w:p>
      <w:r>
        <w:t>documentation.</w:t>
      </w:r>
    </w:p>
    <w:p>
      <w:r>
        <w:t>Header Class ID Length (Bytes) Payload Checksum</w:t>
      </w:r>
    </w:p>
    <w:p>
      <w:r>
        <w:t>Message Structure 0xB5 0x62 0x06 0x60 4 + 36*numSources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U1 - numSources - Number of sources (affects length of this</w:t>
      </w:r>
    </w:p>
    <w:p>
      <w:r>
        <w:t>message)</w:t>
      </w:r>
    </w:p>
    <w:p>
      <w:r>
        <w:t>2 U1[2] - reserved1 - Reserved</w:t>
      </w:r>
    </w:p>
    <w:p>
      <w:r>
        <w:t>UBX-13003221 - R28 Early production information Page 204 of 460</w:t>
      </w:r>
    </w:p>
    <w:p>
      <w:pPr>
        <w:pStyle w:val="Heading2"/>
      </w:pPr>
      <w:r>
        <w:t>Page 220</w:t>
      </w:r>
    </w:p>
    <w:p>
      <w:r>
        <w:t>u-blox 8 / u-blox M8 Receiver description - Manual</w:t>
      </w:r>
    </w:p>
    <w:p>
      <w:r>
        <w:t>UBX-CFG-ESRC continued</w:t>
      </w:r>
    </w:p>
    <w:p>
      <w:r>
        <w:t>Byte Offset Number Scaling Name Unit Description</w:t>
      </w:r>
    </w:p>
    <w:p>
      <w:r>
        <w:t>Format</w:t>
      </w:r>
    </w:p>
    <w:p>
      <w:r>
        <w:t>Start of repeated block (numSources times)</w:t>
      </w:r>
    </w:p>
    <w:p>
      <w:r>
        <w:t>4 + 36*N U1 - extInt - EXTINT index of this source (0 for</w:t>
      </w:r>
    </w:p>
    <w:p>
      <w:r>
        <w:t>EXTINT0 and 1 for EXTINT1)</w:t>
      </w:r>
    </w:p>
    <w:p>
      <w:r>
        <w:t>5 + 36*N U1 - sourceType - Source type:</w:t>
      </w:r>
    </w:p>
    <w:p>
      <w:r>
        <w:t>0: none</w:t>
      </w:r>
    </w:p>
    <w:p>
      <w:r>
        <w:t>1: frequency source; use withTemp,</w:t>
      </w:r>
    </w:p>
    <w:p>
      <w:r>
        <w:t>withAge, timeToTemp and</w:t>
      </w:r>
    </w:p>
    <w:p>
      <w:r>
        <w:t>maxDevLifeTime to describe the stability</w:t>
      </w:r>
    </w:p>
    <w:p>
      <w:r>
        <w:t>of the source</w:t>
      </w:r>
    </w:p>
    <w:p>
      <w:r>
        <w:t>2: time source; use offset,</w:t>
      </w:r>
    </w:p>
    <w:p>
      <w:r>
        <w:t>offsetUncertainty and jitter fields to</w:t>
      </w:r>
    </w:p>
    <w:p>
      <w:r>
        <w:t>describe the stability of the source</w:t>
      </w:r>
    </w:p>
    <w:p>
      <w:r>
        <w:t>3: feedback from external oscillator;</w:t>
      </w:r>
    </w:p>
    <w:p>
      <w:r>
        <w:t>stability data is taken from the external</w:t>
      </w:r>
    </w:p>
    <w:p>
      <w:r>
        <w:t>oscillator's configuration</w:t>
      </w:r>
    </w:p>
    <w:p>
      <w:r>
        <w:t>6 + 36*N X2 - flags - Flags (see graphic below)</w:t>
      </w:r>
    </w:p>
    <w:p>
      <w:r>
        <w:t>8 + 36*N U4 2^-2 freq Hz Nominal frequency of source</w:t>
      </w:r>
    </w:p>
    <w:p>
      <w:r>
        <w:t>12 + 36*N U1[4] - reserved2 - Reserved</w:t>
      </w:r>
    </w:p>
    <w:p>
      <w:r>
        <w:t>16 + 36*N U4 2^-8 withTemp ppb Oscillator stability limit over operating</w:t>
      </w:r>
    </w:p>
    <w:p>
      <w:r>
        <w:t>temperature range (must be &gt; 0)</w:t>
      </w:r>
    </w:p>
    <w:p>
      <w:r>
        <w:t>Only used if sourceType is 1.</w:t>
      </w:r>
    </w:p>
    <w:p>
      <w:r>
        <w:t>20 + 36*N U4 2^-8 withAge ppb/ye Oscillator stability with age (must be &gt; 0)</w:t>
      </w:r>
    </w:p>
    <w:p>
      <w:r>
        <w:t>ar Only used if sourceType is 1.</w:t>
      </w:r>
    </w:p>
    <w:p>
      <w:r>
        <w:t>24 + 36*N U2 - timeToTemp s The minimum time that it could take for a</w:t>
      </w:r>
    </w:p>
    <w:p>
      <w:r>
        <w:t>temperature variation to move the</w:t>
      </w:r>
    </w:p>
    <w:p>
      <w:r>
        <w:t>oscillator frequency by 'withTemp' (must</w:t>
      </w:r>
    </w:p>
    <w:p>
      <w:r>
        <w:t>be &gt; 0)</w:t>
      </w:r>
    </w:p>
    <w:p>
      <w:r>
        <w:t>Only used if sourceType is 1.</w:t>
      </w:r>
    </w:p>
    <w:p>
      <w:r>
        <w:t>26 + 36*N U2 - maxDevLifeTim ppb Maximum frequency deviation during</w:t>
      </w:r>
    </w:p>
    <w:p>
      <w:r>
        <w:t>e lifetime (must be &gt; 0)</w:t>
      </w:r>
    </w:p>
    <w:p>
      <w:r>
        <w:t>Only used if sourceType is 1.</w:t>
      </w:r>
    </w:p>
    <w:p>
      <w:r>
        <w:t>28 + 36*N I4 - offset ns Phase offset of signal</w:t>
      </w:r>
    </w:p>
    <w:p>
      <w:r>
        <w:t>Only used if sourceType is 2.</w:t>
      </w:r>
    </w:p>
    <w:p>
      <w:r>
        <w:t>32 + 36*N U4 - offsetUncerta ns Uncertainty of phase offset (one standard</w:t>
      </w:r>
    </w:p>
    <w:p>
      <w:r>
        <w:t>inty deviation)</w:t>
      </w:r>
    </w:p>
    <w:p>
      <w:r>
        <w:t>Only used if sourceType is 2.</w:t>
      </w:r>
    </w:p>
    <w:p>
      <w:r>
        <w:t>36 + 36*N U4 - jitter ns/s Phase jitter (must be &gt; 0)</w:t>
      </w:r>
    </w:p>
    <w:p>
      <w:r>
        <w:t>Only used if sourceType is 2.</w:t>
      </w:r>
    </w:p>
    <w:p>
      <w:r>
        <w:t>End of repeated block</w:t>
      </w:r>
    </w:p>
    <w:p>
      <w:r>
        <w:t>UBX-13003221 - R28 Early production information Page 205 of 460</w:t>
      </w:r>
    </w:p>
    <w:p>
      <w:pPr>
        <w:pStyle w:val="Heading2"/>
      </w:pPr>
      <w:r>
        <w:t>Page 221</w:t>
      </w:r>
    </w:p>
    <w:p>
      <w:r>
        <w:t>u-blox 8 / u-blox M8 Receiver description - Manual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polarity Polarity of signal:</w:t>
      </w:r>
    </w:p>
    <w:p>
      <w:r>
        <w:t>0: leading edge is rising edge</w:t>
      </w:r>
    </w:p>
    <w:p>
      <w:r>
        <w:t>1: leading edge is falling edge</w:t>
      </w:r>
    </w:p>
    <w:p>
      <w:r>
        <w:t>gnssUtc Time base of timing signal:</w:t>
      </w:r>
    </w:p>
    <w:p>
      <w:r>
        <w:t>0: GNSS - as specified in CFG-TP5 (or GPS if CFG-TP5 indicates UTC)</w:t>
      </w:r>
    </w:p>
    <w:p>
      <w:r>
        <w:t>1: UTC</w:t>
      </w:r>
    </w:p>
    <w:p>
      <w:r>
        <w:t>Only used if sourceType is 2.</w:t>
      </w:r>
    </w:p>
    <w:p>
      <w:r>
        <w:t>32.10.12 UBX-CFG-GEOFENCE (0x06 0x69)</w:t>
      </w:r>
    </w:p>
    <w:p>
      <w:r>
        <w:t>32.10.12.1 Geofencing configuration</w:t>
      </w:r>
    </w:p>
    <w:p>
      <w:r>
        <w:t>Message UBX-CFG-GEOFENCE</w:t>
      </w:r>
    </w:p>
    <w:p>
      <w:r>
        <w:t>Description Geofencing configuration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Get/set</w:t>
      </w:r>
    </w:p>
    <w:p>
      <w:r>
        <w:t>Comment Gets or sets the geofencing configuration.</w:t>
      </w:r>
    </w:p>
    <w:p>
      <w:r>
        <w:t>See the Geofencing description for feature details.</w:t>
      </w:r>
    </w:p>
    <w:p>
      <w:r>
        <w:t>If the receiver is sent a valid new configuration, it will respond with a UBX-ACK-</w:t>
      </w:r>
    </w:p>
    <w:p>
      <w:r>
        <w:t>ACK message and immediately change to the new configuration. Otherwise the</w:t>
      </w:r>
    </w:p>
    <w:p>
      <w:r>
        <w:t>receiver will reject the request, by issuing a UBX-ACK-NAK and continuing</w:t>
      </w:r>
    </w:p>
    <w:p>
      <w:r>
        <w:t>operation with the previous configuration.</w:t>
      </w:r>
    </w:p>
    <w:p>
      <w:r>
        <w:t>Note that the acknowledge message does not indicate whether the PIO</w:t>
      </w:r>
    </w:p>
    <w:p>
      <w:r>
        <w:t>configuration has been successfully applied (pin assigned), it only indicates the</w:t>
      </w:r>
    </w:p>
    <w:p>
      <w:r>
        <w:t>successful configuration of the feature. The configured PIO must be previously</w:t>
      </w:r>
    </w:p>
    <w:p>
      <w:r>
        <w:t>unoccupied for successful assignment.</w:t>
      </w:r>
    </w:p>
    <w:p>
      <w:r>
        <w:t>Header Class ID Length (Bytes) Payload Checksum</w:t>
      </w:r>
    </w:p>
    <w:p>
      <w:r>
        <w:t>Message Structure 0xB5 0x62 0x06 0x69 8 + 12*numFences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U1 - numFences - Number of geofences contained in this</w:t>
      </w:r>
    </w:p>
    <w:p>
      <w:r>
        <w:t>message. Note that the receiver can only</w:t>
      </w:r>
    </w:p>
    <w:p>
      <w:r>
        <w:t>store a limited number of geofences</w:t>
      </w:r>
    </w:p>
    <w:p>
      <w:r>
        <w:t>(currently 4).</w:t>
      </w:r>
    </w:p>
    <w:p>
      <w:r>
        <w:t>UBX-13003221 - R28 Early production information Page 206 of 460</w:t>
      </w:r>
    </w:p>
    <w:p>
      <w:pPr>
        <w:pStyle w:val="Heading2"/>
      </w:pPr>
      <w:r>
        <w:t>Page 222</w:t>
      </w:r>
    </w:p>
    <w:p>
      <w:r>
        <w:t>u-blox 8 / u-blox M8 Receiver description - Manual</w:t>
      </w:r>
    </w:p>
    <w:p>
      <w:r>
        <w:t>UBX-CFG-GEOFENCE continued</w:t>
      </w:r>
    </w:p>
    <w:p>
      <w:r>
        <w:t>Byte Offset Number Scaling Name Unit Description</w:t>
      </w:r>
    </w:p>
    <w:p>
      <w:r>
        <w:t>Format</w:t>
      </w:r>
    </w:p>
    <w:p>
      <w:r>
        <w:t>2 U1 - confLvl - Required confidence level for state</w:t>
      </w:r>
    </w:p>
    <w:p>
      <w:r>
        <w:t>evaluation. This value times the position's</w:t>
      </w:r>
    </w:p>
    <w:p>
      <w:r>
        <w:t>standard deviation (sigma) defines the</w:t>
      </w:r>
    </w:p>
    <w:p>
      <w:r>
        <w:t>confidence band.</w:t>
      </w:r>
    </w:p>
    <w:p>
      <w:r>
        <w:t>0 = no confidence required</w:t>
      </w:r>
    </w:p>
    <w:p>
      <w:r>
        <w:t>1 = 68%</w:t>
      </w:r>
    </w:p>
    <w:p>
      <w:r>
        <w:t>2 = 95%</w:t>
      </w:r>
    </w:p>
    <w:p>
      <w:r>
        <w:t>3 = 99.7%</w:t>
      </w:r>
    </w:p>
    <w:p>
      <w:r>
        <w:t>4 = 99.99%</w:t>
      </w:r>
    </w:p>
    <w:p>
      <w:r>
        <w:t>3 U1[1] - reserved1 - Reserved</w:t>
      </w:r>
    </w:p>
    <w:p>
      <w:r>
        <w:t>4 U1 - pioEnabled - 1 = Enable PIO combined fence state</w:t>
      </w:r>
    </w:p>
    <w:p>
      <w:r>
        <w:t>output, 0 = disable</w:t>
      </w:r>
    </w:p>
    <w:p>
      <w:r>
        <w:t>5 U1 - pinPolarity - PIO pin polarity. 0 = Low means inside, 1 =</w:t>
      </w:r>
    </w:p>
    <w:p>
      <w:r>
        <w:t>Low means outside. Unknown state is</w:t>
      </w:r>
    </w:p>
    <w:p>
      <w:r>
        <w:t>always high.</w:t>
      </w:r>
    </w:p>
    <w:p>
      <w:r>
        <w:t>6 U1 - pin - PIO pin number</w:t>
      </w:r>
    </w:p>
    <w:p>
      <w:r>
        <w:t>7 U1[1] - reserved2 - Reserved</w:t>
      </w:r>
    </w:p>
    <w:p>
      <w:r>
        <w:t>Start of repeated block (numFences times)</w:t>
      </w:r>
    </w:p>
    <w:p>
      <w:r>
        <w:t>8 + 12*N I4 1e-7 lat deg Latitude of the geofence circle center</w:t>
      </w:r>
    </w:p>
    <w:p>
      <w:r>
        <w:t>12 + 12*N I4 1e-7 lon deg Longitude of the geofence circle center</w:t>
      </w:r>
    </w:p>
    <w:p>
      <w:r>
        <w:t>16 + 12*N U4 1e-2 radius m Radius of the geofence circle</w:t>
      </w:r>
    </w:p>
    <w:p>
      <w:r>
        <w:t>End of repeated block</w:t>
      </w:r>
    </w:p>
    <w:p>
      <w:r>
        <w:t>32.10.13 UBX-CFG-GNSS (0x06 0x3E)</w:t>
      </w:r>
    </w:p>
    <w:p>
      <w:r>
        <w:t>32.10.13.1 GNSS system configuration</w:t>
      </w:r>
    </w:p>
    <w:p>
      <w:r>
        <w:t>Message UBX-CFG-GNSS</w:t>
      </w:r>
    </w:p>
    <w:p>
      <w:r>
        <w:t>Description GNSS system configuration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Gets or sets the GNSS system channel sharing configuration.</w:t>
      </w:r>
    </w:p>
    <w:p>
      <w:r>
        <w:t>If the receiver is sent a valid new configuration, it will respond with a UBX-ACK-</w:t>
      </w:r>
    </w:p>
    <w:p>
      <w:r>
        <w:t>ACK message and immediately change to the new configuration. Otherwise the</w:t>
      </w:r>
    </w:p>
    <w:p>
      <w:r>
        <w:t>receiver will reject the request, by issuing a UBX-ACK-NAK and continuing</w:t>
      </w:r>
    </w:p>
    <w:p>
      <w:r>
        <w:t>operation with the previous configuration.</w:t>
      </w:r>
    </w:p>
    <w:p>
      <w:r>
        <w:t>Configuration requirements:</w:t>
      </w:r>
    </w:p>
    <w:p>
      <w:r>
        <w:t>• It is necessary for at least one major GNSS to be enabled, after applying the</w:t>
      </w:r>
    </w:p>
    <w:p>
      <w:r>
        <w:t>new configuration to the current one.</w:t>
      </w:r>
    </w:p>
    <w:p>
      <w:r>
        <w:t>• It is also required that at least 4 tracking channels are available to each</w:t>
      </w:r>
    </w:p>
    <w:p>
      <w:r>
        <w:t>enabled major GNSS, i.e. maxTrkCh must have a minimum value of 4 for each</w:t>
      </w:r>
    </w:p>
    <w:p>
      <w:r>
        <w:t>enabled major GNSS.</w:t>
      </w:r>
    </w:p>
    <w:p>
      <w:r>
        <w:t>• The number of tracking channels in use must not exceed the number of</w:t>
      </w:r>
    </w:p>
    <w:p>
      <w:r>
        <w:t>UBX-13003221 - R28 Early production information Page 207 of 460</w:t>
      </w:r>
    </w:p>
    <w:p>
      <w:pPr>
        <w:pStyle w:val="Heading2"/>
      </w:pPr>
      <w:r>
        <w:t>Page 223</w:t>
      </w:r>
    </w:p>
    <w:p>
      <w:r>
        <w:t>u-blox 8 / u-blox M8 Receiver description - Manual</w:t>
      </w:r>
    </w:p>
    <w:p>
      <w:r>
        <w:t>tracking channels available in hardware, and the sum of all reserved tracking</w:t>
      </w:r>
    </w:p>
    <w:p>
      <w:r>
        <w:t>channels needs to be less than or equal to the number of tracking channels in</w:t>
      </w:r>
    </w:p>
    <w:p>
      <w:r>
        <w:t>use.</w:t>
      </w:r>
    </w:p>
    <w:p>
      <w:r>
        <w:t>Notes:</w:t>
      </w:r>
    </w:p>
    <w:p>
      <w:r>
        <w:t>• To avoid cross-correlation issues, it is recommended that GPS and QZSS are</w:t>
      </w:r>
    </w:p>
    <w:p>
      <w:r>
        <w:t>always both enabled or both disabled.</w:t>
      </w:r>
    </w:p>
    <w:p>
      <w:r>
        <w:t>• Polling this message returns the configuration of all supported GNSS, whether</w:t>
      </w:r>
    </w:p>
    <w:p>
      <w:r>
        <w:t>enabled or not; it may also include GNSS unsupported by the particular</w:t>
      </w:r>
    </w:p>
    <w:p>
      <w:r>
        <w:t>product, but in such cases the enable flag will always be unset.</w:t>
      </w:r>
    </w:p>
    <w:p>
      <w:r>
        <w:t>• See section GNSS Configuration for a discussion of the use of this message.</w:t>
      </w:r>
    </w:p>
    <w:p>
      <w:r>
        <w:t>• See section Satellite Numbering for a description of the GNSS IDs available.</w:t>
      </w:r>
    </w:p>
    <w:p>
      <w:r>
        <w:t>• Applying the GNSS system configuration takes some time. After issuing UBX-</w:t>
      </w:r>
    </w:p>
    <w:p>
      <w:r>
        <w:t>CFG-GNSS, wait first for the acknowledgement from the receiver and then 0.5</w:t>
      </w:r>
    </w:p>
    <w:p>
      <w:r>
        <w:t>seconds before sending the next command.</w:t>
      </w:r>
    </w:p>
    <w:p>
      <w:r>
        <w:t>• If Galileo is enabled, UBX-CFG-GNSS must be followed by UBX-CFG-CFG to save</w:t>
      </w:r>
    </w:p>
    <w:p>
      <w:r>
        <w:t>current configuration to BBR and then by UBX-CFG-RST with resetMode set to</w:t>
      </w:r>
    </w:p>
    <w:p>
      <w:r>
        <w:t>Hardware reset.</w:t>
      </w:r>
    </w:p>
    <w:p>
      <w:r>
        <w:t>• Configuration specific to the GNSS system can be done via other messages (e.</w:t>
      </w:r>
    </w:p>
    <w:p>
      <w:r>
        <w:t>g. UBX-CFG-SBAS).</w:t>
      </w:r>
    </w:p>
    <w:p>
      <w:r>
        <w:t>Header Class ID Length (Bytes) Payload Checksum</w:t>
      </w:r>
    </w:p>
    <w:p>
      <w:r>
        <w:t>Message Structure 0xB5 0x62 0x06 0x3E 4 + 8*numConfigBlocks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msgVer - Message version (0x00 for this version)</w:t>
      </w:r>
    </w:p>
    <w:p>
      <w:r>
        <w:t>1 U1 - numTrkChHw - Number of tracking channels available in</w:t>
      </w:r>
    </w:p>
    <w:p>
      <w:r>
        <w:t>hardware (read only)</w:t>
      </w:r>
    </w:p>
    <w:p>
      <w:r>
        <w:t>2 U1 - numTrkChUse - (Read only in protocol versions greater</w:t>
      </w:r>
    </w:p>
    <w:p>
      <w:r>
        <w:t>than 23) Number of tracking channels to</w:t>
      </w:r>
    </w:p>
    <w:p>
      <w:r>
        <w:t>use. Must be &gt; 0, &lt;= numTrkChHw. If</w:t>
      </w:r>
    </w:p>
    <w:p>
      <w:r>
        <w:t>0xFF, then number of tracking channels to</w:t>
      </w:r>
    </w:p>
    <w:p>
      <w:r>
        <w:t>use will be set to numTrkChHw.</w:t>
      </w:r>
    </w:p>
    <w:p>
      <w:r>
        <w:t>3 U1 - numConfigBloc - Number of configuration blocks following</w:t>
      </w:r>
    </w:p>
    <w:p>
      <w:r>
        <w:t>ks</w:t>
      </w:r>
    </w:p>
    <w:p>
      <w:r>
        <w:t>Start of repeated block (numConfigBlocks times)</w:t>
      </w:r>
    </w:p>
    <w:p>
      <w:r>
        <w:t>4 + 8*N U1 - gnssId - System identifier (see Satellite Numbering</w:t>
      </w:r>
    </w:p>
    <w:p>
      <w:r>
        <w:t>)</w:t>
      </w:r>
    </w:p>
    <w:p>
      <w:r>
        <w:t>5 + 8*N U1 - resTrkCh - (Read only in protocol versions greater</w:t>
      </w:r>
    </w:p>
    <w:p>
      <w:r>
        <w:t>than 23) Number of reserved (minimum)</w:t>
      </w:r>
    </w:p>
    <w:p>
      <w:r>
        <w:t>tracking channels for this system.</w:t>
      </w:r>
    </w:p>
    <w:p>
      <w:r>
        <w:t>6 + 8*N U1 - maxTrkCh - (Read only in protocol versions greater</w:t>
      </w:r>
    </w:p>
    <w:p>
      <w:r>
        <w:t>than 23) Maximum number of tracking</w:t>
      </w:r>
    </w:p>
    <w:p>
      <w:r>
        <w:t>channels used for this system. Must be &gt;</w:t>
      </w:r>
    </w:p>
    <w:p>
      <w:r>
        <w:t>0, &gt;= resTrkChn, &lt;= numTrkChUse and &lt;=</w:t>
      </w:r>
    </w:p>
    <w:p>
      <w:r>
        <w:t>maximum number of tracking channels</w:t>
      </w:r>
    </w:p>
    <w:p>
      <w:r>
        <w:t>supported for this system.</w:t>
      </w:r>
    </w:p>
    <w:p>
      <w:r>
        <w:t>7 + 8*N U1 - reserved1 - Reserved</w:t>
      </w:r>
    </w:p>
    <w:p>
      <w:r>
        <w:t>UBX-13003221 - R28 Early production information Page 208 of 460</w:t>
      </w:r>
    </w:p>
    <w:p>
      <w:pPr>
        <w:pStyle w:val="Heading2"/>
      </w:pPr>
      <w:r>
        <w:t>Page 224</w:t>
      </w:r>
    </w:p>
    <w:p>
      <w:r>
        <w:t>u-blox 8 / u-blox M8 Receiver description - Manual</w:t>
      </w:r>
    </w:p>
    <w:p>
      <w:r>
        <w:t>UBX-CFG-GNSS continued</w:t>
      </w:r>
    </w:p>
    <w:p>
      <w:r>
        <w:t>Byte Offset Number Scaling Name Unit Description</w:t>
      </w:r>
    </w:p>
    <w:p>
      <w:r>
        <w:t>Format</w:t>
      </w:r>
    </w:p>
    <w:p>
      <w:r>
        <w:t>8 + 8*N X4 - flags - Bitfield of flags. At least one signal must</w:t>
      </w:r>
    </w:p>
    <w:p>
      <w:r>
        <w:t>be configured in every enabled system.</w:t>
      </w:r>
    </w:p>
    <w:p>
      <w:r>
        <w:t>(see graphic below)</w:t>
      </w:r>
    </w:p>
    <w:p>
      <w:r>
        <w:t>End of repeated block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enable Enable this system</w:t>
      </w:r>
    </w:p>
    <w:p>
      <w:r>
        <w:t>sigCfgMask Signal configuration mask</w:t>
      </w:r>
    </w:p>
    <w:p>
      <w:r>
        <w:t>When gnssId is 0 (GPS)</w:t>
      </w:r>
    </w:p>
    <w:p>
      <w:r>
        <w:t>0x01 = GPS L1C/A</w:t>
      </w:r>
    </w:p>
    <w:p>
      <w:r>
        <w:t>0x10 = GPS L2C</w:t>
      </w:r>
    </w:p>
    <w:p>
      <w:r>
        <w:t>0x20 = GPS L5</w:t>
      </w:r>
    </w:p>
    <w:p>
      <w:r>
        <w:t>When gnssId is 1 (SBAS)</w:t>
      </w:r>
    </w:p>
    <w:p>
      <w:r>
        <w:t>0x01 = SBAS L1C/A</w:t>
      </w:r>
    </w:p>
    <w:p>
      <w:r>
        <w:t>When gnssId is 2 (Galileo)</w:t>
      </w:r>
    </w:p>
    <w:p>
      <w:r>
        <w:t>0x01 = Galileo E1 (not supported in protocol versions less than 18)</w:t>
      </w:r>
    </w:p>
    <w:p>
      <w:r>
        <w:t>0x10 = Galileo E5a</w:t>
      </w:r>
    </w:p>
    <w:p>
      <w:r>
        <w:t>0x20 = Galileo E5b</w:t>
      </w:r>
    </w:p>
    <w:p>
      <w:r>
        <w:t>When gnssId is 3 (BeiDou)</w:t>
      </w:r>
    </w:p>
    <w:p>
      <w:r>
        <w:t>0x01 = BeiDou B1I</w:t>
      </w:r>
    </w:p>
    <w:p>
      <w:r>
        <w:t>0x10 = BeiDou B2I</w:t>
      </w:r>
    </w:p>
    <w:p>
      <w:r>
        <w:t>0x80 = BeiDou B2A</w:t>
      </w:r>
    </w:p>
    <w:p>
      <w:r>
        <w:t>When gnssId is 5 (QZSS)</w:t>
      </w:r>
    </w:p>
    <w:p>
      <w:r>
        <w:t>0x01 = QZSS L1C/A</w:t>
      </w:r>
    </w:p>
    <w:p>
      <w:r>
        <w:t>0x04 = QZSS L1S</w:t>
      </w:r>
    </w:p>
    <w:p>
      <w:r>
        <w:t>0x10 = QZSS L2C</w:t>
      </w:r>
    </w:p>
    <w:p>
      <w:r>
        <w:t>0x20 = QZSS L5</w:t>
      </w:r>
    </w:p>
    <w:p>
      <w:r>
        <w:t>When gnssId is 6 (GLONASS)</w:t>
      </w:r>
    </w:p>
    <w:p>
      <w:r>
        <w:t>0x01 = GLONASS L1</w:t>
      </w:r>
    </w:p>
    <w:p>
      <w:r>
        <w:t>0x10 = GLONASS L2</w:t>
      </w:r>
    </w:p>
    <w:p>
      <w:r>
        <w:t>UBX-13003221 - R28 Early production information Page 209 of 460</w:t>
      </w:r>
    </w:p>
    <w:p>
      <w:pPr>
        <w:pStyle w:val="Heading2"/>
      </w:pPr>
      <w:r>
        <w:t>Page 225</w:t>
      </w:r>
    </w:p>
    <w:p>
      <w:r>
        <w:t>u-blox 8 / u-blox M8 Receiver description - Manual</w:t>
      </w:r>
    </w:p>
    <w:p>
      <w:r>
        <w:t>32.10.14 UBX-CFG-HNR (0x06 0x5C)</w:t>
      </w:r>
    </w:p>
    <w:p>
      <w:r>
        <w:t>32.10.14.1 High navigation rate settings</w:t>
      </w:r>
    </w:p>
    <w:p>
      <w:r>
        <w:t>Message UBX-CFG-HNR</w:t>
      </w:r>
    </w:p>
    <w:p>
      <w:r>
        <w:t>Description High navigation rate settings</w:t>
      </w:r>
    </w:p>
    <w:p>
      <w:r>
        <w:t>Firmware Supported on:</w:t>
      </w:r>
    </w:p>
    <w:p>
      <w:r>
        <w:t>• u-blox 8 / u-blox M8 protocol versions 15.01, 16 and 17 (only with ADR products)</w:t>
      </w:r>
    </w:p>
    <w:p>
      <w:r>
        <w:t>• u-blox 8 / u-blox M8 protocol versions 19, 19.1, 19.2, 20, 20.01, 20.1, 20.2, 20.3,</w:t>
      </w:r>
    </w:p>
    <w:p>
      <w:r>
        <w:t>22, 22.01, 23 and 23.01 (only with ADR or UDR products)</w:t>
      </w:r>
    </w:p>
    <w:p>
      <w:r>
        <w:t>Type Get/set</w:t>
      </w:r>
    </w:p>
    <w:p>
      <w:r>
        <w:t>Comment The u-blox receivers support high rates of navigation update up to 30 Hz. The</w:t>
      </w:r>
    </w:p>
    <w:p>
      <w:r>
        <w:t>navigation solution output UBX-NAV-HNR will not be aligned to the top of a</w:t>
      </w:r>
    </w:p>
    <w:p>
      <w:r>
        <w:t>second.</w:t>
      </w:r>
    </w:p>
    <w:p>
      <w:r>
        <w:t>• The update rate has a direct influence on the power consumption. The more</w:t>
      </w:r>
    </w:p>
    <w:p>
      <w:r>
        <w:t>fixes that are required, the more CPU power and communication resources are</w:t>
      </w:r>
    </w:p>
    <w:p>
      <w:r>
        <w:t>required.</w:t>
      </w:r>
    </w:p>
    <w:p>
      <w:r>
        <w:t>• For most applications a 1 Hz update rate would be sufficient.</w:t>
      </w:r>
    </w:p>
    <w:p>
      <w:r>
        <w:t>Header Class ID Length (Bytes) Payload Checksum</w:t>
      </w:r>
    </w:p>
    <w:p>
      <w:r>
        <w:t>Message Structure 0xB5 0x62 0x06 0x5C 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highNavRate Hz Rate of navigation solution output</w:t>
      </w:r>
    </w:p>
    <w:p>
      <w:r>
        <w:t>1 U1[3] - reserved1 - Reserved</w:t>
      </w:r>
    </w:p>
    <w:p>
      <w:r>
        <w:t>32.10.15 UBX-CFG-INF (0x06 0x02)</w:t>
      </w:r>
    </w:p>
    <w:p>
      <w:r>
        <w:t>32.10.15.1 Poll configuration for one protocol</w:t>
      </w:r>
    </w:p>
    <w:p>
      <w:r>
        <w:t>Message UBX-CFG-INF</w:t>
      </w:r>
    </w:p>
    <w:p>
      <w:r>
        <w:t>Description Poll configuration for one protocol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0x06 0x02 1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protocolID - Protocol identifier, identifying the output</w:t>
      </w:r>
    </w:p>
    <w:p>
      <w:r>
        <w:t>protocol for this poll request. The</w:t>
      </w:r>
    </w:p>
    <w:p>
      <w:r>
        <w:t>following are valid protocol identifiers:</w:t>
      </w:r>
    </w:p>
    <w:p>
      <w:r>
        <w:t>0: UBX protocol</w:t>
      </w:r>
    </w:p>
    <w:p>
      <w:r>
        <w:t>1: NMEA protocol</w:t>
      </w:r>
    </w:p>
    <w:p>
      <w:r>
        <w:t>2-255: Reserved</w:t>
      </w:r>
    </w:p>
    <w:p>
      <w:r>
        <w:t>UBX-13003221 - R28 Early production information Page 210 of 460</w:t>
      </w:r>
    </w:p>
    <w:p>
      <w:pPr>
        <w:pStyle w:val="Heading2"/>
      </w:pPr>
      <w:r>
        <w:t>Page 226</w:t>
      </w:r>
    </w:p>
    <w:p>
      <w:r>
        <w:t>u-blox 8 / u-blox M8 Receiver description - Manual</w:t>
      </w:r>
    </w:p>
    <w:p>
      <w:r>
        <w:t>32.10.15.2 Information message configuration</w:t>
      </w:r>
    </w:p>
    <w:p>
      <w:r>
        <w:t>Message UBX-CFG-INF</w:t>
      </w:r>
    </w:p>
    <w:p>
      <w:r>
        <w:t>Description Information message configuration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The value of infMsgMask[x] below is formed so that each bit represents one of</w:t>
      </w:r>
    </w:p>
    <w:p>
      <w:r>
        <w:t>the INF class messages (bit 0 for ERROR, bit 1 for WARNING and so on). For a</w:t>
      </w:r>
    </w:p>
    <w:p>
      <w:r>
        <w:t>complete list, see the Message class INF. Several configurations can be</w:t>
      </w:r>
    </w:p>
    <w:p>
      <w:r>
        <w:t>concatenated to one input message. In this case the payload length can be a</w:t>
      </w:r>
    </w:p>
    <w:p>
      <w:r>
        <w:t>multiple of the normal length. Output messages from the module contain only</w:t>
      </w:r>
    </w:p>
    <w:p>
      <w:r>
        <w:t>one configuration unit.</w:t>
      </w:r>
    </w:p>
    <w:p>
      <w:r>
        <w:t>Note that:</w:t>
      </w:r>
    </w:p>
    <w:p>
      <w:r>
        <w:t>• I/O ports 1 and 2 correspond to serial ports 1 and 2.</w:t>
      </w:r>
    </w:p>
    <w:p>
      <w:r>
        <w:t>• I/O port 0 is I2C (DDC).</w:t>
      </w:r>
    </w:p>
    <w:p>
      <w:r>
        <w:t>• I/O port 3 is USB.</w:t>
      </w:r>
    </w:p>
    <w:p>
      <w:r>
        <w:t>• I/O port 4 is SPI.</w:t>
      </w:r>
    </w:p>
    <w:p>
      <w:r>
        <w:t>• I/O port 5 is reserved for future use.</w:t>
      </w:r>
    </w:p>
    <w:p>
      <w:r>
        <w:t>Header Class ID Length (Bytes) Payload Checksum</w:t>
      </w:r>
    </w:p>
    <w:p>
      <w:r>
        <w:t>Message Structure 0xB5 0x62 0x06 0x02 0 + 10*N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Start of repeated block (N times)</w:t>
      </w:r>
    </w:p>
    <w:p>
      <w:r>
        <w:t>N*10 U1 - protocolID - Protocol identifier, identifying for which</w:t>
      </w:r>
    </w:p>
    <w:p>
      <w:r>
        <w:t>protocol the configuration is set/get. The</w:t>
      </w:r>
    </w:p>
    <w:p>
      <w:r>
        <w:t>following are valid protocol identifiers:</w:t>
      </w:r>
    </w:p>
    <w:p>
      <w:r>
        <w:t>0: UBX protocol</w:t>
      </w:r>
    </w:p>
    <w:p>
      <w:r>
        <w:t>1: NMEA protocol</w:t>
      </w:r>
    </w:p>
    <w:p>
      <w:r>
        <w:t>2-255: Reserved</w:t>
      </w:r>
    </w:p>
    <w:p>
      <w:r>
        <w:t>1 + 10*N U1[3] - reserved1 - Reserved</w:t>
      </w:r>
    </w:p>
    <w:p>
      <w:r>
        <w:t>4 + 10*N X1[6] - infMsgMask - A bit mask, saying which information</w:t>
      </w:r>
    </w:p>
    <w:p>
      <w:r>
        <w:t>messages are enabled on each I/O port</w:t>
      </w:r>
    </w:p>
    <w:p>
      <w:r>
        <w:t>(see graphic below)</w:t>
      </w:r>
    </w:p>
    <w:p>
      <w:r>
        <w:t>End of repeated block</w:t>
      </w:r>
    </w:p>
    <w:p>
      <w:r>
        <w:t>Bitfield infMsgMask</w:t>
      </w:r>
    </w:p>
    <w:p>
      <w:r>
        <w:t>This graphic explains the bits of infMsgMask</w:t>
      </w:r>
    </w:p>
    <w:p>
      <w:r>
        <w:t>UBX-13003221 - R28 Early production information Page 211 of 460</w:t>
      </w:r>
    </w:p>
    <w:p>
      <w:pPr>
        <w:pStyle w:val="Heading2"/>
      </w:pPr>
      <w:r>
        <w:t>Page 227</w:t>
      </w:r>
    </w:p>
    <w:p>
      <w:r>
        <w:t>u-blox 8 / u-blox M8 Receiver description - Manual</w:t>
      </w:r>
    </w:p>
    <w:p>
      <w:r>
        <w:t>Name Description</w:t>
      </w:r>
    </w:p>
    <w:p>
      <w:r>
        <w:t>ERROR enable ERROR</w:t>
      </w:r>
    </w:p>
    <w:p>
      <w:r>
        <w:t>WARNING enable WARNING</w:t>
      </w:r>
    </w:p>
    <w:p>
      <w:r>
        <w:t>NOTICE enable NOTICE</w:t>
      </w:r>
    </w:p>
    <w:p>
      <w:r>
        <w:t>TEST enable TEST</w:t>
      </w:r>
    </w:p>
    <w:p>
      <w:r>
        <w:t>DEBUG enable DEBUG</w:t>
      </w:r>
    </w:p>
    <w:p>
      <w:r>
        <w:t>32.10.16 UBX-CFG-ITFM (0x06 0x39)</w:t>
      </w:r>
    </w:p>
    <w:p>
      <w:r>
        <w:t>32.10.16.1 Jamming/interference monitor configuration</w:t>
      </w:r>
    </w:p>
    <w:p>
      <w:r>
        <w:t>Message UBX-CFG-ITFM</w:t>
      </w:r>
    </w:p>
    <w:p>
      <w:r>
        <w:t>Description Jamming/interference monitor configuration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0x06 0x39 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X4 - config - Interference config word (see graphic</w:t>
      </w:r>
    </w:p>
    <w:p>
      <w:r>
        <w:t>below)</w:t>
      </w:r>
    </w:p>
    <w:p>
      <w:r>
        <w:t>4 X4 - config2 - Extra settings for jamming/interference</w:t>
      </w:r>
    </w:p>
    <w:p>
      <w:r>
        <w:t>monitor (see graphic below)</w:t>
      </w:r>
    </w:p>
    <w:p>
      <w:r>
        <w:t>Bitfield config</w:t>
      </w:r>
    </w:p>
    <w:p>
      <w:r>
        <w:t>This graphic explains the bits of config</w:t>
      </w:r>
    </w:p>
    <w:p>
      <w:r>
        <w:t>UBX-13003221 - R28 Early production information Page 212 of 460</w:t>
      </w:r>
    </w:p>
    <w:p>
      <w:pPr>
        <w:pStyle w:val="Heading2"/>
      </w:pPr>
      <w:r>
        <w:t>Page 228</w:t>
      </w:r>
    </w:p>
    <w:p>
      <w:r>
        <w:t>u-blox 8 / u-blox M8 Receiver description - Manual</w:t>
      </w:r>
    </w:p>
    <w:p>
      <w:r>
        <w:t>Name Description</w:t>
      </w:r>
    </w:p>
    <w:p>
      <w:r>
        <w:t>bbThreshold Broadband jamming detection threshold (unit = dB)</w:t>
      </w:r>
    </w:p>
    <w:p>
      <w:r>
        <w:t>cwThreshold CW jamming detection threshold (unit = dB)</w:t>
      </w:r>
    </w:p>
    <w:p>
      <w:r>
        <w:t>algorithmBits Reserved algorithm settings - should be set to 0x16B156 in hex for correct settings</w:t>
      </w:r>
    </w:p>
    <w:p>
      <w:r>
        <w:t>enable Enable interference detection</w:t>
      </w:r>
    </w:p>
    <w:p>
      <w:r>
        <w:t>Bitfield config2</w:t>
      </w:r>
    </w:p>
    <w:p>
      <w:r>
        <w:t>This graphic explains the bits of config2</w:t>
      </w:r>
    </w:p>
    <w:p>
      <w:r>
        <w:t>Name Description</w:t>
      </w:r>
    </w:p>
    <w:p>
      <w:r>
        <w:t>generalBits General settings - should be set to 0x31E in hex for correct setting</w:t>
      </w:r>
    </w:p>
    <w:p>
      <w:r>
        <w:t>antSetting Antenna setting, 0=unknown, 1=passive, 2=active</w:t>
      </w:r>
    </w:p>
    <w:p>
      <w:r>
        <w:t>enable2 Set to 1 to scan auxiliary bands (u-blox 8 / u-blox M8 only, otherwise ignored)</w:t>
      </w:r>
    </w:p>
    <w:p>
      <w:r>
        <w:t>32.10.17 UBX-CFG-LOGFILTER (0x06 0x47)</w:t>
      </w:r>
    </w:p>
    <w:p>
      <w:r>
        <w:t>32.10.17.1 Data logger configuration</w:t>
      </w:r>
    </w:p>
    <w:p>
      <w:r>
        <w:t>Message UBX-CFG-LOGFILTER</w:t>
      </w:r>
    </w:p>
    <w:p>
      <w:r>
        <w:t>Description Data logger configuration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This message can be used to configure the data logger, i.e. to enable/disable the</w:t>
      </w:r>
    </w:p>
    <w:p>
      <w:r>
        <w:t>log recording and to get/set the position entry filter settings.</w:t>
      </w:r>
    </w:p>
    <w:p>
      <w:r>
        <w:t>Position entries can be filtered based on time difference, position difference or</w:t>
      </w:r>
    </w:p>
    <w:p>
      <w:r>
        <w:t>current speed thresholds. Position and speed filtering also have a minimum time</w:t>
      </w:r>
    </w:p>
    <w:p>
      <w:r>
        <w:t>interval. A position is logged if any of the thresholds are exceeded. If a threshold</w:t>
      </w:r>
    </w:p>
    <w:p>
      <w:r>
        <w:t>is set to zero it is ignored. The maximum rate of position logging is 1 Hz.</w:t>
      </w:r>
    </w:p>
    <w:p>
      <w:r>
        <w:t>The filter settings will be configured to the provided values only if the</w:t>
      </w:r>
    </w:p>
    <w:p>
      <w:r>
        <w:t>'applyAllFilterSettings' flag is set. This allows the recording to be</w:t>
      </w:r>
    </w:p>
    <w:p>
      <w:r>
        <w:t>enabled/disabled independently of configuring the filter settings.</w:t>
      </w:r>
    </w:p>
    <w:p>
      <w:r>
        <w:t>Configuring the data logger in the absence of a logging file is supported. By</w:t>
      </w:r>
    </w:p>
    <w:p>
      <w:r>
        <w:t>doing so, once the logging file is created, the data logger configuration will take</w:t>
      </w:r>
    </w:p>
    <w:p>
      <w:r>
        <w:t>effect immediately and logging recording and filtering will activate according to</w:t>
      </w:r>
    </w:p>
    <w:p>
      <w:r>
        <w:t>the configuration.</w:t>
      </w:r>
    </w:p>
    <w:p>
      <w:r>
        <w:t>Header Class ID Length (Bytes) Payload Checksum</w:t>
      </w:r>
    </w:p>
    <w:p>
      <w:r>
        <w:t>Message Structure 0xB5 0x62 0x06 0x47 12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UBX-13003221 - R28 Early production information Page 213 of 460</w:t>
      </w:r>
    </w:p>
    <w:p>
      <w:pPr>
        <w:pStyle w:val="Heading2"/>
      </w:pPr>
      <w:r>
        <w:t>Page 229</w:t>
      </w:r>
    </w:p>
    <w:p>
      <w:r>
        <w:t>u-blox 8 / u-blox M8 Receiver description - Manual</w:t>
      </w:r>
    </w:p>
    <w:p>
      <w:r>
        <w:t>UBX-CFG-LOGFILTER continued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(0x01 for this version)</w:t>
      </w:r>
    </w:p>
    <w:p>
      <w:r>
        <w:t>1 X1 - flags - Flags (see graphic below)</w:t>
      </w:r>
    </w:p>
    <w:p>
      <w:r>
        <w:t>2 U2 - minInterval s Minimum time interval between logged</w:t>
      </w:r>
    </w:p>
    <w:p>
      <w:r>
        <w:t>positions (0 = not set). This is only applied</w:t>
      </w:r>
    </w:p>
    <w:p>
      <w:r>
        <w:t>in combination with the speed and/or</w:t>
      </w:r>
    </w:p>
    <w:p>
      <w:r>
        <w:t>position thresholds. If both minInterval</w:t>
      </w:r>
    </w:p>
    <w:p>
      <w:r>
        <w:t>and timeThreshold are set, minInterval</w:t>
      </w:r>
    </w:p>
    <w:p>
      <w:r>
        <w:t>must be less than or equal to</w:t>
      </w:r>
    </w:p>
    <w:p>
      <w:r>
        <w:t>timeThreshold.</w:t>
      </w:r>
    </w:p>
    <w:p>
      <w:r>
        <w:t>4 U2 - timeThreshold s If the time difference is greater than the</w:t>
      </w:r>
    </w:p>
    <w:p>
      <w:r>
        <w:t>threshold, then the position is logged (0 =</w:t>
      </w:r>
    </w:p>
    <w:p>
      <w:r>
        <w:t>not set).</w:t>
      </w:r>
    </w:p>
    <w:p>
      <w:r>
        <w:t>6 U2 - speedThreshol m/s If the current speed is greater than the</w:t>
      </w:r>
    </w:p>
    <w:p>
      <w:r>
        <w:t>d threshold, then the position is logged (0 =</w:t>
      </w:r>
    </w:p>
    <w:p>
      <w:r>
        <w:t>not set). minInterval also applies.</w:t>
      </w:r>
    </w:p>
    <w:p>
      <w:r>
        <w:t>8 U4 - positionThres m If the 3D position difference is greater</w:t>
      </w:r>
    </w:p>
    <w:p>
      <w:r>
        <w:t>hold than the threshold, then the position is</w:t>
      </w:r>
    </w:p>
    <w:p>
      <w:r>
        <w:t>logged (0 = not set). minInterval also</w:t>
      </w:r>
    </w:p>
    <w:p>
      <w:r>
        <w:t>applies.</w:t>
      </w:r>
    </w:p>
    <w:p>
      <w:r>
        <w:t>Bitfield flags</w:t>
      </w:r>
    </w:p>
    <w:p>
      <w:r>
        <w:t>This graphic explains the bits of flags</w:t>
      </w:r>
    </w:p>
    <w:p>
      <w:r>
        <w:t>UBX-13003221 - R28 Early production information Page 214 of 460</w:t>
      </w:r>
    </w:p>
    <w:p>
      <w:pPr>
        <w:pStyle w:val="Heading2"/>
      </w:pPr>
      <w:r>
        <w:t>Page 230</w:t>
      </w:r>
    </w:p>
    <w:p>
      <w:r>
        <w:t>u-blox 8 / u-blox M8 Receiver description - Manual</w:t>
      </w:r>
    </w:p>
    <w:p>
      <w:r>
        <w:t>Name Description</w:t>
      </w:r>
    </w:p>
    <w:p>
      <w:r>
        <w:t>recordEnabled 1 = enable recording, 0 = disable recording</w:t>
      </w:r>
    </w:p>
    <w:p>
      <w:r>
        <w:t>psmOncePerWak 1 = enable recording only one single position per PSM on/off mode wake-up period, 0 = disable once</w:t>
      </w:r>
    </w:p>
    <w:p>
      <w:r>
        <w:t>upEnabled per wake-up</w:t>
      </w:r>
    </w:p>
    <w:p>
      <w:r>
        <w:t>applyAllFilte 1 = apply all filter settings, 0 = only apply recordEnabled</w:t>
      </w:r>
    </w:p>
    <w:p>
      <w:r>
        <w:t>rSettings</w:t>
      </w:r>
    </w:p>
    <w:p>
      <w:r>
        <w:t>32.10.18 UBX-CFG-MSG (0x06 0x01)</w:t>
      </w:r>
    </w:p>
    <w:p>
      <w:r>
        <w:t>32.10.18.1 Poll a message configuration</w:t>
      </w:r>
    </w:p>
    <w:p>
      <w:r>
        <w:t>Message UBX-CFG-MSG</w:t>
      </w:r>
    </w:p>
    <w:p>
      <w:r>
        <w:t>Description Poll a message configuration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0x06 0x01 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msgClass - Message class</w:t>
      </w:r>
    </w:p>
    <w:p>
      <w:r>
        <w:t>1 U1 - msgID - Message identifier</w:t>
      </w:r>
    </w:p>
    <w:p>
      <w:r>
        <w:t>32.10.18.2 Set message rate(s)</w:t>
      </w:r>
    </w:p>
    <w:p>
      <w:r>
        <w:t>Message UBX-CFG-MSG</w:t>
      </w:r>
    </w:p>
    <w:p>
      <w:r>
        <w:t>Description Set message rate(s)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Get/set message rate configuration (s) to/from the receiver.</w:t>
      </w:r>
    </w:p>
    <w:p>
      <w:r>
        <w:t>See also section How to change between protocols.</w:t>
      </w:r>
    </w:p>
    <w:p>
      <w:r>
        <w:t>• Send rate is relative to the event a message is registered on. For example, if</w:t>
      </w:r>
    </w:p>
    <w:p>
      <w:r>
        <w:t>the rate of a navigation message is set to 2, the message is sent every second</w:t>
      </w:r>
    </w:p>
    <w:p>
      <w:r>
        <w:t>navigation solution. For configuring NMEA messages, the section NMEA</w:t>
      </w:r>
    </w:p>
    <w:p>
      <w:r>
        <w:t>Messages Overview describes class and identifier numbers used.</w:t>
      </w:r>
    </w:p>
    <w:p>
      <w:r>
        <w:t>Header Class ID Length (Bytes) Payload Checksum</w:t>
      </w:r>
    </w:p>
    <w:p>
      <w:r>
        <w:t>Message Structure 0xB5 0x62 0x06 0x01 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msgClass - Message class</w:t>
      </w:r>
    </w:p>
    <w:p>
      <w:r>
        <w:t>1 U1 - msgID - Message identifier</w:t>
      </w:r>
    </w:p>
    <w:p>
      <w:r>
        <w:t>2 U1[6] - rate - Send rate on I/O port (6 ports)</w:t>
      </w:r>
    </w:p>
    <w:p>
      <w:r>
        <w:t>UBX-13003221 - R28 Early production information Page 215 of 460</w:t>
      </w:r>
    </w:p>
    <w:p>
      <w:pPr>
        <w:pStyle w:val="Heading2"/>
      </w:pPr>
      <w:r>
        <w:t>Page 231</w:t>
      </w:r>
    </w:p>
    <w:p>
      <w:r>
        <w:t>u-blox 8 / u-blox M8 Receiver description - Manual</w:t>
      </w:r>
    </w:p>
    <w:p>
      <w:r>
        <w:t>32.10.18.3 Set message rate</w:t>
      </w:r>
    </w:p>
    <w:p>
      <w:r>
        <w:t>Message UBX-CFG-MSG</w:t>
      </w:r>
    </w:p>
    <w:p>
      <w:r>
        <w:t>Description Set message rate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Set message rate configuration for the current port.</w:t>
      </w:r>
    </w:p>
    <w:p>
      <w:r>
        <w:t>See also section How to change between protocols.</w:t>
      </w:r>
    </w:p>
    <w:p>
      <w:r>
        <w:t>Header Class ID Length (Bytes) Payload Checksum</w:t>
      </w:r>
    </w:p>
    <w:p>
      <w:r>
        <w:t>Message Structure 0xB5 0x62 0x06 0x01 3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msgClass - Message class</w:t>
      </w:r>
    </w:p>
    <w:p>
      <w:r>
        <w:t>1 U1 - msgID - Message identifier</w:t>
      </w:r>
    </w:p>
    <w:p>
      <w:r>
        <w:t>2 U1 - rate - Send rate on current port</w:t>
      </w:r>
    </w:p>
    <w:p>
      <w:r>
        <w:t>32.10.19 UBX-CFG-NAV5 (0x06 0x24)</w:t>
      </w:r>
    </w:p>
    <w:p>
      <w:r>
        <w:t>32.10.19.1 Navigation engine settings</w:t>
      </w:r>
    </w:p>
    <w:p>
      <w:r>
        <w:t>Message UBX-CFG-NAV5</w:t>
      </w:r>
    </w:p>
    <w:p>
      <w:r>
        <w:t>Description Navigation engine settings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See the Navigation Configuration Settings Description for a detailed description</w:t>
      </w:r>
    </w:p>
    <w:p>
      <w:r>
        <w:t>of how these settings affect receiver operation.</w:t>
      </w:r>
    </w:p>
    <w:p>
      <w:r>
        <w:t>Header Class ID Length (Bytes) Payload Checksum</w:t>
      </w:r>
    </w:p>
    <w:p>
      <w:r>
        <w:t>Message Structure 0xB5 0x62 0x06 0x24 36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X2 - mask - Parameters bitmask. Only the masked</w:t>
      </w:r>
    </w:p>
    <w:p>
      <w:r>
        <w:t>parameters will be applied. (see graphic</w:t>
      </w:r>
    </w:p>
    <w:p>
      <w:r>
        <w:t>below)</w:t>
      </w:r>
    </w:p>
    <w:p>
      <w:r>
        <w:t>UBX-13003221 - R28 Early production information Page 216 of 460</w:t>
      </w:r>
    </w:p>
    <w:p>
      <w:pPr>
        <w:pStyle w:val="Heading2"/>
      </w:pPr>
      <w:r>
        <w:t>Page 232</w:t>
      </w:r>
    </w:p>
    <w:p>
      <w:r>
        <w:t>u-blox 8 / u-blox M8 Receiver description - Manual</w:t>
      </w:r>
    </w:p>
    <w:p>
      <w:r>
        <w:t>UBX-CFG-NAV5 continued</w:t>
      </w:r>
    </w:p>
    <w:p>
      <w:r>
        <w:t>Byte Offset Number Scaling Name Unit Description</w:t>
      </w:r>
    </w:p>
    <w:p>
      <w:r>
        <w:t>Format</w:t>
      </w:r>
    </w:p>
    <w:p>
      <w:r>
        <w:t>2 U1 - dynModel - Dynamic platform model:</w:t>
      </w:r>
    </w:p>
    <w:p>
      <w:r>
        <w:t>0: portable</w:t>
      </w:r>
    </w:p>
    <w:p>
      <w:r>
        <w:t>2: stationary</w:t>
      </w:r>
    </w:p>
    <w:p>
      <w:r>
        <w:t>3: pedestrian</w:t>
      </w:r>
    </w:p>
    <w:p>
      <w:r>
        <w:t>4: automotive</w:t>
      </w:r>
    </w:p>
    <w:p>
      <w:r>
        <w:t>5: sea</w:t>
      </w:r>
    </w:p>
    <w:p>
      <w:r>
        <w:t>6: airborne with &lt;1g acceleration</w:t>
      </w:r>
    </w:p>
    <w:p>
      <w:r>
        <w:t>7: airborne with &lt;2g acceleration</w:t>
      </w:r>
    </w:p>
    <w:p>
      <w:r>
        <w:t>8: airborne with &lt;4g acceleration</w:t>
      </w:r>
    </w:p>
    <w:p>
      <w:r>
        <w:t>9: wrist-worn watch (not supported in</w:t>
      </w:r>
    </w:p>
    <w:p>
      <w:r>
        <w:t>protocol versions less than 18)</w:t>
      </w:r>
    </w:p>
    <w:p>
      <w:r>
        <w:t>10: motorbike (supported in protocol</w:t>
      </w:r>
    </w:p>
    <w:p>
      <w:r>
        <w:t>versions 19.2, and 35.10, and 35.15, and</w:t>
      </w:r>
    </w:p>
    <w:p>
      <w:r>
        <w:t>35.20)</w:t>
      </w:r>
    </w:p>
    <w:p>
      <w:r>
        <w:t>11: robotic lawn mower</w:t>
      </w:r>
    </w:p>
    <w:p>
      <w:r>
        <w:t>12: electric kick scooter</w:t>
      </w:r>
    </w:p>
    <w:p>
      <w:r>
        <w:t>3 U1 - fixMode - Position fixing mode:</w:t>
      </w:r>
    </w:p>
    <w:p>
      <w:r>
        <w:t>1: 2D only</w:t>
      </w:r>
    </w:p>
    <w:p>
      <w:r>
        <w:t>2: 3D only</w:t>
      </w:r>
    </w:p>
    <w:p>
      <w:r>
        <w:t>3: auto 2D/3D</w:t>
      </w:r>
    </w:p>
    <w:p>
      <w:r>
        <w:t>4 I4 0.01 fixedAlt m Fixed altitude (mean sea level) for 2D fix</w:t>
      </w:r>
    </w:p>
    <w:p>
      <w:r>
        <w:t>mode</w:t>
      </w:r>
    </w:p>
    <w:p>
      <w:r>
        <w:t>8 U4 0.0001 fixedAltVar m^2 Fixed altitude variance for 2D mode</w:t>
      </w:r>
    </w:p>
    <w:p>
      <w:r>
        <w:t>12 I1 - minElev deg Minimum elevation for a GNSS satellite to</w:t>
      </w:r>
    </w:p>
    <w:p>
      <w:r>
        <w:t>be used in NAV</w:t>
      </w:r>
    </w:p>
    <w:p>
      <w:r>
        <w:t>13 U1 - drLimit s Reserved</w:t>
      </w:r>
    </w:p>
    <w:p>
      <w:r>
        <w:t>14 U2 0.1 pDop - Position DOP mask to use</w:t>
      </w:r>
    </w:p>
    <w:p>
      <w:r>
        <w:t>16 U2 0.1 tDop - Time DOP mask to use</w:t>
      </w:r>
    </w:p>
    <w:p>
      <w:r>
        <w:t>18 U2 - pAcc m Position accuracy mask</w:t>
      </w:r>
    </w:p>
    <w:p>
      <w:r>
        <w:t>20 U2 - tAcc m Time accuracy mask</w:t>
      </w:r>
    </w:p>
    <w:p>
      <w:r>
        <w:t>22 U1 - staticHoldThr cm/s Static hold threshold</w:t>
      </w:r>
    </w:p>
    <w:p>
      <w:r>
        <w:t>esh</w:t>
      </w:r>
    </w:p>
    <w:p>
      <w:r>
        <w:t>23 U1 - dgnssTimeout s DGNSS timeout</w:t>
      </w:r>
    </w:p>
    <w:p>
      <w:r>
        <w:t>24 U1 - cnoThreshNumS - Number of satellites required to have</w:t>
      </w:r>
    </w:p>
    <w:p>
      <w:r>
        <w:t>Vs C/N0 above cnoThresh for a fix to be</w:t>
      </w:r>
    </w:p>
    <w:p>
      <w:r>
        <w:t>attempted</w:t>
      </w:r>
    </w:p>
    <w:p>
      <w:r>
        <w:t>25 U1 - cnoThresh dBHz C/N0 threshold for deciding whether to</w:t>
      </w:r>
    </w:p>
    <w:p>
      <w:r>
        <w:t>attempt a fix</w:t>
      </w:r>
    </w:p>
    <w:p>
      <w:r>
        <w:t>26 U1[2] - reserved1 - Reserved</w:t>
      </w:r>
    </w:p>
    <w:p>
      <w:r>
        <w:t>28 U2 - staticHoldMax m Static hold distance threshold (before</w:t>
      </w:r>
    </w:p>
    <w:p>
      <w:r>
        <w:t>Dist quitting static hold)</w:t>
      </w:r>
    </w:p>
    <w:p>
      <w:r>
        <w:t>UBX-13003221 - R28 Early production information Page 217 of 460</w:t>
      </w:r>
    </w:p>
    <w:p>
      <w:pPr>
        <w:pStyle w:val="Heading2"/>
      </w:pPr>
      <w:r>
        <w:t>Page 233</w:t>
      </w:r>
    </w:p>
    <w:p>
      <w:r>
        <w:t>u-blox 8 / u-blox M8 Receiver description - Manual</w:t>
      </w:r>
    </w:p>
    <w:p>
      <w:r>
        <w:t>UBX-CFG-NAV5 continued</w:t>
      </w:r>
    </w:p>
    <w:p>
      <w:r>
        <w:t>Byte Offset Number Scaling Name Unit Description</w:t>
      </w:r>
    </w:p>
    <w:p>
      <w:r>
        <w:t>Format</w:t>
      </w:r>
    </w:p>
    <w:p>
      <w:r>
        <w:t>30 U1 - utcStandard - UTC standard to be used (see GNSS time</w:t>
      </w:r>
    </w:p>
    <w:p>
      <w:r>
        <w:t>bases):</w:t>
      </w:r>
    </w:p>
    <w:p>
      <w:r>
        <w:t>0: Automatic; receiver selects based on</w:t>
      </w:r>
    </w:p>
    <w:p>
      <w:r>
        <w:t>GNSS configuration</w:t>
      </w:r>
    </w:p>
    <w:p>
      <w:r>
        <w:t>3: UTC as operated by the U.S. Naval</w:t>
      </w:r>
    </w:p>
    <w:p>
      <w:r>
        <w:t>Observatory (USNO); derived from GPS</w:t>
      </w:r>
    </w:p>
    <w:p>
      <w:r>
        <w:t>time</w:t>
      </w:r>
    </w:p>
    <w:p>
      <w:r>
        <w:t>5: UTC as combined from multiple</w:t>
      </w:r>
    </w:p>
    <w:p>
      <w:r>
        <w:t>European laboratories; derived from</w:t>
      </w:r>
    </w:p>
    <w:p>
      <w:r>
        <w:t>Galileo time</w:t>
      </w:r>
    </w:p>
    <w:p>
      <w:r>
        <w:t>6: UTC as operated by the former Soviet</w:t>
      </w:r>
    </w:p>
    <w:p>
      <w:r>
        <w:t>Union (SU); derived from GLONASS time</w:t>
      </w:r>
    </w:p>
    <w:p>
      <w:r>
        <w:t>7: UTC as operated by the National Time</w:t>
      </w:r>
    </w:p>
    <w:p>
      <w:r>
        <w:t>Service Center (NTSC), China; derived</w:t>
      </w:r>
    </w:p>
    <w:p>
      <w:r>
        <w:t>from BeiDou time</w:t>
      </w:r>
    </w:p>
    <w:p>
      <w:r>
        <w:t>8: UTC as operated by the National</w:t>
      </w:r>
    </w:p>
    <w:p>
      <w:r>
        <w:t>Physics Laboratory, India (NPLI); derived</w:t>
      </w:r>
    </w:p>
    <w:p>
      <w:r>
        <w:t>from NavIC time</w:t>
      </w:r>
    </w:p>
    <w:p>
      <w:r>
        <w:t>(not supported in protocol versions less</w:t>
      </w:r>
    </w:p>
    <w:p>
      <w:r>
        <w:t>than 16).</w:t>
      </w:r>
    </w:p>
    <w:p>
      <w:r>
        <w:t>31 U1[5] - reserved2 - Reserved</w:t>
      </w:r>
    </w:p>
    <w:p>
      <w:r>
        <w:t>Bitfield mask</w:t>
      </w:r>
    </w:p>
    <w:p>
      <w:r>
        <w:t>This graphic explains the bits of mask</w:t>
      </w:r>
    </w:p>
    <w:p>
      <w:r>
        <w:t>Name Description</w:t>
      </w:r>
    </w:p>
    <w:p>
      <w:r>
        <w:t>dyn Apply dynamic model settings</w:t>
      </w:r>
    </w:p>
    <w:p>
      <w:r>
        <w:t>minEl Apply minimum elevation settings</w:t>
      </w:r>
    </w:p>
    <w:p>
      <w:r>
        <w:t>posFixMode Apply fix mode settings</w:t>
      </w:r>
    </w:p>
    <w:p>
      <w:r>
        <w:t>drLim Reserved</w:t>
      </w:r>
    </w:p>
    <w:p>
      <w:r>
        <w:t>posMask Apply position mask settings</w:t>
      </w:r>
    </w:p>
    <w:p>
      <w:r>
        <w:t>timeMask Apply time mask settings</w:t>
      </w:r>
    </w:p>
    <w:p>
      <w:r>
        <w:t>staticHoldMas Apply static hold settings</w:t>
      </w:r>
    </w:p>
    <w:p>
      <w:r>
        <w:t>k</w:t>
      </w:r>
    </w:p>
    <w:p>
      <w:r>
        <w:t>dgpsMask Apply DGPS settings</w:t>
      </w:r>
    </w:p>
    <w:p>
      <w:r>
        <w:t>cnoThreshold Apply CNO threshold settings (cnoThresh, cnoThreshNumSVs)</w:t>
      </w:r>
    </w:p>
    <w:p>
      <w:r>
        <w:t>UBX-13003221 - R28 Early production information Page 218 of 460</w:t>
      </w:r>
    </w:p>
    <w:p>
      <w:pPr>
        <w:pStyle w:val="Heading2"/>
      </w:pPr>
      <w:r>
        <w:t>Page 234</w:t>
      </w:r>
    </w:p>
    <w:p>
      <w:r>
        <w:t>u-blox 8 / u-blox M8 Receiver description - Manual</w:t>
      </w:r>
    </w:p>
    <w:p>
      <w:r>
        <w:t>Bitfield mask Description continued</w:t>
      </w:r>
    </w:p>
    <w:p>
      <w:r>
        <w:t>Name Description</w:t>
      </w:r>
    </w:p>
    <w:p>
      <w:r>
        <w:t>utc Apply UTC settings</w:t>
      </w:r>
    </w:p>
    <w:p>
      <w:r>
        <w:t>(not supported in protocol versions less than 16).</w:t>
      </w:r>
    </w:p>
    <w:p>
      <w:r>
        <w:t>32.10.20 UBX-CFG-NAVX5 (0x06 0x23)</w:t>
      </w:r>
    </w:p>
    <w:p>
      <w:r>
        <w:t>32.10.20.1 Navigation engine expert settings</w:t>
      </w:r>
    </w:p>
    <w:p>
      <w:r>
        <w:t>Message UBX-CFG-NAVX5</w:t>
      </w:r>
    </w:p>
    <w:p>
      <w:r>
        <w:t>Description Navigation engine expert settings</w:t>
      </w:r>
    </w:p>
    <w:p>
      <w:r>
        <w:t>Firmware Supported on:</w:t>
      </w:r>
    </w:p>
    <w:p>
      <w:r>
        <w:t>• u-blox 8 / u-blox M8 protocol versions 15, 15.01, 16 and 17</w:t>
      </w:r>
    </w:p>
    <w:p>
      <w:r>
        <w:t>Type Get/set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0x06 0x23 40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U2 - version - Message version (0x0000 for this version)</w:t>
      </w:r>
    </w:p>
    <w:p>
      <w:r>
        <w:t>2 X2 - mask1 - First parameters bitmask. Only the</w:t>
      </w:r>
    </w:p>
    <w:p>
      <w:r>
        <w:t>flagged parameters will be applied,</w:t>
      </w:r>
    </w:p>
    <w:p>
      <w:r>
        <w:t>unused bits must be set to 0. (see graphic</w:t>
      </w:r>
    </w:p>
    <w:p>
      <w:r>
        <w:t>below)</w:t>
      </w:r>
    </w:p>
    <w:p>
      <w:r>
        <w:t>4 X4 - mask2 - Second parameters bitmask. Only the</w:t>
      </w:r>
    </w:p>
    <w:p>
      <w:r>
        <w:t>flagged parameters will be applied,</w:t>
      </w:r>
    </w:p>
    <w:p>
      <w:r>
        <w:t>unused bits must be set to 0. (see graphic</w:t>
      </w:r>
    </w:p>
    <w:p>
      <w:r>
        <w:t>below)</w:t>
      </w:r>
    </w:p>
    <w:p>
      <w:r>
        <w:t>8 U1[2] - reserved1 - Reserved</w:t>
      </w:r>
    </w:p>
    <w:p>
      <w:r>
        <w:t>10 U1 - minSVs #SVs Minimum number of satellites for</w:t>
      </w:r>
    </w:p>
    <w:p>
      <w:r>
        <w:t>navigation</w:t>
      </w:r>
    </w:p>
    <w:p>
      <w:r>
        <w:t>11 U1 - maxSVs #SVs Maximum number of satellites for</w:t>
      </w:r>
    </w:p>
    <w:p>
      <w:r>
        <w:t>navigation</w:t>
      </w:r>
    </w:p>
    <w:p>
      <w:r>
        <w:t>12 U1 - minCNO dBHz Minimum satellite signal level for</w:t>
      </w:r>
    </w:p>
    <w:p>
      <w:r>
        <w:t>navigation</w:t>
      </w:r>
    </w:p>
    <w:p>
      <w:r>
        <w:t>13 U1 - reserved2 - Reserved</w:t>
      </w:r>
    </w:p>
    <w:p>
      <w:r>
        <w:t>14 U1 - iniFix3D - 1 = initial fix must be 3D</w:t>
      </w:r>
    </w:p>
    <w:p>
      <w:r>
        <w:t>15 U1[2] - reserved3 - Reserved</w:t>
      </w:r>
    </w:p>
    <w:p>
      <w:r>
        <w:t>17 U1 - ackAiding - 1 = issue acknowledgements for</w:t>
      </w:r>
    </w:p>
    <w:p>
      <w:r>
        <w:t>assistance message input</w:t>
      </w:r>
    </w:p>
    <w:p>
      <w:r>
        <w:t>18 U2 - wknRollover - GPS week rollover number; GPS week</w:t>
      </w:r>
    </w:p>
    <w:p>
      <w:r>
        <w:t>numbers will be set correctly from this</w:t>
      </w:r>
    </w:p>
    <w:p>
      <w:r>
        <w:t>week up to 1024 weeks after this week.</w:t>
      </w:r>
    </w:p>
    <w:p>
      <w:r>
        <w:t>Setting this to 0 reverts to firmware</w:t>
      </w:r>
    </w:p>
    <w:p>
      <w:r>
        <w:t>default.</w:t>
      </w:r>
    </w:p>
    <w:p>
      <w:r>
        <w:t>20 U1[6] - reserved4 - Reserved</w:t>
      </w:r>
    </w:p>
    <w:p>
      <w:r>
        <w:t>UBX-13003221 - R28 Early production information Page 219 of 460</w:t>
      </w:r>
    </w:p>
    <w:p>
      <w:pPr>
        <w:pStyle w:val="Heading2"/>
      </w:pPr>
      <w:r>
        <w:t>Page 235</w:t>
      </w:r>
    </w:p>
    <w:p>
      <w:r>
        <w:t>u-blox 8 / u-blox M8 Receiver description - Manual</w:t>
      </w:r>
    </w:p>
    <w:p>
      <w:r>
        <w:t>UBX-CFG-NAVX5 continued</w:t>
      </w:r>
    </w:p>
    <w:p>
      <w:r>
        <w:t>Byte Offset Number Scaling Name Unit Description</w:t>
      </w:r>
    </w:p>
    <w:p>
      <w:r>
        <w:t>Format</w:t>
      </w:r>
    </w:p>
    <w:p>
      <w:r>
        <w:t>26 U1 - usePPP - 1 = use Precise Point Positioning (only</w:t>
      </w:r>
    </w:p>
    <w:p>
      <w:r>
        <w:t>available with the PPP product variant)</w:t>
      </w:r>
    </w:p>
    <w:p>
      <w:r>
        <w:t>27 U1 - aopCfg - AssistNow Autonomous configuration</w:t>
      </w:r>
    </w:p>
    <w:p>
      <w:r>
        <w:t>(see graphic below)</w:t>
      </w:r>
    </w:p>
    <w:p>
      <w:r>
        <w:t>28 U1[2] - reserved5 - Reserved</w:t>
      </w:r>
    </w:p>
    <w:p>
      <w:r>
        <w:t>30 U2 - aopOrbMaxErr m Maximum acceptable (modeled)</w:t>
      </w:r>
    </w:p>
    <w:p>
      <w:r>
        <w:t>AssistNow Autonomous orbit error (valid</w:t>
      </w:r>
    </w:p>
    <w:p>
      <w:r>
        <w:t>range = 5..1000, or 0 = reset to firmware</w:t>
      </w:r>
    </w:p>
    <w:p>
      <w:r>
        <w:t>default)</w:t>
      </w:r>
    </w:p>
    <w:p>
      <w:r>
        <w:t>32 U1[4] - reserved6 - Reserved</w:t>
      </w:r>
    </w:p>
    <w:p>
      <w:r>
        <w:t>36 U1[3] - reserved7 - Reserved</w:t>
      </w:r>
    </w:p>
    <w:p>
      <w:r>
        <w:t>39 U1 - useAdr - Only supported on certain products</w:t>
      </w:r>
    </w:p>
    <w:p>
      <w:r>
        <w:t>Enable/disable ADR sensor fusion (if 0:</w:t>
      </w:r>
    </w:p>
    <w:p>
      <w:r>
        <w:t>sensor fusion is disabled - if 1: sensor</w:t>
      </w:r>
    </w:p>
    <w:p>
      <w:r>
        <w:t>fusion is enabled).</w:t>
      </w:r>
    </w:p>
    <w:p>
      <w:r>
        <w:t>Bitfield mask1</w:t>
      </w:r>
    </w:p>
    <w:p>
      <w:r>
        <w:t>This graphic explains the bits of mask1</w:t>
      </w:r>
    </w:p>
    <w:p>
      <w:r>
        <w:t>Name Description</w:t>
      </w:r>
    </w:p>
    <w:p>
      <w:r>
        <w:t>minMax 1 = apply min/max SVs settings</w:t>
      </w:r>
    </w:p>
    <w:p>
      <w:r>
        <w:t>minCno 1 = apply minimum C/N0 setting</w:t>
      </w:r>
    </w:p>
    <w:p>
      <w:r>
        <w:t>initial3dfix 1 = apply initial 3D fix settings</w:t>
      </w:r>
    </w:p>
    <w:p>
      <w:r>
        <w:t>wknRoll 1 = apply GPS weeknumber rollover settings</w:t>
      </w:r>
    </w:p>
    <w:p>
      <w:r>
        <w:t>ackAid 1 = apply assistance acknowledgement settings</w:t>
      </w:r>
    </w:p>
    <w:p>
      <w:r>
        <w:t>ppp 1 = apply usePPP flag</w:t>
      </w:r>
    </w:p>
    <w:p>
      <w:r>
        <w:t>aop 1 = apply aopCfg (useAOP flag) and aopOrbMaxErr settings (AssistNow Autonomous)</w:t>
      </w:r>
    </w:p>
    <w:p>
      <w:r>
        <w:t>Bitfield mask2</w:t>
      </w:r>
    </w:p>
    <w:p>
      <w:r>
        <w:t>This graphic explains the bits of mask2</w:t>
      </w:r>
    </w:p>
    <w:p>
      <w:r>
        <w:t>UBX-13003221 - R28 Early production information Page 220 of 460</w:t>
      </w:r>
    </w:p>
    <w:p>
      <w:pPr>
        <w:pStyle w:val="Heading2"/>
      </w:pPr>
      <w:r>
        <w:t>Page 236</w:t>
      </w:r>
    </w:p>
    <w:p>
      <w:r>
        <w:t>u-blox 8 / u-blox M8 Receiver description - Manual</w:t>
      </w:r>
    </w:p>
    <w:p>
      <w:r>
        <w:t>Name Description</w:t>
      </w:r>
    </w:p>
    <w:p>
      <w:r>
        <w:t>adr Apply ADR sensor fusion on/off setting (useAdr flag)</w:t>
      </w:r>
    </w:p>
    <w:p>
      <w:r>
        <w:t>Bitfield aopCfg</w:t>
      </w:r>
    </w:p>
    <w:p>
      <w:r>
        <w:t>This graphic explains the bits of aopCfg</w:t>
      </w:r>
    </w:p>
    <w:p>
      <w:r>
        <w:t>Name Description</w:t>
      </w:r>
    </w:p>
    <w:p>
      <w:r>
        <w:t>useAOP 1 = enable AssistNow Autonomous</w:t>
      </w:r>
    </w:p>
    <w:p>
      <w:r>
        <w:t>32.10.20.2 Navigation engine expert settings</w:t>
      </w:r>
    </w:p>
    <w:p>
      <w:r>
        <w:t>Message UBX-CFG-NAVX5</w:t>
      </w:r>
    </w:p>
    <w:p>
      <w:r>
        <w:t>Description Navigation engine expert settings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Get/set</w:t>
      </w:r>
    </w:p>
    <w:p>
      <w:r>
        <w:t>Comment (Polling will send back a version 3 message in protocol versions 19.2).</w:t>
      </w:r>
    </w:p>
    <w:p>
      <w:r>
        <w:t>Header Class ID Length (Bytes) Payload Checksum</w:t>
      </w:r>
    </w:p>
    <w:p>
      <w:r>
        <w:t>Message Structure 0xB5 0x62 0x06 0x23 40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U2 - version - Message version (0x0002 for this version)</w:t>
      </w:r>
    </w:p>
    <w:p>
      <w:r>
        <w:t>2 X2 - mask1 - First parameters bitmask. Only the</w:t>
      </w:r>
    </w:p>
    <w:p>
      <w:r>
        <w:t>flagged parameters will be applied,</w:t>
      </w:r>
    </w:p>
    <w:p>
      <w:r>
        <w:t>unused bits must be set to 0. (see graphic</w:t>
      </w:r>
    </w:p>
    <w:p>
      <w:r>
        <w:t>below)</w:t>
      </w:r>
    </w:p>
    <w:p>
      <w:r>
        <w:t>4 X4 - mask2 - Second parameters bitmask. Only the</w:t>
      </w:r>
    </w:p>
    <w:p>
      <w:r>
        <w:t>flagged parameters will be applied,</w:t>
      </w:r>
    </w:p>
    <w:p>
      <w:r>
        <w:t>unused bits must be set to 0. (see graphic</w:t>
      </w:r>
    </w:p>
    <w:p>
      <w:r>
        <w:t>below)</w:t>
      </w:r>
    </w:p>
    <w:p>
      <w:r>
        <w:t>8 U1[2] - reserved1 - Reserved</w:t>
      </w:r>
    </w:p>
    <w:p>
      <w:r>
        <w:t>10 U1 - minSVs #SVs Minimum number of satellites for</w:t>
      </w:r>
    </w:p>
    <w:p>
      <w:r>
        <w:t>navigation</w:t>
      </w:r>
    </w:p>
    <w:p>
      <w:r>
        <w:t>11 U1 - maxSVs #SVs Maximum number of satellites for</w:t>
      </w:r>
    </w:p>
    <w:p>
      <w:r>
        <w:t>navigation</w:t>
      </w:r>
    </w:p>
    <w:p>
      <w:r>
        <w:t>12 U1 - minCNO dBHz Minimum satellite signal level for</w:t>
      </w:r>
    </w:p>
    <w:p>
      <w:r>
        <w:t>navigation</w:t>
      </w:r>
    </w:p>
    <w:p>
      <w:r>
        <w:t>13 U1 - reserved2 - Reserved</w:t>
      </w:r>
    </w:p>
    <w:p>
      <w:r>
        <w:t>14 U1 - iniFix3D - 1 = initial fix must be 3D</w:t>
      </w:r>
    </w:p>
    <w:p>
      <w:r>
        <w:t>15 U1[2] - reserved3 - Reserved</w:t>
      </w:r>
    </w:p>
    <w:p>
      <w:r>
        <w:t>UBX-13003221 - R28 Early production information Page 221 of 460</w:t>
      </w:r>
    </w:p>
    <w:p>
      <w:pPr>
        <w:pStyle w:val="Heading2"/>
      </w:pPr>
      <w:r>
        <w:t>Page 237</w:t>
      </w:r>
    </w:p>
    <w:p>
      <w:r>
        <w:t>u-blox 8 / u-blox M8 Receiver description - Manual</w:t>
      </w:r>
    </w:p>
    <w:p>
      <w:r>
        <w:t>UBX-CFG-NAVX5 continued</w:t>
      </w:r>
    </w:p>
    <w:p>
      <w:r>
        <w:t>Byte Offset Number Scaling Name Unit Description</w:t>
      </w:r>
    </w:p>
    <w:p>
      <w:r>
        <w:t>Format</w:t>
      </w:r>
    </w:p>
    <w:p>
      <w:r>
        <w:t>17 U1 - ackAiding - 1 = issue acknowledgements for</w:t>
      </w:r>
    </w:p>
    <w:p>
      <w:r>
        <w:t>assistance message input</w:t>
      </w:r>
    </w:p>
    <w:p>
      <w:r>
        <w:t>18 U2 - wknRollover - GPS week rollover number; GPS week</w:t>
      </w:r>
    </w:p>
    <w:p>
      <w:r>
        <w:t>numbers will be set correctly from this</w:t>
      </w:r>
    </w:p>
    <w:p>
      <w:r>
        <w:t>week up to 1024 weeks after this week.</w:t>
      </w:r>
    </w:p>
    <w:p>
      <w:r>
        <w:t>Setting this to 0 reverts to firmware</w:t>
      </w:r>
    </w:p>
    <w:p>
      <w:r>
        <w:t>default.</w:t>
      </w:r>
    </w:p>
    <w:p>
      <w:r>
        <w:t>20 U1 - sigAttenCompM dBHz Only supported on certain products</w:t>
      </w:r>
    </w:p>
    <w:p>
      <w:r>
        <w:t>ode Permanently attenuated signal</w:t>
      </w:r>
    </w:p>
    <w:p>
      <w:r>
        <w:t>compensation (0 = disabled, 255 =</w:t>
      </w:r>
    </w:p>
    <w:p>
      <w:r>
        <w:t>automatic, 1..63 = maximum expected</w:t>
      </w:r>
    </w:p>
    <w:p>
      <w:r>
        <w:t>C/N0 value)</w:t>
      </w:r>
    </w:p>
    <w:p>
      <w:r>
        <w:t>21 U1 - reserved4 - Reserved</w:t>
      </w:r>
    </w:p>
    <w:p>
      <w:r>
        <w:t>22 U1[2] - reserved5 - Reserved</w:t>
      </w:r>
    </w:p>
    <w:p>
      <w:r>
        <w:t>24 U1[2] - reserved6 - Reserved</w:t>
      </w:r>
    </w:p>
    <w:p>
      <w:r>
        <w:t>26 U1 - usePPP - 1 = use Precise Point Positioning (only</w:t>
      </w:r>
    </w:p>
    <w:p>
      <w:r>
        <w:t>available with the PPP product variant)</w:t>
      </w:r>
    </w:p>
    <w:p>
      <w:r>
        <w:t>27 U1 - aopCfg - AssistNow Autonomous configuration</w:t>
      </w:r>
    </w:p>
    <w:p>
      <w:r>
        <w:t>(see graphic below)</w:t>
      </w:r>
    </w:p>
    <w:p>
      <w:r>
        <w:t>28 U1[2] - reserved7 - Reserved</w:t>
      </w:r>
    </w:p>
    <w:p>
      <w:r>
        <w:t>30 U2 - aopOrbMaxErr m Maximum acceptable (modeled)</w:t>
      </w:r>
    </w:p>
    <w:p>
      <w:r>
        <w:t>AssistNow Autonomous orbit error (valid</w:t>
      </w:r>
    </w:p>
    <w:p>
      <w:r>
        <w:t>range = 5..1000, or 0 = reset to firmware</w:t>
      </w:r>
    </w:p>
    <w:p>
      <w:r>
        <w:t>default)</w:t>
      </w:r>
    </w:p>
    <w:p>
      <w:r>
        <w:t>32 U1[4] - reserved8 - Reserved</w:t>
      </w:r>
    </w:p>
    <w:p>
      <w:r>
        <w:t>36 U1[3] - reserved9 - Reserved</w:t>
      </w:r>
    </w:p>
    <w:p>
      <w:r>
        <w:t>39 U1 - useAdr - Only supported on certain products</w:t>
      </w:r>
    </w:p>
    <w:p>
      <w:r>
        <w:t>Enable/disable ADR/UDR sensor fusion (if</w:t>
      </w:r>
    </w:p>
    <w:p>
      <w:r>
        <w:t>0: sensor fusion is disabled - if 1: sensor</w:t>
      </w:r>
    </w:p>
    <w:p>
      <w:r>
        <w:t>fusion is enabled).</w:t>
      </w:r>
    </w:p>
    <w:p>
      <w:r>
        <w:t>Bitfield mask1</w:t>
      </w:r>
    </w:p>
    <w:p>
      <w:r>
        <w:t>This graphic explains the bits of mask1</w:t>
      </w:r>
    </w:p>
    <w:p>
      <w:r>
        <w:t>UBX-13003221 - R28 Early production information Page 222 of 460</w:t>
      </w:r>
    </w:p>
    <w:p>
      <w:pPr>
        <w:pStyle w:val="Heading2"/>
      </w:pPr>
      <w:r>
        <w:t>Page 238</w:t>
      </w:r>
    </w:p>
    <w:p>
      <w:r>
        <w:t>u-blox 8 / u-blox M8 Receiver description - Manual</w:t>
      </w:r>
    </w:p>
    <w:p>
      <w:r>
        <w:t>Name Description</w:t>
      </w:r>
    </w:p>
    <w:p>
      <w:r>
        <w:t>minMax 1 = apply min/max SVs settings</w:t>
      </w:r>
    </w:p>
    <w:p>
      <w:r>
        <w:t>minCno 1 = apply minimum C/N0 setting</w:t>
      </w:r>
    </w:p>
    <w:p>
      <w:r>
        <w:t>initial3dfix 1 = apply initial 3D fix settings</w:t>
      </w:r>
    </w:p>
    <w:p>
      <w:r>
        <w:t>wknRoll 1 = apply GPS weeknumber rollover settings</w:t>
      </w:r>
    </w:p>
    <w:p>
      <w:r>
        <w:t>ackAid 1 = apply assistance acknowledgement settings</w:t>
      </w:r>
    </w:p>
    <w:p>
      <w:r>
        <w:t>ppp 1 = apply usePPP flag</w:t>
      </w:r>
    </w:p>
    <w:p>
      <w:r>
        <w:t>aop 1 = apply aopCfg (useAOP flag) and aopOrbMaxErr settings (AssistNow Autonomous)</w:t>
      </w:r>
    </w:p>
    <w:p>
      <w:r>
        <w:t>Bitfield mask2</w:t>
      </w:r>
    </w:p>
    <w:p>
      <w:r>
        <w:t>This graphic explains the bits of mask2</w:t>
      </w:r>
    </w:p>
    <w:p>
      <w:r>
        <w:t>Name Description</w:t>
      </w:r>
    </w:p>
    <w:p>
      <w:r>
        <w:t>adr Apply ADR/UDR sensor fusion on/off setting (useAdr flag)</w:t>
      </w:r>
    </w:p>
    <w:p>
      <w:r>
        <w:t>sigAttenComp Only supported on certain products</w:t>
      </w:r>
    </w:p>
    <w:p>
      <w:r>
        <w:t>Apply signal attenuation compensation feature settings</w:t>
      </w:r>
    </w:p>
    <w:p>
      <w:r>
        <w:t>Bitfield aopCfg</w:t>
      </w:r>
    </w:p>
    <w:p>
      <w:r>
        <w:t>This graphic explains the bits of aopCfg</w:t>
      </w:r>
    </w:p>
    <w:p>
      <w:r>
        <w:t>Name Description</w:t>
      </w:r>
    </w:p>
    <w:p>
      <w:r>
        <w:t>useAOP 1 = enable AssistNow Autonomous</w:t>
      </w:r>
    </w:p>
    <w:p>
      <w:r>
        <w:t>UBX-13003221 - R28 Early production information Page 223 of 460</w:t>
      </w:r>
    </w:p>
    <w:p>
      <w:pPr>
        <w:pStyle w:val="Heading2"/>
      </w:pPr>
      <w:r>
        <w:t>Page 239</w:t>
      </w:r>
    </w:p>
    <w:p>
      <w:r>
        <w:t>u-blox 8 / u-blox M8 Receiver description - Manual</w:t>
      </w:r>
    </w:p>
    <w:p>
      <w:r>
        <w:t>32.10.20.3 Navigation engine expert settings</w:t>
      </w:r>
    </w:p>
    <w:p>
      <w:r>
        <w:t>Message UBX-CFG-NAVX5</w:t>
      </w:r>
    </w:p>
    <w:p>
      <w:r>
        <w:t>Description Navigation engine expert settings</w:t>
      </w:r>
    </w:p>
    <w:p>
      <w:r>
        <w:t>Firmware Supported on:</w:t>
      </w:r>
    </w:p>
    <w:p>
      <w:r>
        <w:t>• u-blox 8 / u-blox M8 protocol versions 19.1 and 19.2</w:t>
      </w:r>
    </w:p>
    <w:p>
      <w:r>
        <w:t>Type Get/set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0x06 0x23 44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U2 - version - Message version (0x0003 for this version)</w:t>
      </w:r>
    </w:p>
    <w:p>
      <w:r>
        <w:t>2 X2 - mask1 - First parameters bitmask. Only the</w:t>
      </w:r>
    </w:p>
    <w:p>
      <w:r>
        <w:t>flagged parameters will be applied,</w:t>
      </w:r>
    </w:p>
    <w:p>
      <w:r>
        <w:t>unused bits must be set to 0. (see graphic</w:t>
      </w:r>
    </w:p>
    <w:p>
      <w:r>
        <w:t>below)</w:t>
      </w:r>
    </w:p>
    <w:p>
      <w:r>
        <w:t>4 X4 - mask2 - Second parameters bitmask. Only the</w:t>
      </w:r>
    </w:p>
    <w:p>
      <w:r>
        <w:t>flagged parameters will be applied,</w:t>
      </w:r>
    </w:p>
    <w:p>
      <w:r>
        <w:t>unused bits must be set to 0. (see graphic</w:t>
      </w:r>
    </w:p>
    <w:p>
      <w:r>
        <w:t>below)</w:t>
      </w:r>
    </w:p>
    <w:p>
      <w:r>
        <w:t>8 U1[2] - reserved1 - Reserved</w:t>
      </w:r>
    </w:p>
    <w:p>
      <w:r>
        <w:t>10 U1 - minSVs #SVs Minimum number of satellites for</w:t>
      </w:r>
    </w:p>
    <w:p>
      <w:r>
        <w:t>navigation</w:t>
      </w:r>
    </w:p>
    <w:p>
      <w:r>
        <w:t>11 U1 - maxSVs #SVs Maximum number of satellites for</w:t>
      </w:r>
    </w:p>
    <w:p>
      <w:r>
        <w:t>navigation</w:t>
      </w:r>
    </w:p>
    <w:p>
      <w:r>
        <w:t>12 U1 - minCNO dBHz Minimum satellite signal level for</w:t>
      </w:r>
    </w:p>
    <w:p>
      <w:r>
        <w:t>navigation</w:t>
      </w:r>
    </w:p>
    <w:p>
      <w:r>
        <w:t>13 U1 - reserved2 - Reserved</w:t>
      </w:r>
    </w:p>
    <w:p>
      <w:r>
        <w:t>14 U1 - iniFix3D - 1 = initial fix must be 3D</w:t>
      </w:r>
    </w:p>
    <w:p>
      <w:r>
        <w:t>15 U1[2] - reserved3 - Reserved</w:t>
      </w:r>
    </w:p>
    <w:p>
      <w:r>
        <w:t>17 U1 - ackAiding - 1 = issue acknowledgements for</w:t>
      </w:r>
    </w:p>
    <w:p>
      <w:r>
        <w:t>assistance message input</w:t>
      </w:r>
    </w:p>
    <w:p>
      <w:r>
        <w:t>18 U2 - wknRollover - GPS week rollover number; GPS week</w:t>
      </w:r>
    </w:p>
    <w:p>
      <w:r>
        <w:t>numbers will be set correctly from this</w:t>
      </w:r>
    </w:p>
    <w:p>
      <w:r>
        <w:t>week up to 1024 weeks after this week.</w:t>
      </w:r>
    </w:p>
    <w:p>
      <w:r>
        <w:t>Setting this to 0 reverts to firmware</w:t>
      </w:r>
    </w:p>
    <w:p>
      <w:r>
        <w:t>default.</w:t>
      </w:r>
    </w:p>
    <w:p>
      <w:r>
        <w:t>20 U1 - sigAttenCompM dBHz Only supported on certain products</w:t>
      </w:r>
    </w:p>
    <w:p>
      <w:r>
        <w:t>ode Permanently attenuated signal</w:t>
      </w:r>
    </w:p>
    <w:p>
      <w:r>
        <w:t>compensation (0 = disabled, 255 =</w:t>
      </w:r>
    </w:p>
    <w:p>
      <w:r>
        <w:t>automatic, 1..63 = maximum expected</w:t>
      </w:r>
    </w:p>
    <w:p>
      <w:r>
        <w:t>C/N0 value)</w:t>
      </w:r>
    </w:p>
    <w:p>
      <w:r>
        <w:t>21 U1 - reserved4 - Reserved</w:t>
      </w:r>
    </w:p>
    <w:p>
      <w:r>
        <w:t>22 U1[2] - reserved5 - Reserved</w:t>
      </w:r>
    </w:p>
    <w:p>
      <w:r>
        <w:t>24 U1[2] - reserved6 - Reserved</w:t>
      </w:r>
    </w:p>
    <w:p>
      <w:r>
        <w:t>UBX-13003221 - R28 Early production information Page 224 of 460</w:t>
      </w:r>
    </w:p>
    <w:p>
      <w:pPr>
        <w:pStyle w:val="Heading2"/>
      </w:pPr>
      <w:r>
        <w:t>Page 240</w:t>
      </w:r>
    </w:p>
    <w:p>
      <w:r>
        <w:t>u-blox 8 / u-blox M8 Receiver description - Manual</w:t>
      </w:r>
    </w:p>
    <w:p>
      <w:r>
        <w:t>UBX-CFG-NAVX5 continued</w:t>
      </w:r>
    </w:p>
    <w:p>
      <w:r>
        <w:t>Byte Offset Number Scaling Name Unit Description</w:t>
      </w:r>
    </w:p>
    <w:p>
      <w:r>
        <w:t>Format</w:t>
      </w:r>
    </w:p>
    <w:p>
      <w:r>
        <w:t>26 U1 - usePPP - 1 = use Precise Point Positioning (only</w:t>
      </w:r>
    </w:p>
    <w:p>
      <w:r>
        <w:t>available with the PPP product variant)</w:t>
      </w:r>
    </w:p>
    <w:p>
      <w:r>
        <w:t>27 U1 - aopCfg - AssistNow Autonomous configuration</w:t>
      </w:r>
    </w:p>
    <w:p>
      <w:r>
        <w:t>(see graphic below)</w:t>
      </w:r>
    </w:p>
    <w:p>
      <w:r>
        <w:t>28 U1[2] - reserved7 - Reserved</w:t>
      </w:r>
    </w:p>
    <w:p>
      <w:r>
        <w:t>30 U2 - aopOrbMaxErr m Maximum acceptable (modeled)</w:t>
      </w:r>
    </w:p>
    <w:p>
      <w:r>
        <w:t>AssistNow Autonomous orbit error (valid</w:t>
      </w:r>
    </w:p>
    <w:p>
      <w:r>
        <w:t>range = 5..1000, or 0 = reset to firmware</w:t>
      </w:r>
    </w:p>
    <w:p>
      <w:r>
        <w:t>default)</w:t>
      </w:r>
    </w:p>
    <w:p>
      <w:r>
        <w:t>32 U1[4] - reserved8 - Reserved</w:t>
      </w:r>
    </w:p>
    <w:p>
      <w:r>
        <w:t>36 U1[3] - reserved9 - Reserved</w:t>
      </w:r>
    </w:p>
    <w:p>
      <w:r>
        <w:t>39 U1 - useAdr - Only supported on certain products</w:t>
      </w:r>
    </w:p>
    <w:p>
      <w:r>
        <w:t>Enable/disable ADR/UDR sensor fusion (if</w:t>
      </w:r>
    </w:p>
    <w:p>
      <w:r>
        <w:t>0: sensor fusion is disabled - if 1: sensor</w:t>
      </w:r>
    </w:p>
    <w:p>
      <w:r>
        <w:t>fusion is enabled).</w:t>
      </w:r>
    </w:p>
    <w:p>
      <w:r>
        <w:t>40 U1[2] - reserved10 - Reserved</w:t>
      </w:r>
    </w:p>
    <w:p>
      <w:r>
        <w:t>42 U1[2] - reserved11 - Reserved</w:t>
      </w:r>
    </w:p>
    <w:p>
      <w:r>
        <w:t>Bitfield mask1</w:t>
      </w:r>
    </w:p>
    <w:p>
      <w:r>
        <w:t>This graphic explains the bits of mask1</w:t>
      </w:r>
    </w:p>
    <w:p>
      <w:r>
        <w:t>Name Description</w:t>
      </w:r>
    </w:p>
    <w:p>
      <w:r>
        <w:t>minMax 1 = apply min/max SVs settings</w:t>
      </w:r>
    </w:p>
    <w:p>
      <w:r>
        <w:t>minCno 1 = apply minimum C/N0 setting</w:t>
      </w:r>
    </w:p>
    <w:p>
      <w:r>
        <w:t>initial3dfix 1 = apply initial 3D fix settings</w:t>
      </w:r>
    </w:p>
    <w:p>
      <w:r>
        <w:t>wknRoll 1 = apply GPS weeknumber rollover settings</w:t>
      </w:r>
    </w:p>
    <w:p>
      <w:r>
        <w:t>ackAid 1 = apply assistance acknowledgement settings</w:t>
      </w:r>
    </w:p>
    <w:p>
      <w:r>
        <w:t>ppp 1 = apply usePPP flag</w:t>
      </w:r>
    </w:p>
    <w:p>
      <w:r>
        <w:t>aop 1 = apply aopCfg (useAOP flag) and aopOrbMaxErr settings (AssistNow Autonomous)</w:t>
      </w:r>
    </w:p>
    <w:p>
      <w:r>
        <w:t>UBX-13003221 - R28 Early production information Page 225 of 460</w:t>
      </w:r>
    </w:p>
    <w:p>
      <w:pPr>
        <w:pStyle w:val="Heading2"/>
      </w:pPr>
      <w:r>
        <w:t>Page 241</w:t>
      </w:r>
    </w:p>
    <w:p>
      <w:r>
        <w:t>u-blox 8 / u-blox M8 Receiver description - Manual</w:t>
      </w:r>
    </w:p>
    <w:p>
      <w:r>
        <w:t>Bitfield mask2</w:t>
      </w:r>
    </w:p>
    <w:p>
      <w:r>
        <w:t>This graphic explains the bits of mask2</w:t>
      </w:r>
    </w:p>
    <w:p>
      <w:r>
        <w:t>Name Description</w:t>
      </w:r>
    </w:p>
    <w:p>
      <w:r>
        <w:t>adr Apply ADR/UDR sensor fusion on/off setting (useAdr flag)</w:t>
      </w:r>
    </w:p>
    <w:p>
      <w:r>
        <w:t>sigAttenComp Only supported on certain products</w:t>
      </w:r>
    </w:p>
    <w:p>
      <w:r>
        <w:t>Apply signal attenuation compensation feature settings</w:t>
      </w:r>
    </w:p>
    <w:p>
      <w:r>
        <w:t>Bitfield aopCfg</w:t>
      </w:r>
    </w:p>
    <w:p>
      <w:r>
        <w:t>This graphic explains the bits of aopCfg</w:t>
      </w:r>
    </w:p>
    <w:p>
      <w:r>
        <w:t>Name Description</w:t>
      </w:r>
    </w:p>
    <w:p>
      <w:r>
        <w:t>useAOP 1 = enable AssistNow Autonomous</w:t>
      </w:r>
    </w:p>
    <w:p>
      <w:r>
        <w:t>32.10.21 UBX-CFG-NMEA (0x06 0x17)</w:t>
      </w:r>
    </w:p>
    <w:p>
      <w:r>
        <w:t>32.10.21.1 NMEA protocol configuration (deprecated)</w:t>
      </w:r>
    </w:p>
    <w:p>
      <w:r>
        <w:t>Message UBX-CFG-NMEA</w:t>
      </w:r>
    </w:p>
    <w:p>
      <w:r>
        <w:t>Description NMEA protocol configuration (deprecated)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This message version is provided for backwards compatibility only. Use the</w:t>
      </w:r>
    </w:p>
    <w:p>
      <w:r>
        <w:t>last version listed below instead (its fields are backwards compatible with this</w:t>
      </w:r>
    </w:p>
    <w:p>
      <w:r>
        <w:t>version, it just has extra fields defined).</w:t>
      </w:r>
    </w:p>
    <w:p>
      <w:r>
        <w:t>Get/set the NMEA protocol configuration. See section NMEA Protocol</w:t>
      </w:r>
    </w:p>
    <w:p>
      <w:r>
        <w:t>Configuration for a detailed description of the configuration effects on NMEA</w:t>
      </w:r>
    </w:p>
    <w:p>
      <w:r>
        <w:t>output.</w:t>
      </w:r>
    </w:p>
    <w:p>
      <w:r>
        <w:t>Header Class ID Length (Bytes) Payload Checksum</w:t>
      </w:r>
    </w:p>
    <w:p>
      <w:r>
        <w:t>Message Structure 0xB5 0x62 0x06 0x17 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X1 - filter - filter flags (see graphic below)</w:t>
      </w:r>
    </w:p>
    <w:p>
      <w:r>
        <w:t>UBX-13003221 - R28 Early production information Page 226 of 460</w:t>
      </w:r>
    </w:p>
    <w:p>
      <w:pPr>
        <w:pStyle w:val="Heading2"/>
      </w:pPr>
      <w:r>
        <w:t>Page 242</w:t>
      </w:r>
    </w:p>
    <w:p>
      <w:r>
        <w:t>u-blox 8 / u-blox M8 Receiver description - Manual</w:t>
      </w:r>
    </w:p>
    <w:p>
      <w:r>
        <w:t>UBX-CFG-NMEA continued</w:t>
      </w:r>
    </w:p>
    <w:p>
      <w:r>
        <w:t>Byte Offset Number Scaling Name Unit Description</w:t>
      </w:r>
    </w:p>
    <w:p>
      <w:r>
        <w:t>Format</w:t>
      </w:r>
    </w:p>
    <w:p>
      <w:r>
        <w:t>1 U1 - nmeaVersion - 0x23: NMEA version 2.3</w:t>
      </w:r>
    </w:p>
    <w:p>
      <w:r>
        <w:t>0x21: NMEA version 2.1</w:t>
      </w:r>
    </w:p>
    <w:p>
      <w:r>
        <w:t>2 U1 - numSV - Maximum number of SVs to report per</w:t>
      </w:r>
    </w:p>
    <w:p>
      <w:r>
        <w:t>TalkerId.</w:t>
      </w:r>
    </w:p>
    <w:p>
      <w:r>
        <w:t>0: unlimited</w:t>
      </w:r>
    </w:p>
    <w:p>
      <w:r>
        <w:t>8: 8 SVs</w:t>
      </w:r>
    </w:p>
    <w:p>
      <w:r>
        <w:t>12: 12 SVs</w:t>
      </w:r>
    </w:p>
    <w:p>
      <w:r>
        <w:t>16: 16 SVs</w:t>
      </w:r>
    </w:p>
    <w:p>
      <w:r>
        <w:t>3 X1 - flags - flags (see graphic below)</w:t>
      </w:r>
    </w:p>
    <w:p>
      <w:r>
        <w:t>Bitfield filter</w:t>
      </w:r>
    </w:p>
    <w:p>
      <w:r>
        <w:t>This graphic explains the bits of filter</w:t>
      </w:r>
    </w:p>
    <w:p>
      <w:r>
        <w:t>Name Description</w:t>
      </w:r>
    </w:p>
    <w:p>
      <w:r>
        <w:t>posFilt Enable position output for failed or invalid fixes</w:t>
      </w:r>
    </w:p>
    <w:p>
      <w:r>
        <w:t>mskPosFilt Enable position output for invalid fixes</w:t>
      </w:r>
    </w:p>
    <w:p>
      <w:r>
        <w:t>timeFilt Enable time output for invalid times</w:t>
      </w:r>
    </w:p>
    <w:p>
      <w:r>
        <w:t>dateFilt Enable date output for invalid dates</w:t>
      </w:r>
    </w:p>
    <w:p>
      <w:r>
        <w:t>gpsOnlyFilter Restrict output to GPS satellites only</w:t>
      </w:r>
    </w:p>
    <w:p>
      <w:r>
        <w:t>trackFilt Enable COG output even if COG is frozen</w:t>
      </w:r>
    </w:p>
    <w:p>
      <w:r>
        <w:t>Bitfield flags</w:t>
      </w:r>
    </w:p>
    <w:p>
      <w:r>
        <w:t>This graphic explains the bits of flags</w:t>
      </w:r>
    </w:p>
    <w:p>
      <w:r>
        <w:t>UBX-13003221 - R28 Early production information Page 227 of 460</w:t>
      </w:r>
    </w:p>
    <w:p>
      <w:pPr>
        <w:pStyle w:val="Heading2"/>
      </w:pPr>
      <w:r>
        <w:t>Page 243</w:t>
      </w:r>
    </w:p>
    <w:p>
      <w:r>
        <w:t>u-blox 8 / u-blox M8 Receiver description - Manual</w:t>
      </w:r>
    </w:p>
    <w:p>
      <w:r>
        <w:t>Name Description</w:t>
      </w:r>
    </w:p>
    <w:p>
      <w:r>
        <w:t>compat enable compatibility mode.</w:t>
      </w:r>
    </w:p>
    <w:p>
      <w:r>
        <w:t>This might be needed for certain applications when customer's NMEA parser expects a fixed number</w:t>
      </w:r>
    </w:p>
    <w:p>
      <w:r>
        <w:t>of digits in position coordinates.</w:t>
      </w:r>
    </w:p>
    <w:p>
      <w:r>
        <w:t>consider enable considering mode.</w:t>
      </w:r>
    </w:p>
    <w:p>
      <w:r>
        <w:t>32.10.21.2 NMEA protocol configuration V0 (deprecated)</w:t>
      </w:r>
    </w:p>
    <w:p>
      <w:r>
        <w:t>Message UBX-CFG-NMEA</w:t>
      </w:r>
    </w:p>
    <w:p>
      <w:r>
        <w:t>Description NMEA protocol configuration V0 (deprecated)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This message version is provided for backwards compatibility only. Use the</w:t>
      </w:r>
    </w:p>
    <w:p>
      <w:r>
        <w:t>last version listed below instead (its fields are backwards compatible with this</w:t>
      </w:r>
    </w:p>
    <w:p>
      <w:r>
        <w:t>version, it just has extra fields defined).</w:t>
      </w:r>
    </w:p>
    <w:p>
      <w:r>
        <w:t>Get/set the NMEA protocol configuration. See section NMEA Protocol</w:t>
      </w:r>
    </w:p>
    <w:p>
      <w:r>
        <w:t>Configuration for a detailed description of the configuration effects on NMEA</w:t>
      </w:r>
    </w:p>
    <w:p>
      <w:r>
        <w:t>output.</w:t>
      </w:r>
    </w:p>
    <w:p>
      <w:r>
        <w:t>Header Class ID Length (Bytes) Payload Checksum</w:t>
      </w:r>
    </w:p>
    <w:p>
      <w:r>
        <w:t>Message Structure 0xB5 0x62 0x06 0x17 12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X1 - filter - filter flags (see graphic below)</w:t>
      </w:r>
    </w:p>
    <w:p>
      <w:r>
        <w:t>1 U1 - nmeaVersion - 0x23: NMEA version 2.3</w:t>
      </w:r>
    </w:p>
    <w:p>
      <w:r>
        <w:t>0x21: NMEA version 2.1</w:t>
      </w:r>
    </w:p>
    <w:p>
      <w:r>
        <w:t>2 U1 - numSV - Maximum number of SVs to report per</w:t>
      </w:r>
    </w:p>
    <w:p>
      <w:r>
        <w:t>TalkerId.</w:t>
      </w:r>
    </w:p>
    <w:p>
      <w:r>
        <w:t>0: unlimited</w:t>
      </w:r>
    </w:p>
    <w:p>
      <w:r>
        <w:t>8: 8 SVs</w:t>
      </w:r>
    </w:p>
    <w:p>
      <w:r>
        <w:t>12: 12 SVs</w:t>
      </w:r>
    </w:p>
    <w:p>
      <w:r>
        <w:t>16: 16 SVs</w:t>
      </w:r>
    </w:p>
    <w:p>
      <w:r>
        <w:t>3 X1 - flags - flags (see graphic below)</w:t>
      </w:r>
    </w:p>
    <w:p>
      <w:r>
        <w:t>4 X4 - gnssToFilter - Filters out satellites based on their GNSS.</w:t>
      </w:r>
    </w:p>
    <w:p>
      <w:r>
        <w:t>If a bitfield is enabled, the corresponding</w:t>
      </w:r>
    </w:p>
    <w:p>
      <w:r>
        <w:t>satellites will be not output. (see graphic</w:t>
      </w:r>
    </w:p>
    <w:p>
      <w:r>
        <w:t>below)</w:t>
      </w:r>
    </w:p>
    <w:p>
      <w:r>
        <w:t>8 U1 - svNumbering - Configures the display of satellites that do</w:t>
      </w:r>
    </w:p>
    <w:p>
      <w:r>
        <w:t>not have an NMEA-defined value.</w:t>
      </w:r>
    </w:p>
    <w:p>
      <w:r>
        <w:t>Note: this does not apply to satellites with</w:t>
      </w:r>
    </w:p>
    <w:p>
      <w:r>
        <w:t>an unknown ID.</w:t>
      </w:r>
    </w:p>
    <w:p>
      <w:r>
        <w:t>0: Strict - Satellites are not output</w:t>
      </w:r>
    </w:p>
    <w:p>
      <w:r>
        <w:t>1: Extended - Use proprietary numbering</w:t>
      </w:r>
    </w:p>
    <w:p>
      <w:r>
        <w:t>(see Satellite Numbering)</w:t>
      </w:r>
    </w:p>
    <w:p>
      <w:r>
        <w:t>UBX-13003221 - R28 Early production information Page 228 of 460</w:t>
      </w:r>
    </w:p>
    <w:p>
      <w:pPr>
        <w:pStyle w:val="Heading2"/>
      </w:pPr>
      <w:r>
        <w:t>Page 244</w:t>
      </w:r>
    </w:p>
    <w:p>
      <w:r>
        <w:t>u-blox 8 / u-blox M8 Receiver description - Manual</w:t>
      </w:r>
    </w:p>
    <w:p>
      <w:r>
        <w:t>UBX-CFG-NMEA continued</w:t>
      </w:r>
    </w:p>
    <w:p>
      <w:r>
        <w:t>Byte Offset Number Scaling Name Unit Description</w:t>
      </w:r>
    </w:p>
    <w:p>
      <w:r>
        <w:t>Format</w:t>
      </w:r>
    </w:p>
    <w:p>
      <w:r>
        <w:t>9 U1 - mainTalkerId - By default the main Talker ID (i.e. the</w:t>
      </w:r>
    </w:p>
    <w:p>
      <w:r>
        <w:t>Talker ID used for all messages other than</w:t>
      </w:r>
    </w:p>
    <w:p>
      <w:r>
        <w:t>GSV) is determined by the GNSS</w:t>
      </w:r>
    </w:p>
    <w:p>
      <w:r>
        <w:t>assignment of the receiver's channels (see</w:t>
      </w:r>
    </w:p>
    <w:p>
      <w:r>
        <w:t>UBX-CFG-GNSS).</w:t>
      </w:r>
    </w:p>
    <w:p>
      <w:r>
        <w:t>This field enables the main Talker ID to be</w:t>
      </w:r>
    </w:p>
    <w:p>
      <w:r>
        <w:t>overridden.</w:t>
      </w:r>
    </w:p>
    <w:p>
      <w:r>
        <w:t>0: Main Talker ID is not overridden</w:t>
      </w:r>
    </w:p>
    <w:p>
      <w:r>
        <w:t>1: Set main Talker ID to 'GP'</w:t>
      </w:r>
    </w:p>
    <w:p>
      <w:r>
        <w:t>2: Set main Talker ID to 'GL'</w:t>
      </w:r>
    </w:p>
    <w:p>
      <w:r>
        <w:t>3: Set main Talker ID to 'GN'</w:t>
      </w:r>
    </w:p>
    <w:p>
      <w:r>
        <w:t>4: Set main Talker ID to 'GA'</w:t>
      </w:r>
    </w:p>
    <w:p>
      <w:r>
        <w:t>5: Set main Talker ID to 'GB'</w:t>
      </w:r>
    </w:p>
    <w:p>
      <w:r>
        <w:t>6: Set main Talker ID to 'GQ' (available in</w:t>
      </w:r>
    </w:p>
    <w:p>
      <w:r>
        <w:t>NMEA 4.11 and later)</w:t>
      </w:r>
    </w:p>
    <w:p>
      <w:r>
        <w:t>10 U1 - gsvTalkerId - By default the Talker ID for GSV messages</w:t>
      </w:r>
    </w:p>
    <w:p>
      <w:r>
        <w:t>is GNSS-specific (as defined by NMEA).</w:t>
      </w:r>
    </w:p>
    <w:p>
      <w:r>
        <w:t>This field enables the GSV Talker ID to be</w:t>
      </w:r>
    </w:p>
    <w:p>
      <w:r>
        <w:t>overridden.</w:t>
      </w:r>
    </w:p>
    <w:p>
      <w:r>
        <w:t>0: Use GNSS-specific Talker ID (as defined</w:t>
      </w:r>
    </w:p>
    <w:p>
      <w:r>
        <w:t>by NMEA)</w:t>
      </w:r>
    </w:p>
    <w:p>
      <w:r>
        <w:t>1: Use the main Talker ID</w:t>
      </w:r>
    </w:p>
    <w:p>
      <w:r>
        <w:t>11 U1 - version - Message version (0x00 for this version)</w:t>
      </w:r>
    </w:p>
    <w:p>
      <w:r>
        <w:t>Bitfield filter</w:t>
      </w:r>
    </w:p>
    <w:p>
      <w:r>
        <w:t>This graphic explains the bits of filter</w:t>
      </w:r>
    </w:p>
    <w:p>
      <w:r>
        <w:t>UBX-13003221 - R28 Early production information Page 229 of 460</w:t>
      </w:r>
    </w:p>
    <w:p>
      <w:pPr>
        <w:pStyle w:val="Heading2"/>
      </w:pPr>
      <w:r>
        <w:t>Page 245</w:t>
      </w:r>
    </w:p>
    <w:p>
      <w:r>
        <w:t>u-blox 8 / u-blox M8 Receiver description - Manual</w:t>
      </w:r>
    </w:p>
    <w:p>
      <w:r>
        <w:t>Name Description</w:t>
      </w:r>
    </w:p>
    <w:p>
      <w:r>
        <w:t>posFilt Enable position output for failed or invalid fixes</w:t>
      </w:r>
    </w:p>
    <w:p>
      <w:r>
        <w:t>mskPosFilt Enable position output for invalid fixes</w:t>
      </w:r>
    </w:p>
    <w:p>
      <w:r>
        <w:t>timeFilt Enable time output for invalid times</w:t>
      </w:r>
    </w:p>
    <w:p>
      <w:r>
        <w:t>dateFilt Enable date output for invalid dates</w:t>
      </w:r>
    </w:p>
    <w:p>
      <w:r>
        <w:t>gpsOnlyFilter Restrict output to GPS satellites only</w:t>
      </w:r>
    </w:p>
    <w:p>
      <w:r>
        <w:t>trackFilt Enable COG output even if COG is frozen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compat enable compatibility mode.</w:t>
      </w:r>
    </w:p>
    <w:p>
      <w:r>
        <w:t>This might be needed for certain applications when customer's NMEA parser expects a fixed number</w:t>
      </w:r>
    </w:p>
    <w:p>
      <w:r>
        <w:t>of digits in position coordinates.</w:t>
      </w:r>
    </w:p>
    <w:p>
      <w:r>
        <w:t>consider enable considering mode.</w:t>
      </w:r>
    </w:p>
    <w:p>
      <w:r>
        <w:t>Bitfield gnssToFilter</w:t>
      </w:r>
    </w:p>
    <w:p>
      <w:r>
        <w:t>This graphic explains the bits of gnssToFilter</w:t>
      </w:r>
    </w:p>
    <w:p>
      <w:r>
        <w:t>Name Description</w:t>
      </w:r>
    </w:p>
    <w:p>
      <w:r>
        <w:t>gps Disable reporting of GPS satellites</w:t>
      </w:r>
    </w:p>
    <w:p>
      <w:r>
        <w:t>sbas Disable reporting of SBAS satellites</w:t>
      </w:r>
    </w:p>
    <w:p>
      <w:r>
        <w:t>galileo Disable reporting of Galileo satellites</w:t>
      </w:r>
    </w:p>
    <w:p>
      <w:r>
        <w:t>qzss Disable reporting of QZSS satellites</w:t>
      </w:r>
    </w:p>
    <w:p>
      <w:r>
        <w:t>glonass Disable reporting of GLONASS satellites</w:t>
      </w:r>
    </w:p>
    <w:p>
      <w:r>
        <w:t>beidou Disable reporting of BeiDou satellites</w:t>
      </w:r>
    </w:p>
    <w:p>
      <w:r>
        <w:t>UBX-13003221 - R28 Early production information Page 230 of 460</w:t>
      </w:r>
    </w:p>
    <w:p>
      <w:pPr>
        <w:pStyle w:val="Heading2"/>
      </w:pPr>
      <w:r>
        <w:t>Page 246</w:t>
      </w:r>
    </w:p>
    <w:p>
      <w:r>
        <w:t>u-blox 8 / u-blox M8 Receiver description - Manual</w:t>
      </w:r>
    </w:p>
    <w:p>
      <w:r>
        <w:t>32.10.21.3 Extended NMEA protocol configuration V1</w:t>
      </w:r>
    </w:p>
    <w:p>
      <w:r>
        <w:t>Message UBX-CFG-NMEA</w:t>
      </w:r>
    </w:p>
    <w:p>
      <w:r>
        <w:t>Description Extended NMEA protocol configuration V1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Get/set the NMEA protocol configuration. See section NMEA Protocol</w:t>
      </w:r>
    </w:p>
    <w:p>
      <w:r>
        <w:t>Configuration for a detailed description of the configuration effects on NMEA</w:t>
      </w:r>
    </w:p>
    <w:p>
      <w:r>
        <w:t>output.</w:t>
      </w:r>
    </w:p>
    <w:p>
      <w:r>
        <w:t>Header Class ID Length (Bytes) Payload Checksum</w:t>
      </w:r>
    </w:p>
    <w:p>
      <w:r>
        <w:t>Message Structure 0xB5 0x62 0x06 0x17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X1 - filter - filter flags (see graphic below)</w:t>
      </w:r>
    </w:p>
    <w:p>
      <w:r>
        <w:t>1 U1 - nmeaVersion - 0x4b: NMEA version 4.11 (not available in</w:t>
      </w:r>
    </w:p>
    <w:p>
      <w:r>
        <w:t>all products)</w:t>
      </w:r>
    </w:p>
    <w:p>
      <w:r>
        <w:t>0x41: NMEA version 4.10 (not available in</w:t>
      </w:r>
    </w:p>
    <w:p>
      <w:r>
        <w:t>all products)</w:t>
      </w:r>
    </w:p>
    <w:p>
      <w:r>
        <w:t>0x40: NMEA version 4.0 (not available in</w:t>
      </w:r>
    </w:p>
    <w:p>
      <w:r>
        <w:t>all products)</w:t>
      </w:r>
    </w:p>
    <w:p>
      <w:r>
        <w:t>0x23: NMEA version 2.3</w:t>
      </w:r>
    </w:p>
    <w:p>
      <w:r>
        <w:t>0x21: NMEA version 2.1</w:t>
      </w:r>
    </w:p>
    <w:p>
      <w:r>
        <w:t>2 U1 - numSV - Maximum number of SVs to report per</w:t>
      </w:r>
    </w:p>
    <w:p>
      <w:r>
        <w:t>TalkerId.</w:t>
      </w:r>
    </w:p>
    <w:p>
      <w:r>
        <w:t>0: unlimited</w:t>
      </w:r>
    </w:p>
    <w:p>
      <w:r>
        <w:t>8: 8 SVs</w:t>
      </w:r>
    </w:p>
    <w:p>
      <w:r>
        <w:t>12: 12 SVs</w:t>
      </w:r>
    </w:p>
    <w:p>
      <w:r>
        <w:t>16: 16 SVs</w:t>
      </w:r>
    </w:p>
    <w:p>
      <w:r>
        <w:t>3 X1 - flags - flags (see graphic below)</w:t>
      </w:r>
    </w:p>
    <w:p>
      <w:r>
        <w:t>4 X4 - gnssToFilter - Filters out satellites based on their GNSS.</w:t>
      </w:r>
    </w:p>
    <w:p>
      <w:r>
        <w:t>If a bitfield is enabled, the corresponding</w:t>
      </w:r>
    </w:p>
    <w:p>
      <w:r>
        <w:t>satellites will be not output. (see graphic</w:t>
      </w:r>
    </w:p>
    <w:p>
      <w:r>
        <w:t>below)</w:t>
      </w:r>
    </w:p>
    <w:p>
      <w:r>
        <w:t>8 U1 - svNumbering - Configures the display of satellites that do</w:t>
      </w:r>
    </w:p>
    <w:p>
      <w:r>
        <w:t>not have an NMEA-defined value.</w:t>
      </w:r>
    </w:p>
    <w:p>
      <w:r>
        <w:t>Note: this does not apply to satellites with</w:t>
      </w:r>
    </w:p>
    <w:p>
      <w:r>
        <w:t>an unknown ID.</w:t>
      </w:r>
    </w:p>
    <w:p>
      <w:r>
        <w:t>0: Strict - Satellites are not output</w:t>
      </w:r>
    </w:p>
    <w:p>
      <w:r>
        <w:t>1: Extended - Use proprietary numbering</w:t>
      </w:r>
    </w:p>
    <w:p>
      <w:r>
        <w:t>(see Satellite Numbering)</w:t>
      </w:r>
    </w:p>
    <w:p>
      <w:r>
        <w:t>UBX-13003221 - R28 Early production information Page 231 of 460</w:t>
      </w:r>
    </w:p>
    <w:p>
      <w:pPr>
        <w:pStyle w:val="Heading2"/>
      </w:pPr>
      <w:r>
        <w:t>Page 247</w:t>
      </w:r>
    </w:p>
    <w:p>
      <w:r>
        <w:t>u-blox 8 / u-blox M8 Receiver description - Manual</w:t>
      </w:r>
    </w:p>
    <w:p>
      <w:r>
        <w:t>UBX-CFG-NMEA continued</w:t>
      </w:r>
    </w:p>
    <w:p>
      <w:r>
        <w:t>Byte Offset Number Scaling Name Unit Description</w:t>
      </w:r>
    </w:p>
    <w:p>
      <w:r>
        <w:t>Format</w:t>
      </w:r>
    </w:p>
    <w:p>
      <w:r>
        <w:t>9 U1 - mainTalkerId - By default the main Talker ID (i.e. the</w:t>
      </w:r>
    </w:p>
    <w:p>
      <w:r>
        <w:t>Talker ID used for all messages other than</w:t>
      </w:r>
    </w:p>
    <w:p>
      <w:r>
        <w:t>GSV) is determined by the GNSS</w:t>
      </w:r>
    </w:p>
    <w:p>
      <w:r>
        <w:t>assignment of the receiver's channels (see</w:t>
      </w:r>
    </w:p>
    <w:p>
      <w:r>
        <w:t>UBX-CFG-GNSS).</w:t>
      </w:r>
    </w:p>
    <w:p>
      <w:r>
        <w:t>This field enables the main Talker ID to be</w:t>
      </w:r>
    </w:p>
    <w:p>
      <w:r>
        <w:t>overridden.</w:t>
      </w:r>
    </w:p>
    <w:p>
      <w:r>
        <w:t>0: Main Talker ID is not overridden</w:t>
      </w:r>
    </w:p>
    <w:p>
      <w:r>
        <w:t>1: Set main Talker ID to 'GP'</w:t>
      </w:r>
    </w:p>
    <w:p>
      <w:r>
        <w:t>2: Set main Talker ID to 'GL'</w:t>
      </w:r>
    </w:p>
    <w:p>
      <w:r>
        <w:t>3: Set main Talker ID to 'GN'</w:t>
      </w:r>
    </w:p>
    <w:p>
      <w:r>
        <w:t>4: Set main Talker ID to 'GA'</w:t>
      </w:r>
    </w:p>
    <w:p>
      <w:r>
        <w:t>5: Set main Talker ID to 'GB'</w:t>
      </w:r>
    </w:p>
    <w:p>
      <w:r>
        <w:t>6: Set main Talker ID to 'GQ' (available in</w:t>
      </w:r>
    </w:p>
    <w:p>
      <w:r>
        <w:t>NMEA 4.11 and later)</w:t>
      </w:r>
    </w:p>
    <w:p>
      <w:r>
        <w:t>10 U1 - gsvTalkerId - By default the Talker ID for GSV messages</w:t>
      </w:r>
    </w:p>
    <w:p>
      <w:r>
        <w:t>is GNSS-specific (as defined by NMEA).</w:t>
      </w:r>
    </w:p>
    <w:p>
      <w:r>
        <w:t>This field enables the GSV Talker ID to be</w:t>
      </w:r>
    </w:p>
    <w:p>
      <w:r>
        <w:t>overridden.</w:t>
      </w:r>
    </w:p>
    <w:p>
      <w:r>
        <w:t>0: Use GNSS-specific Talker ID (as defined</w:t>
      </w:r>
    </w:p>
    <w:p>
      <w:r>
        <w:t>by NMEA)</w:t>
      </w:r>
    </w:p>
    <w:p>
      <w:r>
        <w:t>1: Use the main Talker ID</w:t>
      </w:r>
    </w:p>
    <w:p>
      <w:r>
        <w:t>11 U1 - version - Message version (0x01 for this version)</w:t>
      </w:r>
    </w:p>
    <w:p>
      <w:r>
        <w:t>12 CH[2] - bdsTalkerId - Sets the two characters that should be</w:t>
      </w:r>
    </w:p>
    <w:p>
      <w:r>
        <w:t>used for the BeiDou Talker ID. If these are</w:t>
      </w:r>
    </w:p>
    <w:p>
      <w:r>
        <w:t>set to zero, then the default BeiDou Talker</w:t>
      </w:r>
    </w:p>
    <w:p>
      <w:r>
        <w:t>ID will be used.</w:t>
      </w:r>
    </w:p>
    <w:p>
      <w:r>
        <w:t>14 U1[6] - reserved1 - Reserved</w:t>
      </w:r>
    </w:p>
    <w:p>
      <w:r>
        <w:t>Bitfield filter</w:t>
      </w:r>
    </w:p>
    <w:p>
      <w:r>
        <w:t>This graphic explains the bits of filter</w:t>
      </w:r>
    </w:p>
    <w:p>
      <w:r>
        <w:t>UBX-13003221 - R28 Early production information Page 232 of 460</w:t>
      </w:r>
    </w:p>
    <w:p>
      <w:pPr>
        <w:pStyle w:val="Heading2"/>
      </w:pPr>
      <w:r>
        <w:t>Page 248</w:t>
      </w:r>
    </w:p>
    <w:p>
      <w:r>
        <w:t>u-blox 8 / u-blox M8 Receiver description - Manual</w:t>
      </w:r>
    </w:p>
    <w:p>
      <w:r>
        <w:t>Name Description</w:t>
      </w:r>
    </w:p>
    <w:p>
      <w:r>
        <w:t>posFilt Enable position output for failed or invalid fixes</w:t>
      </w:r>
    </w:p>
    <w:p>
      <w:r>
        <w:t>mskPosFilt Enable position output for invalid fixes</w:t>
      </w:r>
    </w:p>
    <w:p>
      <w:r>
        <w:t>timeFilt Enable time output for invalid times</w:t>
      </w:r>
    </w:p>
    <w:p>
      <w:r>
        <w:t>dateFilt Enable date output for invalid dates</w:t>
      </w:r>
    </w:p>
    <w:p>
      <w:r>
        <w:t>gpsOnlyFilter Restrict output to GPS satellites only</w:t>
      </w:r>
    </w:p>
    <w:p>
      <w:r>
        <w:t>trackFilt Enable COG output even if COG is frozen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compat enable compatibility mode.</w:t>
      </w:r>
    </w:p>
    <w:p>
      <w:r>
        <w:t>This might be needed for certain applications when customer's NMEA parser expects a fixed number</w:t>
      </w:r>
    </w:p>
    <w:p>
      <w:r>
        <w:t>of digits in position coordinates.</w:t>
      </w:r>
    </w:p>
    <w:p>
      <w:r>
        <w:t>consider enable considering mode.</w:t>
      </w:r>
    </w:p>
    <w:p>
      <w:r>
        <w:t>limit82 enable strict limit to 82 characters maximum.</w:t>
      </w:r>
    </w:p>
    <w:p>
      <w:r>
        <w:t>highPrec enable high precision mode.</w:t>
      </w:r>
    </w:p>
    <w:p>
      <w:r>
        <w:t>This flag cannot be set in conjunction with either compatibility mode or Limit82 mode (not</w:t>
      </w:r>
    </w:p>
    <w:p>
      <w:r>
        <w:t>supported in protocol versions less than 20.01).</w:t>
      </w:r>
    </w:p>
    <w:p>
      <w:r>
        <w:t>Bitfield gnssToFilter</w:t>
      </w:r>
    </w:p>
    <w:p>
      <w:r>
        <w:t>This graphic explains the bits of gnssToFilter</w:t>
      </w:r>
    </w:p>
    <w:p>
      <w:r>
        <w:t>Name Description</w:t>
      </w:r>
    </w:p>
    <w:p>
      <w:r>
        <w:t>gps Disable reporting of GPS satellites</w:t>
      </w:r>
    </w:p>
    <w:p>
      <w:r>
        <w:t>sbas Disable reporting of SBAS satellites</w:t>
      </w:r>
    </w:p>
    <w:p>
      <w:r>
        <w:t>galileo Disable reporting of Galileo satellites</w:t>
      </w:r>
    </w:p>
    <w:p>
      <w:r>
        <w:t>qzss Disable reporting of QZSS satellites</w:t>
      </w:r>
    </w:p>
    <w:p>
      <w:r>
        <w:t>glonass Disable reporting of GLONASS satellites</w:t>
      </w:r>
    </w:p>
    <w:p>
      <w:r>
        <w:t>beidou Disable reporting of BeiDou satellites</w:t>
      </w:r>
    </w:p>
    <w:p>
      <w:r>
        <w:t>UBX-13003221 - R28 Early production information Page 233 of 460</w:t>
      </w:r>
    </w:p>
    <w:p>
      <w:pPr>
        <w:pStyle w:val="Heading2"/>
      </w:pPr>
      <w:r>
        <w:t>Page 249</w:t>
      </w:r>
    </w:p>
    <w:p>
      <w:r>
        <w:t>u-blox 8 / u-blox M8 Receiver description - Manual</w:t>
      </w:r>
    </w:p>
    <w:p>
      <w:r>
        <w:t>32.10.22 UBX-CFG-ODO (0x06 0x1E)</w:t>
      </w:r>
    </w:p>
    <w:p>
      <w:r>
        <w:t>32.10.22.1 Odometer, low-speed COG engine settings</w:t>
      </w:r>
    </w:p>
    <w:p>
      <w:r>
        <w:t>Message UBX-CFG-ODO</w:t>
      </w:r>
    </w:p>
    <w:p>
      <w:r>
        <w:t>Description Odometer, low-speed COG engine settings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This feature is not supported for the FTS product variant.</w:t>
      </w:r>
    </w:p>
    <w:p>
      <w:r>
        <w:t>-</w:t>
      </w:r>
    </w:p>
    <w:p>
      <w:r>
        <w:t>Header Class ID Length (Bytes) Payload Checksum</w:t>
      </w:r>
    </w:p>
    <w:p>
      <w:r>
        <w:t>Message Structure 0xB5 0x62 0x06 0x1E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U1[3] - reserved1 - Reserved</w:t>
      </w:r>
    </w:p>
    <w:p>
      <w:r>
        <w:t>4 U1 - flags - Odometer/Low-speed COG filter flags (see</w:t>
      </w:r>
    </w:p>
    <w:p>
      <w:r>
        <w:t>graphic below)</w:t>
      </w:r>
    </w:p>
    <w:p>
      <w:r>
        <w:t>5 X1 - odoCfg - Odometer filter settings (see graphic</w:t>
      </w:r>
    </w:p>
    <w:p>
      <w:r>
        <w:t>below)</w:t>
      </w:r>
    </w:p>
    <w:p>
      <w:r>
        <w:t>6 U1[6] - reserved2 - Reserved</w:t>
      </w:r>
    </w:p>
    <w:p>
      <w:r>
        <w:t>12 U1 1e-1 cogMaxSpeed m/s Speed below which course-over-ground</w:t>
      </w:r>
    </w:p>
    <w:p>
      <w:r>
        <w:t>(COG) is computed with the low-speed</w:t>
      </w:r>
    </w:p>
    <w:p>
      <w:r>
        <w:t>COG filter</w:t>
      </w:r>
    </w:p>
    <w:p>
      <w:r>
        <w:t>13 U1 - cogMaxPosAcc m Maximum acceptable position accuracy</w:t>
      </w:r>
    </w:p>
    <w:p>
      <w:r>
        <w:t>for computing COG with the low-speed</w:t>
      </w:r>
    </w:p>
    <w:p>
      <w:r>
        <w:t>COG filter</w:t>
      </w:r>
    </w:p>
    <w:p>
      <w:r>
        <w:t>14 U1[2] - reserved3 - Reserved</w:t>
      </w:r>
    </w:p>
    <w:p>
      <w:r>
        <w:t>16 U1 - velLpGain - Velocity low-pass filter level, range 0..255</w:t>
      </w:r>
    </w:p>
    <w:p>
      <w:r>
        <w:t>17 U1 - cogLpGain - COG low-pass filter level (at speed &lt; 8</w:t>
      </w:r>
    </w:p>
    <w:p>
      <w:r>
        <w:t>m/s), range 0..255</w:t>
      </w:r>
    </w:p>
    <w:p>
      <w:r>
        <w:t>18 U1[2] - reserved4 - Reserved</w:t>
      </w:r>
    </w:p>
    <w:p>
      <w:r>
        <w:t>Bitfield flags</w:t>
      </w:r>
    </w:p>
    <w:p>
      <w:r>
        <w:t>This graphic explains the bits of flags</w:t>
      </w:r>
    </w:p>
    <w:p>
      <w:r>
        <w:t>UBX-13003221 - R28 Early production information Page 234 of 460</w:t>
      </w:r>
    </w:p>
    <w:p>
      <w:pPr>
        <w:pStyle w:val="Heading2"/>
      </w:pPr>
      <w:r>
        <w:t>Page 250</w:t>
      </w:r>
    </w:p>
    <w:p>
      <w:r>
        <w:t>u-blox 8 / u-blox M8 Receiver description - Manual</w:t>
      </w:r>
    </w:p>
    <w:p>
      <w:r>
        <w:t>Name Description</w:t>
      </w:r>
    </w:p>
    <w:p>
      <w:r>
        <w:t>useODO Odometer-enabled flag</w:t>
      </w:r>
    </w:p>
    <w:p>
      <w:r>
        <w:t>useCOG Low-speed COG filter enabled flag</w:t>
      </w:r>
    </w:p>
    <w:p>
      <w:r>
        <w:t>outLPVel Output low-pass filtered velocity flag</w:t>
      </w:r>
    </w:p>
    <w:p>
      <w:r>
        <w:t>outLPCog Output low-pass filtered heading (COG) flag</w:t>
      </w:r>
    </w:p>
    <w:p>
      <w:r>
        <w:t>Bitfield odoCfg</w:t>
      </w:r>
    </w:p>
    <w:p>
      <w:r>
        <w:t>This graphic explains the bits of odoCfg</w:t>
      </w:r>
    </w:p>
    <w:p>
      <w:r>
        <w:t>Name Description</w:t>
      </w:r>
    </w:p>
    <w:p>
      <w:r>
        <w:t>profile Profile type (0=running, 1=cycling, 2=swimming, 3=car, 4=custom)</w:t>
      </w:r>
    </w:p>
    <w:p>
      <w:r>
        <w:t>32.10.23 UBX-CFG-PM2 (0x06 0x3B)</w:t>
      </w:r>
    </w:p>
    <w:p>
      <w:r>
        <w:t>32.10.23.1 Extended power management configuration</w:t>
      </w:r>
    </w:p>
    <w:p>
      <w:r>
        <w:t>Message UBX-CFG-PM2</w:t>
      </w:r>
    </w:p>
    <w:p>
      <w:r>
        <w:t>Description Extended power management configuration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This feature is not supported for either the ADR, FTS or HPG products.</w:t>
      </w:r>
    </w:p>
    <w:p>
      <w:r>
        <w:t>-</w:t>
      </w:r>
    </w:p>
    <w:p>
      <w:r>
        <w:t>Header Class ID Length (Bytes) Payload Checksum</w:t>
      </w:r>
    </w:p>
    <w:p>
      <w:r>
        <w:t>Message Structure 0xB5 0x62 0x06 0x3B 44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(0x01 for this version)</w:t>
      </w:r>
    </w:p>
    <w:p>
      <w:r>
        <w:t>1 U1 - reserved1 - Reserved</w:t>
      </w:r>
    </w:p>
    <w:p>
      <w:r>
        <w:t>2 U1 - maxStartupSta s Maximum time to spend in Acquisition</w:t>
      </w:r>
    </w:p>
    <w:p>
      <w:r>
        <w:t>teDur state. If 0: bound disabled (see</w:t>
      </w:r>
    </w:p>
    <w:p>
      <w:r>
        <w:t>maxStartupStateDur) (not supported in</w:t>
      </w:r>
    </w:p>
    <w:p>
      <w:r>
        <w:t>protocol versions less than 17).</w:t>
      </w:r>
    </w:p>
    <w:p>
      <w:r>
        <w:t>3 U1 - reserved2 - Reserved</w:t>
      </w:r>
    </w:p>
    <w:p>
      <w:r>
        <w:t>4 X4 - flags - PSM configuration flags (see graphic</w:t>
      </w:r>
    </w:p>
    <w:p>
      <w:r>
        <w:t>below)</w:t>
      </w:r>
    </w:p>
    <w:p>
      <w:r>
        <w:t>8 U4 - updatePeriod ms Position update period. If set to 0, the</w:t>
      </w:r>
    </w:p>
    <w:p>
      <w:r>
        <w:t>receiver will never retry a fix and it will wait</w:t>
      </w:r>
    </w:p>
    <w:p>
      <w:r>
        <w:t>for external events</w:t>
      </w:r>
    </w:p>
    <w:p>
      <w:r>
        <w:t>UBX-13003221 - R28 Early production information Page 235 of 460</w:t>
      </w:r>
    </w:p>
    <w:p>
      <w:pPr>
        <w:pStyle w:val="Heading2"/>
      </w:pPr>
      <w:r>
        <w:t>Page 251</w:t>
      </w:r>
    </w:p>
    <w:p>
      <w:r>
        <w:t>u-blox 8 / u-blox M8 Receiver description - Manual</w:t>
      </w:r>
    </w:p>
    <w:p>
      <w:r>
        <w:t>UBX-CFG-PM2 continued</w:t>
      </w:r>
    </w:p>
    <w:p>
      <w:r>
        <w:t>Byte Offset Number Scaling Name Unit Description</w:t>
      </w:r>
    </w:p>
    <w:p>
      <w:r>
        <w:t>Format</w:t>
      </w:r>
    </w:p>
    <w:p>
      <w:r>
        <w:t>12 U4 - searchPeriod ms Acquisition retry period if previously failed.</w:t>
      </w:r>
    </w:p>
    <w:p>
      <w:r>
        <w:t>If set to 0, the receiver will never retry a</w:t>
      </w:r>
    </w:p>
    <w:p>
      <w:r>
        <w:t>startup</w:t>
      </w:r>
    </w:p>
    <w:p>
      <w:r>
        <w:t>16 U4 - gridOffset ms Grid offset relative to GPS start of week</w:t>
      </w:r>
    </w:p>
    <w:p>
      <w:r>
        <w:t>20 U2 - onTime s Time to stay in Tracking state</w:t>
      </w:r>
    </w:p>
    <w:p>
      <w:r>
        <w:t>22 U2 - minAcqTime s minimal search time</w:t>
      </w:r>
    </w:p>
    <w:p>
      <w:r>
        <w:t>24 U1[20] - reserved3 - Reserved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extintSel EXTINT pin select</w:t>
      </w:r>
    </w:p>
    <w:p>
      <w:r>
        <w:t>0 EXTINT0</w:t>
      </w:r>
    </w:p>
    <w:p>
      <w:r>
        <w:t>1 EXTINT1</w:t>
      </w:r>
    </w:p>
    <w:p>
      <w:r>
        <w:t>extintWake EXTINT pin control</w:t>
      </w:r>
    </w:p>
    <w:p>
      <w:r>
        <w:t>0 disabled</w:t>
      </w:r>
    </w:p>
    <w:p>
      <w:r>
        <w:t>1 enabled, keep receiver awake as long as selected EXTINT pin is 'high'</w:t>
      </w:r>
    </w:p>
    <w:p>
      <w:r>
        <w:t>extintBackup EXTINT pin control</w:t>
      </w:r>
    </w:p>
    <w:p>
      <w:r>
        <w:t>0 disabled</w:t>
      </w:r>
    </w:p>
    <w:p>
      <w:r>
        <w:t>1 enabled, force receiver into BACKUP mode when selected EXTINT pin is 'low'</w:t>
      </w:r>
    </w:p>
    <w:p>
      <w:r>
        <w:t>limitPeakCurr Limit peak current</w:t>
      </w:r>
    </w:p>
    <w:p>
      <w:r>
        <w:t>00 disabled</w:t>
      </w:r>
    </w:p>
    <w:p>
      <w:r>
        <w:t>01 enabled, peak current is limited</w:t>
      </w:r>
    </w:p>
    <w:p>
      <w:r>
        <w:t>10 reserved</w:t>
      </w:r>
    </w:p>
    <w:p>
      <w:r>
        <w:t>11 reserved</w:t>
      </w:r>
    </w:p>
    <w:p>
      <w:r>
        <w:t>waitTimeFix Wait for Timefix (see waitTimeFix)</w:t>
      </w:r>
    </w:p>
    <w:p>
      <w:r>
        <w:t>0 wait for normal fix OK before starting on time</w:t>
      </w:r>
    </w:p>
    <w:p>
      <w:r>
        <w:t>1 wait for time fix OK before starting on time</w:t>
      </w:r>
    </w:p>
    <w:p>
      <w:r>
        <w:t>updateRTC Update Real Time Clock (see updateRTC)</w:t>
      </w:r>
    </w:p>
    <w:p>
      <w:r>
        <w:t>0 do not wake up to update RTC. RTC is updated during normal on-time.</w:t>
      </w:r>
    </w:p>
    <w:p>
      <w:r>
        <w:t>1 update RTC. The receiver adds extra wake-up cycles to update the RTC.</w:t>
      </w:r>
    </w:p>
    <w:p>
      <w:r>
        <w:t>updateEPH Update Ephemeris (see updateEPH)</w:t>
      </w:r>
    </w:p>
    <w:p>
      <w:r>
        <w:t>0 do not wake up to update Ephemeris data</w:t>
      </w:r>
    </w:p>
    <w:p>
      <w:r>
        <w:t>1 update Ephemeris. The receiver adds extra wake-up cycles to update the Ephemeris data</w:t>
      </w:r>
    </w:p>
    <w:p>
      <w:r>
        <w:t>UBX-13003221 - R28 Early production information Page 236 of 460</w:t>
      </w:r>
    </w:p>
    <w:p>
      <w:pPr>
        <w:pStyle w:val="Heading2"/>
      </w:pPr>
      <w:r>
        <w:t>Page 252</w:t>
      </w:r>
    </w:p>
    <w:p>
      <w:r>
        <w:t>u-blox 8 / u-blox M8 Receiver description - Manual</w:t>
      </w:r>
    </w:p>
    <w:p>
      <w:r>
        <w:t>Bitfield flags Description continued</w:t>
      </w:r>
    </w:p>
    <w:p>
      <w:r>
        <w:t>Name Description</w:t>
      </w:r>
    </w:p>
    <w:p>
      <w:r>
        <w:t>doNotEnterOff Behavior of receiver in case of no fix (see doNotEnterOff)</w:t>
      </w:r>
    </w:p>
    <w:p>
      <w:r>
        <w:t>0 receiver enters Inactive) Awaiting next search state</w:t>
      </w:r>
    </w:p>
    <w:p>
      <w:r>
        <w:t>1 receiver does not enter (Inactive) Awaiting next search state but keeps trying to acquire a fix</w:t>
      </w:r>
    </w:p>
    <w:p>
      <w:r>
        <w:t>instead</w:t>
      </w:r>
    </w:p>
    <w:p>
      <w:r>
        <w:t>mode Mode of operation (see mode)</w:t>
      </w:r>
    </w:p>
    <w:p>
      <w:r>
        <w:t>00 ON/OFF operation (PSMOO)</w:t>
      </w:r>
    </w:p>
    <w:p>
      <w:r>
        <w:t>01 cyclic tracking operation (PSMCT)</w:t>
      </w:r>
    </w:p>
    <w:p>
      <w:r>
        <w:t>10 reserved</w:t>
      </w:r>
    </w:p>
    <w:p>
      <w:r>
        <w:t>11 reserved</w:t>
      </w:r>
    </w:p>
    <w:p>
      <w:r>
        <w:t>32.10.23.2 Extended power management configuration</w:t>
      </w:r>
    </w:p>
    <w:p>
      <w:r>
        <w:t>Message UBX-CFG-PM2</w:t>
      </w:r>
    </w:p>
    <w:p>
      <w:r>
        <w:t>Description Extended power management configuration</w:t>
      </w:r>
    </w:p>
    <w:p>
      <w:r>
        <w:t>Firmware Supported on:</w:t>
      </w:r>
    </w:p>
    <w:p>
      <w:r>
        <w:t>• u-blox 8 / u-blox M8 protocol versions 18, 19, 19.1, 19.2, 20, 20.01, 20.1, 20.2, 20.3</w:t>
      </w:r>
    </w:p>
    <w:p>
      <w:r>
        <w:t>and 22</w:t>
      </w:r>
    </w:p>
    <w:p>
      <w:r>
        <w:t>Type Get/set</w:t>
      </w:r>
    </w:p>
    <w:p>
      <w:r>
        <w:t>Comment This feature is not supported for either the ADR, FTS or HPG products.</w:t>
      </w:r>
    </w:p>
    <w:p>
      <w:r>
        <w:t>-</w:t>
      </w:r>
    </w:p>
    <w:p>
      <w:r>
        <w:t>Header Class ID Length (Bytes) Payload Checksum</w:t>
      </w:r>
    </w:p>
    <w:p>
      <w:r>
        <w:t>Message Structure 0xB5 0x62 0x06 0x3B 48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(0x02 for this version)</w:t>
      </w:r>
    </w:p>
    <w:p>
      <w:r>
        <w:t>Note: the message version number is the</w:t>
      </w:r>
    </w:p>
    <w:p>
      <w:r>
        <w:t>same as for protocol version 23.01; select</w:t>
      </w:r>
    </w:p>
    <w:p>
      <w:r>
        <w:t>correct message version based on the</w:t>
      </w:r>
    </w:p>
    <w:p>
      <w:r>
        <w:t>protocol version supported by your</w:t>
      </w:r>
    </w:p>
    <w:p>
      <w:r>
        <w:t>firmware.</w:t>
      </w:r>
    </w:p>
    <w:p>
      <w:r>
        <w:t>1 U1 - reserved1 - Reserved</w:t>
      </w:r>
    </w:p>
    <w:p>
      <w:r>
        <w:t>2 U1 - maxStartupSta s Maximum time to spend in Acquisition</w:t>
      </w:r>
    </w:p>
    <w:p>
      <w:r>
        <w:t>teDur state. If 0: bound disabled (see</w:t>
      </w:r>
    </w:p>
    <w:p>
      <w:r>
        <w:t>maxStartupStateDur) (not supported in</w:t>
      </w:r>
    </w:p>
    <w:p>
      <w:r>
        <w:t>protocol versions less than 17).</w:t>
      </w:r>
    </w:p>
    <w:p>
      <w:r>
        <w:t>3 U1 - reserved2 - Reserved</w:t>
      </w:r>
    </w:p>
    <w:p>
      <w:r>
        <w:t>4 X4 - flags - PSM configuration flags (see graphic</w:t>
      </w:r>
    </w:p>
    <w:p>
      <w:r>
        <w:t>below)</w:t>
      </w:r>
    </w:p>
    <w:p>
      <w:r>
        <w:t>8 U4 - updatePeriod ms Position update period. If set to 0, the</w:t>
      </w:r>
    </w:p>
    <w:p>
      <w:r>
        <w:t>receiver will never retry a fix and it will wait</w:t>
      </w:r>
    </w:p>
    <w:p>
      <w:r>
        <w:t>for external events</w:t>
      </w:r>
    </w:p>
    <w:p>
      <w:r>
        <w:t>12 U4 - searchPeriod ms Acquisition retry period if previously failed.</w:t>
      </w:r>
    </w:p>
    <w:p>
      <w:r>
        <w:t>If set to 0, the receiver will never retry a</w:t>
      </w:r>
    </w:p>
    <w:p>
      <w:r>
        <w:t>startup</w:t>
      </w:r>
    </w:p>
    <w:p>
      <w:r>
        <w:t>UBX-13003221 - R28 Early production information Page 237 of 460</w:t>
      </w:r>
    </w:p>
    <w:p>
      <w:pPr>
        <w:pStyle w:val="Heading2"/>
      </w:pPr>
      <w:r>
        <w:t>Page 253</w:t>
      </w:r>
    </w:p>
    <w:p>
      <w:r>
        <w:t>u-blox 8 / u-blox M8 Receiver description - Manual</w:t>
      </w:r>
    </w:p>
    <w:p>
      <w:r>
        <w:t>UBX-CFG-PM2 continued</w:t>
      </w:r>
    </w:p>
    <w:p>
      <w:r>
        <w:t>Byte Offset Number Scaling Name Unit Description</w:t>
      </w:r>
    </w:p>
    <w:p>
      <w:r>
        <w:t>Format</w:t>
      </w:r>
    </w:p>
    <w:p>
      <w:r>
        <w:t>16 U4 - gridOffset ms Grid offset relative to GPS start of week</w:t>
      </w:r>
    </w:p>
    <w:p>
      <w:r>
        <w:t>20 U2 - onTime s Time to stay in Tracking state</w:t>
      </w:r>
    </w:p>
    <w:p>
      <w:r>
        <w:t>22 U2 - minAcqTime s minimal search time</w:t>
      </w:r>
    </w:p>
    <w:p>
      <w:r>
        <w:t>24 U1[20] - reserved3 - Reserved</w:t>
      </w:r>
    </w:p>
    <w:p>
      <w:r>
        <w:t>44 U4 - extintInactiv ms inactivity time out on EXTINT pin if</w:t>
      </w:r>
    </w:p>
    <w:p>
      <w:r>
        <w:t>ityMs enabled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extintSel EXTINT pin select</w:t>
      </w:r>
    </w:p>
    <w:p>
      <w:r>
        <w:t>0 EXTINT0</w:t>
      </w:r>
    </w:p>
    <w:p>
      <w:r>
        <w:t>1 EXTINT1</w:t>
      </w:r>
    </w:p>
    <w:p>
      <w:r>
        <w:t>extintWake EXTINT Pin Control</w:t>
      </w:r>
    </w:p>
    <w:p>
      <w:r>
        <w:t>0 disabled</w:t>
      </w:r>
    </w:p>
    <w:p>
      <w:r>
        <w:t>1 enabled, keep receiver awake as long as selected EXTINT pin is 'high'</w:t>
      </w:r>
    </w:p>
    <w:p>
      <w:r>
        <w:t>extintBackup EXTINT Pin Control</w:t>
      </w:r>
    </w:p>
    <w:p>
      <w:r>
        <w:t>0 disabled</w:t>
      </w:r>
    </w:p>
    <w:p>
      <w:r>
        <w:t>1 enabled, force receiver into BACKUP mode when selected EXTINT pin is 'low'</w:t>
      </w:r>
    </w:p>
    <w:p>
      <w:r>
        <w:t>extintInactiv EXTINT Pin Control</w:t>
      </w:r>
    </w:p>
    <w:p>
      <w:r>
        <w:t>e 0 disabled</w:t>
      </w:r>
    </w:p>
    <w:p>
      <w:r>
        <w:t>1 enabled, force backup in case EXTINT pin is inactive for time longer than extintIncactivityMs</w:t>
      </w:r>
    </w:p>
    <w:p>
      <w:r>
        <w:t>limitPeakCurr Limit Peak Current</w:t>
      </w:r>
    </w:p>
    <w:p>
      <w:r>
        <w:t>00 disabled</w:t>
      </w:r>
    </w:p>
    <w:p>
      <w:r>
        <w:t>01 enabled, peak current is limited</w:t>
      </w:r>
    </w:p>
    <w:p>
      <w:r>
        <w:t>10 reserved</w:t>
      </w:r>
    </w:p>
    <w:p>
      <w:r>
        <w:t>11 reserved</w:t>
      </w:r>
    </w:p>
    <w:p>
      <w:r>
        <w:t>waitTimeFix Wait for Timefix (see waitTimeFix)</w:t>
      </w:r>
    </w:p>
    <w:p>
      <w:r>
        <w:t>0 wait for normal fix OK before starting on time</w:t>
      </w:r>
    </w:p>
    <w:p>
      <w:r>
        <w:t>1 wait for time fix OK before starting on time</w:t>
      </w:r>
    </w:p>
    <w:p>
      <w:r>
        <w:t>updateRTC Update Real Time Clock (see updateRTC)</w:t>
      </w:r>
    </w:p>
    <w:p>
      <w:r>
        <w:t>0 do not wake up to update RTC. RTC is updated during normal on-time.</w:t>
      </w:r>
    </w:p>
    <w:p>
      <w:r>
        <w:t>1 update RTC. The receiver adds extra wake-up cycles to update the RTC.</w:t>
      </w:r>
    </w:p>
    <w:p>
      <w:r>
        <w:t>updateEPH Update Ephemeris (see updateEPH)</w:t>
      </w:r>
    </w:p>
    <w:p>
      <w:r>
        <w:t>0 do not wake up to update Ephemeris data</w:t>
      </w:r>
    </w:p>
    <w:p>
      <w:r>
        <w:t>1 update Ephemeris. The receiver adds extra wake-up cycles to update the Ephemeris data</w:t>
      </w:r>
    </w:p>
    <w:p>
      <w:r>
        <w:t>UBX-13003221 - R28 Early production information Page 238 of 460</w:t>
      </w:r>
    </w:p>
    <w:p>
      <w:pPr>
        <w:pStyle w:val="Heading2"/>
      </w:pPr>
      <w:r>
        <w:t>Page 254</w:t>
      </w:r>
    </w:p>
    <w:p>
      <w:r>
        <w:t>u-blox 8 / u-blox M8 Receiver description - Manual</w:t>
      </w:r>
    </w:p>
    <w:p>
      <w:r>
        <w:t>Bitfield flags Description continued</w:t>
      </w:r>
    </w:p>
    <w:p>
      <w:r>
        <w:t>Name Description</w:t>
      </w:r>
    </w:p>
    <w:p>
      <w:r>
        <w:t>doNotEnterOff Behavior of receiver in case of no fix (see doNotEnterOff)</w:t>
      </w:r>
    </w:p>
    <w:p>
      <w:r>
        <w:t>0 receiver enters (Inactive) Awaiting next search state</w:t>
      </w:r>
    </w:p>
    <w:p>
      <w:r>
        <w:t>1 receiver does not enter (Inactive) Awaiting next search state but keeps trying to acquire a fix</w:t>
      </w:r>
    </w:p>
    <w:p>
      <w:r>
        <w:t>instead</w:t>
      </w:r>
    </w:p>
    <w:p>
      <w:r>
        <w:t>mode Mode of operation (see mode)</w:t>
      </w:r>
    </w:p>
    <w:p>
      <w:r>
        <w:t>00 ON/OFF operation (PSMOO)</w:t>
      </w:r>
    </w:p>
    <w:p>
      <w:r>
        <w:t>01 cyclic tracking operation (PSMCT)</w:t>
      </w:r>
    </w:p>
    <w:p>
      <w:r>
        <w:t>10 reserved</w:t>
      </w:r>
    </w:p>
    <w:p>
      <w:r>
        <w:t>11 reserved</w:t>
      </w:r>
    </w:p>
    <w:p>
      <w:r>
        <w:t>32.10.23.3 Extended power management configuration</w:t>
      </w:r>
    </w:p>
    <w:p>
      <w:r>
        <w:t>Message UBX-CFG-PM2</w:t>
      </w:r>
    </w:p>
    <w:p>
      <w:r>
        <w:t>Description Extended power management configuration</w:t>
      </w:r>
    </w:p>
    <w:p>
      <w:r>
        <w:t>Firmware Supported on:</w:t>
      </w:r>
    </w:p>
    <w:p>
      <w:r>
        <w:t>• u-blox 8 / u-blox M8 with protocol version 23.01</w:t>
      </w:r>
    </w:p>
    <w:p>
      <w:r>
        <w:t>Type Get/set</w:t>
      </w:r>
    </w:p>
    <w:p>
      <w:r>
        <w:t>Comment This feature is not supported for either the ADR, FTS or HPG products.</w:t>
      </w:r>
    </w:p>
    <w:p>
      <w:r>
        <w:t>-</w:t>
      </w:r>
    </w:p>
    <w:p>
      <w:r>
        <w:t>Header Class ID Length (Bytes) Payload Checksum</w:t>
      </w:r>
    </w:p>
    <w:p>
      <w:r>
        <w:t>Message Structure 0xB5 0x62 0x06 0x3B 48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(0x02 for this version)</w:t>
      </w:r>
    </w:p>
    <w:p>
      <w:r>
        <w:t>Note: the message version number is the</w:t>
      </w:r>
    </w:p>
    <w:p>
      <w:r>
        <w:t>same as for protocol versions 18 up to 22;</w:t>
      </w:r>
    </w:p>
    <w:p>
      <w:r>
        <w:t>select correct message version based on</w:t>
      </w:r>
    </w:p>
    <w:p>
      <w:r>
        <w:t>the protocol version supported by your</w:t>
      </w:r>
    </w:p>
    <w:p>
      <w:r>
        <w:t>firmware.</w:t>
      </w:r>
    </w:p>
    <w:p>
      <w:r>
        <w:t>1 U1 - reserved1 - Reserved</w:t>
      </w:r>
    </w:p>
    <w:p>
      <w:r>
        <w:t>2 U1 - maxStartupSta s Maximum time to spend in Acquisition</w:t>
      </w:r>
    </w:p>
    <w:p>
      <w:r>
        <w:t>teDur state. If 0: bound disabled.</w:t>
      </w:r>
    </w:p>
    <w:p>
      <w:r>
        <w:t>(see maxStartupStateDur) (not supported</w:t>
      </w:r>
    </w:p>
    <w:p>
      <w:r>
        <w:t>in protocol versions 23 to 23.01).</w:t>
      </w:r>
    </w:p>
    <w:p>
      <w:r>
        <w:t>3 U1 - reserved2 - Reserved</w:t>
      </w:r>
    </w:p>
    <w:p>
      <w:r>
        <w:t>4 X4 - flags - PSM configuration flags (see graphic</w:t>
      </w:r>
    </w:p>
    <w:p>
      <w:r>
        <w:t>below)</w:t>
      </w:r>
    </w:p>
    <w:p>
      <w:r>
        <w:t>8 U4 - updatePeriod ms Position update period. If set to 0, the</w:t>
      </w:r>
    </w:p>
    <w:p>
      <w:r>
        <w:t>receiver will never retry a fix and it will wait</w:t>
      </w:r>
    </w:p>
    <w:p>
      <w:r>
        <w:t>for external events .</w:t>
      </w:r>
    </w:p>
    <w:p>
      <w:r>
        <w:t>UBX-13003221 - R28 Early production information Page 239 of 460</w:t>
      </w:r>
    </w:p>
    <w:p>
      <w:pPr>
        <w:pStyle w:val="Heading2"/>
      </w:pPr>
      <w:r>
        <w:t>Page 255</w:t>
      </w:r>
    </w:p>
    <w:p>
      <w:r>
        <w:t>u-blox 8 / u-blox M8 Receiver description - Manual</w:t>
      </w:r>
    </w:p>
    <w:p>
      <w:r>
        <w:t>UBX-CFG-PM2 continued</w:t>
      </w:r>
    </w:p>
    <w:p>
      <w:r>
        <w:t>Byte Offset Number Scaling Name Unit Description</w:t>
      </w:r>
    </w:p>
    <w:p>
      <w:r>
        <w:t>Format</w:t>
      </w:r>
    </w:p>
    <w:p>
      <w:r>
        <w:t>12 U4 - searchPeriod ms Acquisition retry period if previously failed.</w:t>
      </w:r>
    </w:p>
    <w:p>
      <w:r>
        <w:t>If set to 0, the receiver will never retry a</w:t>
      </w:r>
    </w:p>
    <w:p>
      <w:r>
        <w:t>startup.</w:t>
      </w:r>
    </w:p>
    <w:p>
      <w:r>
        <w:t>(not supported in protocol versions 23 to</w:t>
      </w:r>
    </w:p>
    <w:p>
      <w:r>
        <w:t>23.01).</w:t>
      </w:r>
    </w:p>
    <w:p>
      <w:r>
        <w:t>16 U4 - gridOffset ms Grid offset relative to GPS start of week</w:t>
      </w:r>
    </w:p>
    <w:p>
      <w:r>
        <w:t>(not supported in protocol versions 23 to</w:t>
      </w:r>
    </w:p>
    <w:p>
      <w:r>
        <w:t>23.01).</w:t>
      </w:r>
    </w:p>
    <w:p>
      <w:r>
        <w:t>20 U2 - onTime s Time to stay in Tracking state</w:t>
      </w:r>
    </w:p>
    <w:p>
      <w:r>
        <w:t>(not supported in protocol versions 23 to</w:t>
      </w:r>
    </w:p>
    <w:p>
      <w:r>
        <w:t>23.01).</w:t>
      </w:r>
    </w:p>
    <w:p>
      <w:r>
        <w:t>22 U2 - minAcqTime s Minimal search time</w:t>
      </w:r>
    </w:p>
    <w:p>
      <w:r>
        <w:t>24 U1[20] - reserved3 - Reserved</w:t>
      </w:r>
    </w:p>
    <w:p>
      <w:r>
        <w:t>44 U4 - extintInactiv ms inactivity time out on EXTINT pin if</w:t>
      </w:r>
    </w:p>
    <w:p>
      <w:r>
        <w:t>ityMs enabled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optTarget Optimization target</w:t>
      </w:r>
    </w:p>
    <w:p>
      <w:r>
        <w:t>000 performance (default)</w:t>
      </w:r>
    </w:p>
    <w:p>
      <w:r>
        <w:t>001 power save</w:t>
      </w:r>
    </w:p>
    <w:p>
      <w:r>
        <w:t>010 reserved</w:t>
      </w:r>
    </w:p>
    <w:p>
      <w:r>
        <w:t>011 reserved</w:t>
      </w:r>
    </w:p>
    <w:p>
      <w:r>
        <w:t>100 reserved</w:t>
      </w:r>
    </w:p>
    <w:p>
      <w:r>
        <w:t>101 reserved</w:t>
      </w:r>
    </w:p>
    <w:p>
      <w:r>
        <w:t>110 reserved</w:t>
      </w:r>
    </w:p>
    <w:p>
      <w:r>
        <w:t>111 reserved</w:t>
      </w:r>
    </w:p>
    <w:p>
      <w:r>
        <w:t>extintSel EXTINT pin select</w:t>
      </w:r>
    </w:p>
    <w:p>
      <w:r>
        <w:t>0 EXTINT0</w:t>
      </w:r>
    </w:p>
    <w:p>
      <w:r>
        <w:t>1 EXTINT1</w:t>
      </w:r>
    </w:p>
    <w:p>
      <w:r>
        <w:t>extintWake EXTINT pin control</w:t>
      </w:r>
    </w:p>
    <w:p>
      <w:r>
        <w:t>0 disabled</w:t>
      </w:r>
    </w:p>
    <w:p>
      <w:r>
        <w:t>1 enabled, keep receiver awake as long as selected EXTINT pin is 'high'</w:t>
      </w:r>
    </w:p>
    <w:p>
      <w:r>
        <w:t>UBX-13003221 - R28 Early production information Page 240 of 460</w:t>
      </w:r>
    </w:p>
    <w:p>
      <w:pPr>
        <w:pStyle w:val="Heading2"/>
      </w:pPr>
      <w:r>
        <w:t>Page 256</w:t>
      </w:r>
    </w:p>
    <w:p>
      <w:r>
        <w:t>u-blox 8 / u-blox M8 Receiver description - Manual</w:t>
      </w:r>
    </w:p>
    <w:p>
      <w:r>
        <w:t>Bitfield flags Description continued</w:t>
      </w:r>
    </w:p>
    <w:p>
      <w:r>
        <w:t>Name Description</w:t>
      </w:r>
    </w:p>
    <w:p>
      <w:r>
        <w:t>extintBackup EXTINT pin control</w:t>
      </w:r>
    </w:p>
    <w:p>
      <w:r>
        <w:t>0 disabled</w:t>
      </w:r>
    </w:p>
    <w:p>
      <w:r>
        <w:t>1 enabled, force receiver into BACKUP mode when selected EXTINT pin is 'low'</w:t>
      </w:r>
    </w:p>
    <w:p>
      <w:r>
        <w:t>extintInactiv EXTINT pin control</w:t>
      </w:r>
    </w:p>
    <w:p>
      <w:r>
        <w:t>e 0 disabled</w:t>
      </w:r>
    </w:p>
    <w:p>
      <w:r>
        <w:t>1 enabled, force backup in case EXTINT pin is inactive for time longer than extintIncactivityMs</w:t>
      </w:r>
    </w:p>
    <w:p>
      <w:r>
        <w:t>limitPeakCurr Limit peak current</w:t>
      </w:r>
    </w:p>
    <w:p>
      <w:r>
        <w:t>00 disabled</w:t>
      </w:r>
    </w:p>
    <w:p>
      <w:r>
        <w:t>01 enabled, peak current is limited</w:t>
      </w:r>
    </w:p>
    <w:p>
      <w:r>
        <w:t>10 reserved</w:t>
      </w:r>
    </w:p>
    <w:p>
      <w:r>
        <w:t>11 reserved</w:t>
      </w:r>
    </w:p>
    <w:p>
      <w:r>
        <w:t>waitTimeFix Wait for Timefix</w:t>
      </w:r>
    </w:p>
    <w:p>
      <w:r>
        <w:t>(see waitTimeFix)</w:t>
      </w:r>
    </w:p>
    <w:p>
      <w:r>
        <w:t>0 wait for normal fix OK before starting on time</w:t>
      </w:r>
    </w:p>
    <w:p>
      <w:r>
        <w:t>1 wait for time fix OK before starting on time</w:t>
      </w:r>
    </w:p>
    <w:p>
      <w:r>
        <w:t>(not supported in protocol versions 23 to 23.01).</w:t>
      </w:r>
    </w:p>
    <w:p>
      <w:r>
        <w:t>updateRTC Update real time clock</w:t>
      </w:r>
    </w:p>
    <w:p>
      <w:r>
        <w:t>(see updateRTC)</w:t>
      </w:r>
    </w:p>
    <w:p>
      <w:r>
        <w:t>0 do not wake up to update RTC. RTC is updated during normal on-time.</w:t>
      </w:r>
    </w:p>
    <w:p>
      <w:r>
        <w:t>1 update RTC. The receiver adds extra wake-up cycles to update the RTC.</w:t>
      </w:r>
    </w:p>
    <w:p>
      <w:r>
        <w:t>(not supported in protocol versions 23 to 23.01, and 32+).</w:t>
      </w:r>
    </w:p>
    <w:p>
      <w:r>
        <w:t>updateEPH Update ephemeris</w:t>
      </w:r>
    </w:p>
    <w:p>
      <w:r>
        <w:t>(see updateEPH)</w:t>
      </w:r>
    </w:p>
    <w:p>
      <w:r>
        <w:t>0 do not wake up to update Ephemeris data</w:t>
      </w:r>
    </w:p>
    <w:p>
      <w:r>
        <w:t>1 update Ephemeris. The receiver adds extra wake-up cycles to update the Ephemeris data.</w:t>
      </w:r>
    </w:p>
    <w:p>
      <w:r>
        <w:t>doNotEnterOff Behavior of receiver in case of no fix</w:t>
      </w:r>
    </w:p>
    <w:p>
      <w:r>
        <w:t>Behavior of receiver in case of no fix (see doNotEnterOff)</w:t>
      </w:r>
    </w:p>
    <w:p>
      <w:r>
        <w:t>0 receiver enters (Inactive) Awaiting next search state</w:t>
      </w:r>
    </w:p>
    <w:p>
      <w:r>
        <w:t>1 receiver does not enter (Inactive) Awaiting next search state but keeps trying to acquire a fix</w:t>
      </w:r>
    </w:p>
    <w:p>
      <w:r>
        <w:t>instead</w:t>
      </w:r>
    </w:p>
    <w:p>
      <w:r>
        <w:t>(not supported in protocol versions 23 to 23.01).</w:t>
      </w:r>
    </w:p>
    <w:p>
      <w:r>
        <w:t>mode Mode of operation</w:t>
      </w:r>
    </w:p>
    <w:p>
      <w:r>
        <w:t>(see mode)</w:t>
      </w:r>
    </w:p>
    <w:p>
      <w:r>
        <w:t>00 ON/OFF operation (PSMOO) (not supported in protocol versions 23 to 23.01)</w:t>
      </w:r>
    </w:p>
    <w:p>
      <w:r>
        <w:t>01 cyclic tracking operation (PSMCT)</w:t>
      </w:r>
    </w:p>
    <w:p>
      <w:r>
        <w:t>10 reserved</w:t>
      </w:r>
    </w:p>
    <w:p>
      <w:r>
        <w:t>11 reserved</w:t>
      </w:r>
    </w:p>
    <w:p>
      <w:r>
        <w:t>UBX-13003221 - R28 Early production information Page 241 of 460</w:t>
      </w:r>
    </w:p>
    <w:p>
      <w:pPr>
        <w:pStyle w:val="Heading2"/>
      </w:pPr>
      <w:r>
        <w:t>Page 257</w:t>
      </w:r>
    </w:p>
    <w:p>
      <w:r>
        <w:t>u-blox 8 / u-blox M8 Receiver description - Manual</w:t>
      </w:r>
    </w:p>
    <w:p>
      <w:r>
        <w:t>32.10.24 UBX-CFG-PMS (0x06 0x86)</w:t>
      </w:r>
    </w:p>
    <w:p>
      <w:r>
        <w:t>32.10.24.1 Power mode setup</w:t>
      </w:r>
    </w:p>
    <w:p>
      <w:r>
        <w:t>Message UBX-CFG-PMS</w:t>
      </w:r>
    </w:p>
    <w:p>
      <w:r>
        <w:t>Description Power mode setup</w:t>
      </w:r>
    </w:p>
    <w:p>
      <w:r>
        <w:t>Firmware Supported on:</w:t>
      </w:r>
    </w:p>
    <w:p>
      <w:r>
        <w:t>• u-blox 8 / u-blox M8 protocol versions 15, 15.01, 16, 17, 18, 19, 19.1, 19.2, 22, 22.01,</w:t>
      </w:r>
    </w:p>
    <w:p>
      <w:r>
        <w:t>23 and 23.01</w:t>
      </w:r>
    </w:p>
    <w:p>
      <w:r>
        <w:t>Type Get/set</w:t>
      </w:r>
    </w:p>
    <w:p>
      <w:r>
        <w:t>Comment Using UBX-CFG-PMS to set Super-E mode to 1, 2 or 4 Hz navigation rates sets</w:t>
      </w:r>
    </w:p>
    <w:p>
      <w:r>
        <w:t>minAcqTime to 180 s instead of the default 300 s in protocol version 23.01.</w:t>
      </w:r>
    </w:p>
    <w:p>
      <w:r>
        <w:t>Header Class ID Length (Bytes) Payload Checksum</w:t>
      </w:r>
    </w:p>
    <w:p>
      <w:r>
        <w:t>Message Structure 0xB5 0x62 0x06 0x86 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U1 - powerSetupVal - Power setup value</w:t>
      </w:r>
    </w:p>
    <w:p>
      <w:r>
        <w:t>ue 0x00 = Full power</w:t>
      </w:r>
    </w:p>
    <w:p>
      <w:r>
        <w:t>0x01 = Balanced</w:t>
      </w:r>
    </w:p>
    <w:p>
      <w:r>
        <w:t>0x02 = Interval</w:t>
      </w:r>
    </w:p>
    <w:p>
      <w:r>
        <w:t>0x03 = Aggressive with 1 Hz</w:t>
      </w:r>
    </w:p>
    <w:p>
      <w:r>
        <w:t>0x04 = Aggressive with 2 Hz</w:t>
      </w:r>
    </w:p>
    <w:p>
      <w:r>
        <w:t>0x05 = Aggressive with 4 Hz</w:t>
      </w:r>
    </w:p>
    <w:p>
      <w:r>
        <w:t>0xFF = Invalid (only when polling)</w:t>
      </w:r>
    </w:p>
    <w:p>
      <w:r>
        <w:t>2 U2 - period s Position update period and search period.</w:t>
      </w:r>
    </w:p>
    <w:p>
      <w:r>
        <w:t>Recommended minimum period is 10 s,</w:t>
      </w:r>
    </w:p>
    <w:p>
      <w:r>
        <w:t>although the receiver accepts any value</w:t>
      </w:r>
    </w:p>
    <w:p>
      <w:r>
        <w:t>bigger than 5 s.</w:t>
      </w:r>
    </w:p>
    <w:p>
      <w:r>
        <w:t>Only valid when powerSetupValue set to</w:t>
      </w:r>
    </w:p>
    <w:p>
      <w:r>
        <w:t>Interval, otherwise must be set to '0'.</w:t>
      </w:r>
    </w:p>
    <w:p>
      <w:r>
        <w:t>4 U2 - onTime s Duration of the ON phase, must be smaller</w:t>
      </w:r>
    </w:p>
    <w:p>
      <w:r>
        <w:t>than the period.</w:t>
      </w:r>
    </w:p>
    <w:p>
      <w:r>
        <w:t>Only valid when powerSetupValue set to</w:t>
      </w:r>
    </w:p>
    <w:p>
      <w:r>
        <w:t>Interval, otherwise must be set to '0'.</w:t>
      </w:r>
    </w:p>
    <w:p>
      <w:r>
        <w:t>6 U1[2] - reserved1 - Reserved</w:t>
      </w:r>
    </w:p>
    <w:p>
      <w:r>
        <w:t>UBX-13003221 - R28 Early production information Page 242 of 460</w:t>
      </w:r>
    </w:p>
    <w:p>
      <w:pPr>
        <w:pStyle w:val="Heading2"/>
      </w:pPr>
      <w:r>
        <w:t>Page 258</w:t>
      </w:r>
    </w:p>
    <w:p>
      <w:r>
        <w:t>u-blox 8 / u-blox M8 Receiver description - Manual</w:t>
      </w:r>
    </w:p>
    <w:p>
      <w:r>
        <w:t>32.10.25 UBX-CFG-PRT (0x06 0x00)</w:t>
      </w:r>
    </w:p>
    <w:p>
      <w:r>
        <w:t>32.10.25.1 Polls the configuration for one I/O port</w:t>
      </w:r>
    </w:p>
    <w:p>
      <w:r>
        <w:t>Message UBX-CFG-PRT</w:t>
      </w:r>
    </w:p>
    <w:p>
      <w:r>
        <w:t>Description Polls the configuration for one I/O port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Sending this message with a port ID as payload results in having the receiver</w:t>
      </w:r>
    </w:p>
    <w:p>
      <w:r>
        <w:t>return the configuration for the specified port.</w:t>
      </w:r>
    </w:p>
    <w:p>
      <w:r>
        <w:t>Header Class ID Length (Bytes) Payload Checksum</w:t>
      </w:r>
    </w:p>
    <w:p>
      <w:r>
        <w:t>Message Structure 0xB5 0x62 0x06 0x00 1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PortID - Port identifier number (see the other</w:t>
      </w:r>
    </w:p>
    <w:p>
      <w:r>
        <w:t>versions of CFG-PRT for valid values)</w:t>
      </w:r>
    </w:p>
    <w:p>
      <w:r>
        <w:t>32.10.25.2 Port configuration for UART ports</w:t>
      </w:r>
    </w:p>
    <w:p>
      <w:r>
        <w:t>Message UBX-CFG-PRT</w:t>
      </w:r>
    </w:p>
    <w:p>
      <w:r>
        <w:t>Description Port configuration for UART ports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Several configurations can be concatenated to one input message. In this case</w:t>
      </w:r>
    </w:p>
    <w:p>
      <w:r>
        <w:t>the payload length can be a multiple of the normal length (see the other versions</w:t>
      </w:r>
    </w:p>
    <w:p>
      <w:r>
        <w:t>of CFG-PRT). Output messages from the module contain only one configuration</w:t>
      </w:r>
    </w:p>
    <w:p>
      <w:r>
        <w:t>unit.</w:t>
      </w:r>
    </w:p>
    <w:p>
      <w:r>
        <w:t>Note that this message can affect baud rate and other transmission</w:t>
      </w:r>
    </w:p>
    <w:p>
      <w:r>
        <w:t>parameters. Because there may be messages queued for transmission there</w:t>
      </w:r>
    </w:p>
    <w:p>
      <w:r>
        <w:t>may be uncertainty about which protocol applies to such messages. In addition a</w:t>
      </w:r>
    </w:p>
    <w:p>
      <w:r>
        <w:t>message currently in transmission may be corrupted by a protocol change. Host</w:t>
      </w:r>
    </w:p>
    <w:p>
      <w:r>
        <w:t>data reception parameters may have to be changed to be able to receive future</w:t>
      </w:r>
    </w:p>
    <w:p>
      <w:r>
        <w:t>messages, including the acknowledge message resulting from the CFG-PRT</w:t>
      </w:r>
    </w:p>
    <w:p>
      <w:r>
        <w:t>message.</w:t>
      </w:r>
    </w:p>
    <w:p>
      <w:r>
        <w:t>Header Class ID Length (Bytes) Payload Checksum</w:t>
      </w:r>
    </w:p>
    <w:p>
      <w:r>
        <w:t>Message Structure 0xB5 0x62 0x06 0x00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portID - Port identifier number (see the integration</w:t>
      </w:r>
    </w:p>
    <w:p>
      <w:r>
        <w:t>manual for valid UART port IDs)</w:t>
      </w:r>
    </w:p>
    <w:p>
      <w:r>
        <w:t>1 U1 - reserved1 - Reserved</w:t>
      </w:r>
    </w:p>
    <w:p>
      <w:r>
        <w:t>UBX-13003221 - R28 Early production information Page 243 of 460</w:t>
      </w:r>
    </w:p>
    <w:p>
      <w:pPr>
        <w:pStyle w:val="Heading2"/>
      </w:pPr>
      <w:r>
        <w:t>Page 259</w:t>
      </w:r>
    </w:p>
    <w:p>
      <w:r>
        <w:t>u-blox 8 / u-blox M8 Receiver description - Manual</w:t>
      </w:r>
    </w:p>
    <w:p>
      <w:r>
        <w:t>UBX-CFG-PRT continued</w:t>
      </w:r>
    </w:p>
    <w:p>
      <w:r>
        <w:t>Byte Offset Number Scaling Name Unit Description</w:t>
      </w:r>
    </w:p>
    <w:p>
      <w:r>
        <w:t>Format</w:t>
      </w:r>
    </w:p>
    <w:p>
      <w:r>
        <w:t>2 X2 - txReady - TX ready PIN configuration (see graphic</w:t>
      </w:r>
    </w:p>
    <w:p>
      <w:r>
        <w:t>below)</w:t>
      </w:r>
    </w:p>
    <w:p>
      <w:r>
        <w:t>4 X4 - mode - A bit mask describing the UART mode</w:t>
      </w:r>
    </w:p>
    <w:p>
      <w:r>
        <w:t>(see graphic below)</w:t>
      </w:r>
    </w:p>
    <w:p>
      <w:r>
        <w:t>8 U4 - baudRate Bits/s Baud rate in bits/second</w:t>
      </w:r>
    </w:p>
    <w:p>
      <w:r>
        <w:t>12 X2 - inProtoMask - A mask describing which input protocols</w:t>
      </w:r>
    </w:p>
    <w:p>
      <w:r>
        <w:t>are active.</w:t>
      </w:r>
    </w:p>
    <w:p>
      <w:r>
        <w:t>Each bit of this mask is used for a</w:t>
      </w:r>
    </w:p>
    <w:p>
      <w:r>
        <w:t>protocol. Through that, multiple protocols</w:t>
      </w:r>
    </w:p>
    <w:p>
      <w:r>
        <w:t>can be defined on a single port. (see</w:t>
      </w:r>
    </w:p>
    <w:p>
      <w:r>
        <w:t>graphic below)</w:t>
      </w:r>
    </w:p>
    <w:p>
      <w:r>
        <w:t>14 X2 - outProtoMask - A mask describing which output protocols</w:t>
      </w:r>
    </w:p>
    <w:p>
      <w:r>
        <w:t>are active.</w:t>
      </w:r>
    </w:p>
    <w:p>
      <w:r>
        <w:t>Each bit of this mask is used for a</w:t>
      </w:r>
    </w:p>
    <w:p>
      <w:r>
        <w:t>protocol. Through that, multiple protocols</w:t>
      </w:r>
    </w:p>
    <w:p>
      <w:r>
        <w:t>can be defined on a single port. (see</w:t>
      </w:r>
    </w:p>
    <w:p>
      <w:r>
        <w:t>graphic below)</w:t>
      </w:r>
    </w:p>
    <w:p>
      <w:r>
        <w:t>16 X2 - flags - Flags bit mask (see graphic below)</w:t>
      </w:r>
    </w:p>
    <w:p>
      <w:r>
        <w:t>18 U1[2] - reserved2 - Reserved</w:t>
      </w:r>
    </w:p>
    <w:p>
      <w:r>
        <w:t>Bitfield txReady</w:t>
      </w:r>
    </w:p>
    <w:p>
      <w:r>
        <w:t>This graphic explains the bits of txReady</w:t>
      </w:r>
    </w:p>
    <w:p>
      <w:r>
        <w:t>Name Description</w:t>
      </w:r>
    </w:p>
    <w:p>
      <w:r>
        <w:t>en Enable TX ready feature for this port</w:t>
      </w:r>
    </w:p>
    <w:p>
      <w:r>
        <w:t>pol Polarity</w:t>
      </w:r>
    </w:p>
    <w:p>
      <w:r>
        <w:t>0 High-active</w:t>
      </w:r>
    </w:p>
    <w:p>
      <w:r>
        <w:t>1 Low-active</w:t>
      </w:r>
    </w:p>
    <w:p>
      <w:r>
        <w:t>pin PIO to be used (must not be in use by another function)</w:t>
      </w:r>
    </w:p>
    <w:p>
      <w:r>
        <w:t>thres Threshold</w:t>
      </w:r>
    </w:p>
    <w:p>
      <w:r>
        <w:t>The given threshold is multiplied by 8 bytes.</w:t>
      </w:r>
    </w:p>
    <w:p>
      <w:r>
        <w:t>The TX ready PIN goes active after &gt;= thres*8 bytes are pending for the port and going inactive after</w:t>
      </w:r>
    </w:p>
    <w:p>
      <w:r>
        <w:t>the last pending bytes have been written to hardware (0-4 bytes before end of stream).</w:t>
      </w:r>
    </w:p>
    <w:p>
      <w:r>
        <w:t>0x000 no threshold</w:t>
      </w:r>
    </w:p>
    <w:p>
      <w:r>
        <w:t>0x001 8byte</w:t>
      </w:r>
    </w:p>
    <w:p>
      <w:r>
        <w:t>0x002 16byte</w:t>
      </w:r>
    </w:p>
    <w:p>
      <w:r>
        <w:t>...</w:t>
      </w:r>
    </w:p>
    <w:p>
      <w:r>
        <w:t>0x1FE 4080byte</w:t>
      </w:r>
    </w:p>
    <w:p>
      <w:r>
        <w:t>0x1FF 4088byte</w:t>
      </w:r>
    </w:p>
    <w:p>
      <w:r>
        <w:t>UBX-13003221 - R28 Early production information Page 244 of 460</w:t>
      </w:r>
    </w:p>
    <w:p>
      <w:pPr>
        <w:pStyle w:val="Heading2"/>
      </w:pPr>
      <w:r>
        <w:t>Page 260</w:t>
      </w:r>
    </w:p>
    <w:p>
      <w:r>
        <w:t>u-blox 8 / u-blox M8 Receiver description - Manual</w:t>
      </w:r>
    </w:p>
    <w:p>
      <w:r>
        <w:t>Bitfield mode</w:t>
      </w:r>
    </w:p>
    <w:p>
      <w:r>
        <w:t>This graphic explains the bits of mode</w:t>
      </w:r>
    </w:p>
    <w:p>
      <w:r>
        <w:t>Name Description</w:t>
      </w:r>
    </w:p>
    <w:p>
      <w:r>
        <w:t>charLen Character length</w:t>
      </w:r>
    </w:p>
    <w:p>
      <w:r>
        <w:t>00 5bit (not supported)</w:t>
      </w:r>
    </w:p>
    <w:p>
      <w:r>
        <w:t>01 6bit (not supported)</w:t>
      </w:r>
    </w:p>
    <w:p>
      <w:r>
        <w:t>10 7bit (supported only with parity)</w:t>
      </w:r>
    </w:p>
    <w:p>
      <w:r>
        <w:t>11 8bit</w:t>
      </w:r>
    </w:p>
    <w:p>
      <w:r>
        <w:t>parity 000 Even parity</w:t>
      </w:r>
    </w:p>
    <w:p>
      <w:r>
        <w:t>001 Odd parity</w:t>
      </w:r>
    </w:p>
    <w:p>
      <w:r>
        <w:t>10X No parity</w:t>
      </w:r>
    </w:p>
    <w:p>
      <w:r>
        <w:t>X1X Reserved</w:t>
      </w:r>
    </w:p>
    <w:p>
      <w:r>
        <w:t>nStopBits Number of Stop bits</w:t>
      </w:r>
    </w:p>
    <w:p>
      <w:r>
        <w:t>00 1 Stop bit</w:t>
      </w:r>
    </w:p>
    <w:p>
      <w:r>
        <w:t>01 1.5 Stop bit</w:t>
      </w:r>
    </w:p>
    <w:p>
      <w:r>
        <w:t>10 2 Stop bit</w:t>
      </w:r>
    </w:p>
    <w:p>
      <w:r>
        <w:t>11 0.5 Stop bit</w:t>
      </w:r>
    </w:p>
    <w:p>
      <w:r>
        <w:t>Bitfield inProtoMask</w:t>
      </w:r>
    </w:p>
    <w:p>
      <w:r>
        <w:t>This graphic explains the bits of inProtoMask</w:t>
      </w:r>
    </w:p>
    <w:p>
      <w:r>
        <w:t>Name Description</w:t>
      </w:r>
    </w:p>
    <w:p>
      <w:r>
        <w:t>inUbx UBX protocol</w:t>
      </w:r>
    </w:p>
    <w:p>
      <w:r>
        <w:t>inNmea NMEA protocol</w:t>
      </w:r>
    </w:p>
    <w:p>
      <w:r>
        <w:t>inRtcm RTCM2 protocol</w:t>
      </w:r>
    </w:p>
    <w:p>
      <w:r>
        <w:t>inRtcm3 RTCM3 protocol (not supported in protocol versions less than 20)</w:t>
      </w:r>
    </w:p>
    <w:p>
      <w:r>
        <w:t>Bitfield outProtoMask</w:t>
      </w:r>
    </w:p>
    <w:p>
      <w:r>
        <w:t>This graphic explains the bits of outProtoMask</w:t>
      </w:r>
    </w:p>
    <w:p>
      <w:r>
        <w:t>UBX-13003221 - R28 Early production information Page 245 of 460</w:t>
      </w:r>
    </w:p>
    <w:p>
      <w:pPr>
        <w:pStyle w:val="Heading2"/>
      </w:pPr>
      <w:r>
        <w:t>Page 261</w:t>
      </w:r>
    </w:p>
    <w:p>
      <w:r>
        <w:t>u-blox 8 / u-blox M8 Receiver description - Manual</w:t>
      </w:r>
    </w:p>
    <w:p>
      <w:r>
        <w:t>Name Description</w:t>
      </w:r>
    </w:p>
    <w:p>
      <w:r>
        <w:t>outUbx UBX protocol</w:t>
      </w:r>
    </w:p>
    <w:p>
      <w:r>
        <w:t>outNmea NMEA protocol</w:t>
      </w:r>
    </w:p>
    <w:p>
      <w:r>
        <w:t>outRtcm3 RTCM3 protocol (not supported in protocol versions less than 20)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extendedTxTim Extended TX timeout: if set, the port will time out if allocated TX memory &gt;=4 kB and no activity for 1.</w:t>
      </w:r>
    </w:p>
    <w:p>
      <w:r>
        <w:t>eout 5 s. If not set the port will time out if no activity for 1.5 s regardless on the amount of allocated TX</w:t>
      </w:r>
    </w:p>
    <w:p>
      <w:r>
        <w:t>memory .</w:t>
      </w:r>
    </w:p>
    <w:p>
      <w:r>
        <w:t>32.10.25.3 Port configuration for USB port</w:t>
      </w:r>
    </w:p>
    <w:p>
      <w:r>
        <w:t>Message UBX-CFG-PRT</w:t>
      </w:r>
    </w:p>
    <w:p>
      <w:r>
        <w:t>Description Port configuration for USB port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Several configurations can be concatenated to one input message. In this case</w:t>
      </w:r>
    </w:p>
    <w:p>
      <w:r>
        <w:t>the payload length can be a multiple of the normal length (see the other versions</w:t>
      </w:r>
    </w:p>
    <w:p>
      <w:r>
        <w:t>of CFG-PRT). Output messages from the module contain only one configuration</w:t>
      </w:r>
    </w:p>
    <w:p>
      <w:r>
        <w:t>unit.</w:t>
      </w:r>
    </w:p>
    <w:p>
      <w:r>
        <w:t>Header Class ID Length (Bytes) Payload Checksum</w:t>
      </w:r>
    </w:p>
    <w:p>
      <w:r>
        <w:t>Message Structure 0xB5 0x62 0x06 0x00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portID - Port identifier number (= 3 for USB port)</w:t>
      </w:r>
    </w:p>
    <w:p>
      <w:r>
        <w:t>1 U1 - reserved1 - Reserved</w:t>
      </w:r>
    </w:p>
    <w:p>
      <w:r>
        <w:t>2 X2 - txReady - TX ready PIN configuration (see graphic</w:t>
      </w:r>
    </w:p>
    <w:p>
      <w:r>
        <w:t>below)</w:t>
      </w:r>
    </w:p>
    <w:p>
      <w:r>
        <w:t>4 U1[8] - reserved2 - Reserved</w:t>
      </w:r>
    </w:p>
    <w:p>
      <w:r>
        <w:t>UBX-13003221 - R28 Early production information Page 246 of 460</w:t>
      </w:r>
    </w:p>
    <w:p>
      <w:pPr>
        <w:pStyle w:val="Heading2"/>
      </w:pPr>
      <w:r>
        <w:t>Page 262</w:t>
      </w:r>
    </w:p>
    <w:p>
      <w:r>
        <w:t>u-blox 8 / u-blox M8 Receiver description - Manual</w:t>
      </w:r>
    </w:p>
    <w:p>
      <w:r>
        <w:t>UBX-CFG-PRT continued</w:t>
      </w:r>
    </w:p>
    <w:p>
      <w:r>
        <w:t>Byte Offset Number Scaling Name Unit Description</w:t>
      </w:r>
    </w:p>
    <w:p>
      <w:r>
        <w:t>Format</w:t>
      </w:r>
    </w:p>
    <w:p>
      <w:r>
        <w:t>12 X2 - inProtoMask - A mask describing which input protocols</w:t>
      </w:r>
    </w:p>
    <w:p>
      <w:r>
        <w:t>are active.</w:t>
      </w:r>
    </w:p>
    <w:p>
      <w:r>
        <w:t>Each bit of this mask is used for a</w:t>
      </w:r>
    </w:p>
    <w:p>
      <w:r>
        <w:t>protocol. Through that, multiple protocols</w:t>
      </w:r>
    </w:p>
    <w:p>
      <w:r>
        <w:t>can be defined on a single port. (see</w:t>
      </w:r>
    </w:p>
    <w:p>
      <w:r>
        <w:t>graphic below)</w:t>
      </w:r>
    </w:p>
    <w:p>
      <w:r>
        <w:t>14 X2 - outProtoMask - A mask describing which output protocols</w:t>
      </w:r>
    </w:p>
    <w:p>
      <w:r>
        <w:t>are active.</w:t>
      </w:r>
    </w:p>
    <w:p>
      <w:r>
        <w:t>Each bit of this mask is used for a</w:t>
      </w:r>
    </w:p>
    <w:p>
      <w:r>
        <w:t>protocol. Through that, multiple protocols</w:t>
      </w:r>
    </w:p>
    <w:p>
      <w:r>
        <w:t>can be defined on a single port. (see</w:t>
      </w:r>
    </w:p>
    <w:p>
      <w:r>
        <w:t>graphic below)</w:t>
      </w:r>
    </w:p>
    <w:p>
      <w:r>
        <w:t>16 U1[2] - reserved3 - Reserved</w:t>
      </w:r>
    </w:p>
    <w:p>
      <w:r>
        <w:t>18 U1[2] - reserved4 - Reserved</w:t>
      </w:r>
    </w:p>
    <w:p>
      <w:r>
        <w:t>Bitfield txReady</w:t>
      </w:r>
    </w:p>
    <w:p>
      <w:r>
        <w:t>This graphic explains the bits of txReady</w:t>
      </w:r>
    </w:p>
    <w:p>
      <w:r>
        <w:t>Name Description</w:t>
      </w:r>
    </w:p>
    <w:p>
      <w:r>
        <w:t>en Enable TX ready feature for this port</w:t>
      </w:r>
    </w:p>
    <w:p>
      <w:r>
        <w:t>pol Polarity</w:t>
      </w:r>
    </w:p>
    <w:p>
      <w:r>
        <w:t>0 High-active</w:t>
      </w:r>
    </w:p>
    <w:p>
      <w:r>
        <w:t>1 Low-active</w:t>
      </w:r>
    </w:p>
    <w:p>
      <w:r>
        <w:t>pin PIO to be used (must not be in use by another function)</w:t>
      </w:r>
    </w:p>
    <w:p>
      <w:r>
        <w:t>thres Threshold</w:t>
      </w:r>
    </w:p>
    <w:p>
      <w:r>
        <w:t>The given threshold is multiplied by 8 bytes.</w:t>
      </w:r>
    </w:p>
    <w:p>
      <w:r>
        <w:t>The TX ready PIN goes active after &gt;= thres*8 bytes are pending for the port and going inactive after</w:t>
      </w:r>
    </w:p>
    <w:p>
      <w:r>
        <w:t>the last pending bytes have been written to hardware (0-4 bytes before end of stream).</w:t>
      </w:r>
    </w:p>
    <w:p>
      <w:r>
        <w:t>0x000 no threshold</w:t>
      </w:r>
    </w:p>
    <w:p>
      <w:r>
        <w:t>0x001 8byte</w:t>
      </w:r>
    </w:p>
    <w:p>
      <w:r>
        <w:t>0x002 16byte</w:t>
      </w:r>
    </w:p>
    <w:p>
      <w:r>
        <w:t>...</w:t>
      </w:r>
    </w:p>
    <w:p>
      <w:r>
        <w:t>0x1FE 4080byte</w:t>
      </w:r>
    </w:p>
    <w:p>
      <w:r>
        <w:t>0x1FF 4088byte</w:t>
      </w:r>
    </w:p>
    <w:p>
      <w:r>
        <w:t>UBX-13003221 - R28 Early production information Page 247 of 460</w:t>
      </w:r>
    </w:p>
    <w:p>
      <w:pPr>
        <w:pStyle w:val="Heading2"/>
      </w:pPr>
      <w:r>
        <w:t>Page 263</w:t>
      </w:r>
    </w:p>
    <w:p>
      <w:r>
        <w:t>u-blox 8 / u-blox M8 Receiver description - Manual</w:t>
      </w:r>
    </w:p>
    <w:p>
      <w:r>
        <w:t>Bitfield inProtoMask</w:t>
      </w:r>
    </w:p>
    <w:p>
      <w:r>
        <w:t>This graphic explains the bits of inProtoMask</w:t>
      </w:r>
    </w:p>
    <w:p>
      <w:r>
        <w:t>Name Description</w:t>
      </w:r>
    </w:p>
    <w:p>
      <w:r>
        <w:t>inUbx UBX protocol</w:t>
      </w:r>
    </w:p>
    <w:p>
      <w:r>
        <w:t>inNmea NMEA protocol</w:t>
      </w:r>
    </w:p>
    <w:p>
      <w:r>
        <w:t>inRtcm RTCM2 protocol</w:t>
      </w:r>
    </w:p>
    <w:p>
      <w:r>
        <w:t>inRtcm3 RTCM3 protocol (not supported in protocol versions less than 20)</w:t>
      </w:r>
    </w:p>
    <w:p>
      <w:r>
        <w:t>Bitfield outProtoMask</w:t>
      </w:r>
    </w:p>
    <w:p>
      <w:r>
        <w:t>This graphic explains the bits of outProtoMask</w:t>
      </w:r>
    </w:p>
    <w:p>
      <w:r>
        <w:t>Name Description</w:t>
      </w:r>
    </w:p>
    <w:p>
      <w:r>
        <w:t>outUbx UBX protocol</w:t>
      </w:r>
    </w:p>
    <w:p>
      <w:r>
        <w:t>outNmea NMEA protocol</w:t>
      </w:r>
    </w:p>
    <w:p>
      <w:r>
        <w:t>outRtcm3 RTCM3 protocol (not supported in protocol versions less than 20)</w:t>
      </w:r>
    </w:p>
    <w:p>
      <w:r>
        <w:t>32.10.25.4 Port configuration for SPI port</w:t>
      </w:r>
    </w:p>
    <w:p>
      <w:r>
        <w:t>Message UBX-CFG-PRT</w:t>
      </w:r>
    </w:p>
    <w:p>
      <w:r>
        <w:t>Description Port configuration for SPI port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Several configurations can be concatenated to one input message. In this case</w:t>
      </w:r>
    </w:p>
    <w:p>
      <w:r>
        <w:t>the payload length can be a multiple of the normal length. Output messages</w:t>
      </w:r>
    </w:p>
    <w:p>
      <w:r>
        <w:t>from the module contain only one configuration unit.</w:t>
      </w:r>
    </w:p>
    <w:p>
      <w:r>
        <w:t>Header Class ID Length (Bytes) Payload Checksum</w:t>
      </w:r>
    </w:p>
    <w:p>
      <w:r>
        <w:t>Message Structure 0xB5 0x62 0x06 0x00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portID - Port identifier number (= 4 for SPI port)</w:t>
      </w:r>
    </w:p>
    <w:p>
      <w:r>
        <w:t>1 U1 - reserved1 - Reserved</w:t>
      </w:r>
    </w:p>
    <w:p>
      <w:r>
        <w:t>2 X2 - txReady - TX ready PIN configuration (see graphic</w:t>
      </w:r>
    </w:p>
    <w:p>
      <w:r>
        <w:t>below)</w:t>
      </w:r>
    </w:p>
    <w:p>
      <w:r>
        <w:t>UBX-13003221 - R28 Early production information Page 248 of 460</w:t>
      </w:r>
    </w:p>
    <w:p>
      <w:pPr>
        <w:pStyle w:val="Heading2"/>
      </w:pPr>
      <w:r>
        <w:t>Page 264</w:t>
      </w:r>
    </w:p>
    <w:p>
      <w:r>
        <w:t>u-blox 8 / u-blox M8 Receiver description - Manual</w:t>
      </w:r>
    </w:p>
    <w:p>
      <w:r>
        <w:t>UBX-CFG-PRT continued</w:t>
      </w:r>
    </w:p>
    <w:p>
      <w:r>
        <w:t>Byte Offset Number Scaling Name Unit Description</w:t>
      </w:r>
    </w:p>
    <w:p>
      <w:r>
        <w:t>Format</w:t>
      </w:r>
    </w:p>
    <w:p>
      <w:r>
        <w:t>4 X4 - mode - SPI Mode Flags (see graphic below)</w:t>
      </w:r>
    </w:p>
    <w:p>
      <w:r>
        <w:t>8 U1[4] - reserved2 - Reserved</w:t>
      </w:r>
    </w:p>
    <w:p>
      <w:r>
        <w:t>12 X2 - inProtoMask - A mask describing which input protocols</w:t>
      </w:r>
    </w:p>
    <w:p>
      <w:r>
        <w:t>are active.</w:t>
      </w:r>
    </w:p>
    <w:p>
      <w:r>
        <w:t>Each bit of this mask is used for a</w:t>
      </w:r>
    </w:p>
    <w:p>
      <w:r>
        <w:t>protocol. Through that, multiple protocols</w:t>
      </w:r>
    </w:p>
    <w:p>
      <w:r>
        <w:t>can be defined on a single port.</w:t>
      </w:r>
    </w:p>
    <w:p>
      <w:r>
        <w:t>(The bitfield inRtcm3 is not supported in</w:t>
      </w:r>
    </w:p>
    <w:p>
      <w:r>
        <w:t>protocol versions less than 20) (see</w:t>
      </w:r>
    </w:p>
    <w:p>
      <w:r>
        <w:t>graphic below)</w:t>
      </w:r>
    </w:p>
    <w:p>
      <w:r>
        <w:t>14 X2 - outProtoMask - A mask describing which output protocols</w:t>
      </w:r>
    </w:p>
    <w:p>
      <w:r>
        <w:t>are active.</w:t>
      </w:r>
    </w:p>
    <w:p>
      <w:r>
        <w:t>Each bit of this mask is used for a</w:t>
      </w:r>
    </w:p>
    <w:p>
      <w:r>
        <w:t>protocol. Through that, multiple protocols</w:t>
      </w:r>
    </w:p>
    <w:p>
      <w:r>
        <w:t>can be defined on a single port.</w:t>
      </w:r>
    </w:p>
    <w:p>
      <w:r>
        <w:t>(The bitfield outRtcm3 is not supported in</w:t>
      </w:r>
    </w:p>
    <w:p>
      <w:r>
        <w:t>protocol versions less than 20) (see</w:t>
      </w:r>
    </w:p>
    <w:p>
      <w:r>
        <w:t>graphic below)</w:t>
      </w:r>
    </w:p>
    <w:p>
      <w:r>
        <w:t>16 X2 - flags - Flags bit mask (see graphic below)</w:t>
      </w:r>
    </w:p>
    <w:p>
      <w:r>
        <w:t>18 U1[2] - reserved3 - Reserved</w:t>
      </w:r>
    </w:p>
    <w:p>
      <w:r>
        <w:t>Bitfield txReady</w:t>
      </w:r>
    </w:p>
    <w:p>
      <w:r>
        <w:t>This graphic explains the bits of txReady</w:t>
      </w:r>
    </w:p>
    <w:p>
      <w:r>
        <w:t>Name Description</w:t>
      </w:r>
    </w:p>
    <w:p>
      <w:r>
        <w:t>en Enable TX ready feature for this port</w:t>
      </w:r>
    </w:p>
    <w:p>
      <w:r>
        <w:t>pol Polarity</w:t>
      </w:r>
    </w:p>
    <w:p>
      <w:r>
        <w:t>0 High-active</w:t>
      </w:r>
    </w:p>
    <w:p>
      <w:r>
        <w:t>1 Low-active</w:t>
      </w:r>
    </w:p>
    <w:p>
      <w:r>
        <w:t>pin PIO to be used (must not be in use by another function)</w:t>
      </w:r>
    </w:p>
    <w:p>
      <w:r>
        <w:t>thres Threshold</w:t>
      </w:r>
    </w:p>
    <w:p>
      <w:r>
        <w:t>The given threshold is multiplied by 8 bytes.</w:t>
      </w:r>
    </w:p>
    <w:p>
      <w:r>
        <w:t>The TX ready PIN goes active after &gt;= thres*8 bytes are pending for the port and going inactive after</w:t>
      </w:r>
    </w:p>
    <w:p>
      <w:r>
        <w:t>the last pending bytes have been written to hardware (0-4 bytes before end of stream).</w:t>
      </w:r>
    </w:p>
    <w:p>
      <w:r>
        <w:t>0x000 no threshold</w:t>
      </w:r>
    </w:p>
    <w:p>
      <w:r>
        <w:t>0x001 8byte</w:t>
      </w:r>
    </w:p>
    <w:p>
      <w:r>
        <w:t>0x002 16byte</w:t>
      </w:r>
    </w:p>
    <w:p>
      <w:r>
        <w:t>...</w:t>
      </w:r>
    </w:p>
    <w:p>
      <w:r>
        <w:t>0x1FE 4080byte</w:t>
      </w:r>
    </w:p>
    <w:p>
      <w:r>
        <w:t>0x1FF 4088byte</w:t>
      </w:r>
    </w:p>
    <w:p>
      <w:r>
        <w:t>UBX-13003221 - R28 Early production information Page 249 of 460</w:t>
      </w:r>
    </w:p>
    <w:p>
      <w:pPr>
        <w:pStyle w:val="Heading2"/>
      </w:pPr>
      <w:r>
        <w:t>Page 265</w:t>
      </w:r>
    </w:p>
    <w:p>
      <w:r>
        <w:t>u-blox 8 / u-blox M8 Receiver description - Manual</w:t>
      </w:r>
    </w:p>
    <w:p>
      <w:r>
        <w:t>Bitfield mode</w:t>
      </w:r>
    </w:p>
    <w:p>
      <w:r>
        <w:t>This graphic explains the bits of mode</w:t>
      </w:r>
    </w:p>
    <w:p>
      <w:r>
        <w:t>Name Description</w:t>
      </w:r>
    </w:p>
    <w:p>
      <w:r>
        <w:t>spiMode 00 SPI Mode 0: CPOL = 0, CPHA = 0</w:t>
      </w:r>
    </w:p>
    <w:p>
      <w:r>
        <w:t>01 SPI Mode 1: CPOL = 0, CPHA = 1</w:t>
      </w:r>
    </w:p>
    <w:p>
      <w:r>
        <w:t>10 SPI Mode 2: CPOL = 1, CPHA = 0</w:t>
      </w:r>
    </w:p>
    <w:p>
      <w:r>
        <w:t>11 SPI Mode 3: CPOL = 1, CPHA = 1</w:t>
      </w:r>
    </w:p>
    <w:p>
      <w:r>
        <w:t>ffCnt Number of bytes containing 0xFF to receive before switching off reception. Range: 0 (mechanism</w:t>
      </w:r>
    </w:p>
    <w:p>
      <w:r>
        <w:t>off) - 63</w:t>
      </w:r>
    </w:p>
    <w:p>
      <w:r>
        <w:t>Bitfield inProtoMask</w:t>
      </w:r>
    </w:p>
    <w:p>
      <w:r>
        <w:t>This graphic explains the bits of inProtoMask</w:t>
      </w:r>
    </w:p>
    <w:p>
      <w:r>
        <w:t>Bitfield outProtoMask</w:t>
      </w:r>
    </w:p>
    <w:p>
      <w:r>
        <w:t>This graphic explains the bits of outProtoMask</w:t>
      </w:r>
    </w:p>
    <w:p>
      <w:r>
        <w:t>Bitfield flags</w:t>
      </w:r>
    </w:p>
    <w:p>
      <w:r>
        <w:t>This graphic explains the bits of flags</w:t>
      </w:r>
    </w:p>
    <w:p>
      <w:r>
        <w:t>UBX-13003221 - R28 Early production information Page 250 of 460</w:t>
      </w:r>
    </w:p>
    <w:p>
      <w:pPr>
        <w:pStyle w:val="Heading2"/>
      </w:pPr>
      <w:r>
        <w:t>Page 266</w:t>
      </w:r>
    </w:p>
    <w:p>
      <w:r>
        <w:t>u-blox 8 / u-blox M8 Receiver description - Manual</w:t>
      </w:r>
    </w:p>
    <w:p>
      <w:r>
        <w:t>Name Description</w:t>
      </w:r>
    </w:p>
    <w:p>
      <w:r>
        <w:t>extendedTxTim Extended TX timeout: if set, the port will time out if allocated TX memory &gt;=4 kB and no activity for 1.</w:t>
      </w:r>
    </w:p>
    <w:p>
      <w:r>
        <w:t>eout 5 s.</w:t>
      </w:r>
    </w:p>
    <w:p>
      <w:r>
        <w:t>32.10.25.5 Port configuration for I2C (DDC) port</w:t>
      </w:r>
    </w:p>
    <w:p>
      <w:r>
        <w:t>Message UBX-CFG-PRT</w:t>
      </w:r>
    </w:p>
    <w:p>
      <w:r>
        <w:t>Description Port configuration for I2C (DDC) port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Several configurations can be concatenated to one input message. In this case</w:t>
      </w:r>
    </w:p>
    <w:p>
      <w:r>
        <w:t>the payload length can be a multiple of the normal length (see the other versions</w:t>
      </w:r>
    </w:p>
    <w:p>
      <w:r>
        <w:t>of CFG-PRT). Output messages from the module contain only one configuration</w:t>
      </w:r>
    </w:p>
    <w:p>
      <w:r>
        <w:t>unit.</w:t>
      </w:r>
    </w:p>
    <w:p>
      <w:r>
        <w:t>Header Class ID Length (Bytes) Payload Checksum</w:t>
      </w:r>
    </w:p>
    <w:p>
      <w:r>
        <w:t>Message Structure 0xB5 0x62 0x06 0x00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portID - Port identifier number (= 0 for I2C (DDC)</w:t>
      </w:r>
    </w:p>
    <w:p>
      <w:r>
        <w:t>port)</w:t>
      </w:r>
    </w:p>
    <w:p>
      <w:r>
        <w:t>1 U1 - reserved1 - Reserved</w:t>
      </w:r>
    </w:p>
    <w:p>
      <w:r>
        <w:t>2 X2 - txReady - TX ready PIN configuration (see graphic</w:t>
      </w:r>
    </w:p>
    <w:p>
      <w:r>
        <w:t>below)</w:t>
      </w:r>
    </w:p>
    <w:p>
      <w:r>
        <w:t>4 X4 - mode - I2C (DDC) Mode Flags (see graphic below)</w:t>
      </w:r>
    </w:p>
    <w:p>
      <w:r>
        <w:t>8 U1[4] - reserved2 - Reserved</w:t>
      </w:r>
    </w:p>
    <w:p>
      <w:r>
        <w:t>12 X2 - inProtoMask - A mask describing which input protocols</w:t>
      </w:r>
    </w:p>
    <w:p>
      <w:r>
        <w:t>are active.</w:t>
      </w:r>
    </w:p>
    <w:p>
      <w:r>
        <w:t>Each bit of this mask is used for a</w:t>
      </w:r>
    </w:p>
    <w:p>
      <w:r>
        <w:t>protocol. Through that, multiple protocols</w:t>
      </w:r>
    </w:p>
    <w:p>
      <w:r>
        <w:t>can be defined on a single port.</w:t>
      </w:r>
    </w:p>
    <w:p>
      <w:r>
        <w:t>(The bitfield inRtcm3 is not supported in</w:t>
      </w:r>
    </w:p>
    <w:p>
      <w:r>
        <w:t>protocol versions less than 20) (see</w:t>
      </w:r>
    </w:p>
    <w:p>
      <w:r>
        <w:t>graphic below)</w:t>
      </w:r>
    </w:p>
    <w:p>
      <w:r>
        <w:t>14 X2 - outProtoMask - A mask describing which output protocols</w:t>
      </w:r>
    </w:p>
    <w:p>
      <w:r>
        <w:t>are active.</w:t>
      </w:r>
    </w:p>
    <w:p>
      <w:r>
        <w:t>Each bit of this mask is used for a</w:t>
      </w:r>
    </w:p>
    <w:p>
      <w:r>
        <w:t>protocol. Through that, multiple protocols</w:t>
      </w:r>
    </w:p>
    <w:p>
      <w:r>
        <w:t>can be defined on a single port.</w:t>
      </w:r>
    </w:p>
    <w:p>
      <w:r>
        <w:t>(The bitfield outRtcm3 is not supported in</w:t>
      </w:r>
    </w:p>
    <w:p>
      <w:r>
        <w:t>protocol versions less than 20) (see</w:t>
      </w:r>
    </w:p>
    <w:p>
      <w:r>
        <w:t>graphic below)</w:t>
      </w:r>
    </w:p>
    <w:p>
      <w:r>
        <w:t>16 X2 - flags - Flags bit mask (see graphic below)</w:t>
      </w:r>
    </w:p>
    <w:p>
      <w:r>
        <w:t>18 U1[2] - reserved3 - Reserved</w:t>
      </w:r>
    </w:p>
    <w:p>
      <w:r>
        <w:t>UBX-13003221 - R28 Early production information Page 251 of 460</w:t>
      </w:r>
    </w:p>
    <w:p>
      <w:pPr>
        <w:pStyle w:val="Heading2"/>
      </w:pPr>
      <w:r>
        <w:t>Page 267</w:t>
      </w:r>
    </w:p>
    <w:p>
      <w:r>
        <w:t>u-blox 8 / u-blox M8 Receiver description - Manual</w:t>
      </w:r>
    </w:p>
    <w:p>
      <w:r>
        <w:t>Bitfield txReady</w:t>
      </w:r>
    </w:p>
    <w:p>
      <w:r>
        <w:t>This graphic explains the bits of txReady</w:t>
      </w:r>
    </w:p>
    <w:p>
      <w:r>
        <w:t>Name Description</w:t>
      </w:r>
    </w:p>
    <w:p>
      <w:r>
        <w:t>en Enable TX ready feature for this port</w:t>
      </w:r>
    </w:p>
    <w:p>
      <w:r>
        <w:t>pol Polarity</w:t>
      </w:r>
    </w:p>
    <w:p>
      <w:r>
        <w:t>0 High-active</w:t>
      </w:r>
    </w:p>
    <w:p>
      <w:r>
        <w:t>1 Low-active</w:t>
      </w:r>
    </w:p>
    <w:p>
      <w:r>
        <w:t>pin PIO to be used (must not be in use by another function)</w:t>
      </w:r>
    </w:p>
    <w:p>
      <w:r>
        <w:t>thres Threshold</w:t>
      </w:r>
    </w:p>
    <w:p>
      <w:r>
        <w:t>The given threshold is multiplied by 8 bytes.</w:t>
      </w:r>
    </w:p>
    <w:p>
      <w:r>
        <w:t>The TX ready PIN goes active after &gt;= thres*8 bytes are pending for the port and going inactive after</w:t>
      </w:r>
    </w:p>
    <w:p>
      <w:r>
        <w:t>the last pending bytes have been written to hardware (0-4 bytes before end of stream).</w:t>
      </w:r>
    </w:p>
    <w:p>
      <w:r>
        <w:t>0x000 no threshold</w:t>
      </w:r>
    </w:p>
    <w:p>
      <w:r>
        <w:t>0x001 8byte</w:t>
      </w:r>
    </w:p>
    <w:p>
      <w:r>
        <w:t>0x002 16byte</w:t>
      </w:r>
    </w:p>
    <w:p>
      <w:r>
        <w:t>...</w:t>
      </w:r>
    </w:p>
    <w:p>
      <w:r>
        <w:t>0x1FE 4080byte</w:t>
      </w:r>
    </w:p>
    <w:p>
      <w:r>
        <w:t>0x1FF 4088byte</w:t>
      </w:r>
    </w:p>
    <w:p>
      <w:r>
        <w:t>Bitfield mode</w:t>
      </w:r>
    </w:p>
    <w:p>
      <w:r>
        <w:t>This graphic explains the bits of mode</w:t>
      </w:r>
    </w:p>
    <w:p>
      <w:r>
        <w:t>Name Description</w:t>
      </w:r>
    </w:p>
    <w:p>
      <w:r>
        <w:t>slaveAddr Slave address</w:t>
      </w:r>
    </w:p>
    <w:p>
      <w:r>
        <w:t>Range: 0x07 &lt; slaveAddr &lt; 0x78. Bit 0 must be 0</w:t>
      </w:r>
    </w:p>
    <w:p>
      <w:r>
        <w:t>Bitfield inProtoMask</w:t>
      </w:r>
    </w:p>
    <w:p>
      <w:r>
        <w:t>This graphic explains the bits of inProtoMask</w:t>
      </w:r>
    </w:p>
    <w:p>
      <w:r>
        <w:t>UBX-13003221 - R28 Early production information Page 252 of 460</w:t>
      </w:r>
    </w:p>
    <w:p>
      <w:pPr>
        <w:pStyle w:val="Heading2"/>
      </w:pPr>
      <w:r>
        <w:t>Page 268</w:t>
      </w:r>
    </w:p>
    <w:p>
      <w:r>
        <w:t>u-blox 8 / u-blox M8 Receiver description - Manual</w:t>
      </w:r>
    </w:p>
    <w:p>
      <w:r>
        <w:t>Bitfield outProtoMask</w:t>
      </w:r>
    </w:p>
    <w:p>
      <w:r>
        <w:t>This graphic explains the bits of outProtoMask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extendedTxTim Extended TX timeout: if set, the port will time out if allocated TX memory &gt;=4 kB and no activity for 1.</w:t>
      </w:r>
    </w:p>
    <w:p>
      <w:r>
        <w:t>eout 5 s .</w:t>
      </w:r>
    </w:p>
    <w:p>
      <w:r>
        <w:t>32.10.26 UBX-CFG-PWR (0x06 0x57)</w:t>
      </w:r>
    </w:p>
    <w:p>
      <w:r>
        <w:t>32.10.26.1 Put receiver in a defined power state</w:t>
      </w:r>
    </w:p>
    <w:p>
      <w:r>
        <w:t>Message UBX-CFG-PWR</w:t>
      </w:r>
    </w:p>
    <w:p>
      <w:r>
        <w:t>Description Put receiver in a defined power state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Set</w:t>
      </w:r>
    </w:p>
    <w:p>
      <w:r>
        <w:t>Comment This message is deprecated in protocol versions greater than 17. Use UBX-CFG-</w:t>
      </w:r>
    </w:p>
    <w:p>
      <w:r>
        <w:t>RST for GNSS start/stop and UBX-RXM-PMREQ for software backup.</w:t>
      </w:r>
    </w:p>
    <w:p>
      <w:r>
        <w:t>-</w:t>
      </w:r>
    </w:p>
    <w:p>
      <w:r>
        <w:t>Header Class ID Length (Bytes) Payload Checksum</w:t>
      </w:r>
    </w:p>
    <w:p>
      <w:r>
        <w:t>Message Structure 0xB5 0x62 0x06 0x57 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(0x01 for this version)</w:t>
      </w:r>
    </w:p>
    <w:p>
      <w:r>
        <w:t>1 U1[3] - reserved1 - Reserved</w:t>
      </w:r>
    </w:p>
    <w:p>
      <w:r>
        <w:t>UBX-13003221 - R28 Early production information Page 253 of 460</w:t>
      </w:r>
    </w:p>
    <w:p>
      <w:pPr>
        <w:pStyle w:val="Heading2"/>
      </w:pPr>
      <w:r>
        <w:t>Page 269</w:t>
      </w:r>
    </w:p>
    <w:p>
      <w:r>
        <w:t>u-blox 8 / u-blox M8 Receiver description - Manual</w:t>
      </w:r>
    </w:p>
    <w:p>
      <w:r>
        <w:t>UBX-CFG-PWR continued</w:t>
      </w:r>
    </w:p>
    <w:p>
      <w:r>
        <w:t>Byte Offset Number Scaling Name Unit Description</w:t>
      </w:r>
    </w:p>
    <w:p>
      <w:r>
        <w:t>Format</w:t>
      </w:r>
    </w:p>
    <w:p>
      <w:r>
        <w:t>4 U4 - state - Enter system state</w:t>
      </w:r>
    </w:p>
    <w:p>
      <w:r>
        <w:t>0x52554E20: GNSS running</w:t>
      </w:r>
    </w:p>
    <w:p>
      <w:r>
        <w:t>0x53544F50: GNSS stopped</w:t>
      </w:r>
    </w:p>
    <w:p>
      <w:r>
        <w:t>0x42434B50: Software backup. USB</w:t>
      </w:r>
    </w:p>
    <w:p>
      <w:r>
        <w:t>interface will be disabled, other wakeup</w:t>
      </w:r>
    </w:p>
    <w:p>
      <w:r>
        <w:t>source is needed.</w:t>
      </w:r>
    </w:p>
    <w:p>
      <w:r>
        <w:t>32.10.27 UBX-CFG-RATE (0x06 0x08)</w:t>
      </w:r>
    </w:p>
    <w:p>
      <w:r>
        <w:t>32.10.27.1 Navigation/measurement rate settings</w:t>
      </w:r>
    </w:p>
    <w:p>
      <w:r>
        <w:t>Message UBX-CFG-RATE</w:t>
      </w:r>
    </w:p>
    <w:p>
      <w:r>
        <w:t>Description Navigation/measurement rate settings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This message allows the user to alter the rate at which navigation solutions (and</w:t>
      </w:r>
    </w:p>
    <w:p>
      <w:r>
        <w:t>the measurements that they depend on) are generated by the receiver. The</w:t>
      </w:r>
    </w:p>
    <w:p>
      <w:r>
        <w:t>calculation of the navigation solution will always be aligned to the top of a</w:t>
      </w:r>
    </w:p>
    <w:p>
      <w:r>
        <w:t>second zero (first second of the week) of the configured reference time system.</w:t>
      </w:r>
    </w:p>
    <w:p>
      <w:r>
        <w:t>(Navigation period is an integer multiple of the measurement period in protocol</w:t>
      </w:r>
    </w:p>
    <w:p>
      <w:r>
        <w:t>versions greater than 17).</w:t>
      </w:r>
    </w:p>
    <w:p>
      <w:r>
        <w:t>• Each measurement triggers the measurements generation and, if available,</w:t>
      </w:r>
    </w:p>
    <w:p>
      <w:r>
        <w:t>raw data output.</w:t>
      </w:r>
    </w:p>
    <w:p>
      <w:r>
        <w:t>• The navRate value defines that every nth measurement triggers a navigation</w:t>
      </w:r>
    </w:p>
    <w:p>
      <w:r>
        <w:t>epoch.</w:t>
      </w:r>
    </w:p>
    <w:p>
      <w:r>
        <w:t>• The update rate has a direct influence on the power consumption. The more</w:t>
      </w:r>
    </w:p>
    <w:p>
      <w:r>
        <w:t>fixes that are required, the more CPU power and communication resources are</w:t>
      </w:r>
    </w:p>
    <w:p>
      <w:r>
        <w:t>required.</w:t>
      </w:r>
    </w:p>
    <w:p>
      <w:r>
        <w:t>• For most applications a 1 Hz update rate would be sufficient.</w:t>
      </w:r>
    </w:p>
    <w:p>
      <w:r>
        <w:t>• When using power save mode, measurement and navigation rate can differ</w:t>
      </w:r>
    </w:p>
    <w:p>
      <w:r>
        <w:t>from the values configured here.</w:t>
      </w:r>
    </w:p>
    <w:p>
      <w:r>
        <w:t>• See Measurement and navigation rate with power save mode for details.</w:t>
      </w:r>
    </w:p>
    <w:p>
      <w:r>
        <w:t>Header Class ID Length (Bytes) Payload Checksum</w:t>
      </w:r>
    </w:p>
    <w:p>
      <w:r>
        <w:t>Message Structure 0xB5 0x62 0x06 0x08 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UBX-13003221 - R28 Early production information Page 254 of 460</w:t>
      </w:r>
    </w:p>
    <w:p>
      <w:pPr>
        <w:pStyle w:val="Heading2"/>
      </w:pPr>
      <w:r>
        <w:t>Page 270</w:t>
      </w:r>
    </w:p>
    <w:p>
      <w:r>
        <w:t>u-blox 8 / u-blox M8 Receiver description - Manual</w:t>
      </w:r>
    </w:p>
    <w:p>
      <w:r>
        <w:t>UBX-CFG-RATE continued</w:t>
      </w:r>
    </w:p>
    <w:p>
      <w:r>
        <w:t>Byte Offset Number Scaling Name Unit Description</w:t>
      </w:r>
    </w:p>
    <w:p>
      <w:r>
        <w:t>Format</w:t>
      </w:r>
    </w:p>
    <w:p>
      <w:r>
        <w:t>0 U2 - measRate ms The elapsed time between GNSS</w:t>
      </w:r>
    </w:p>
    <w:p>
      <w:r>
        <w:t>measurements, which defines the rate, e.</w:t>
      </w:r>
    </w:p>
    <w:p>
      <w:r>
        <w:t>g. 100 ms =&gt; 10 Hz, 1000 ms =&gt; 1 Hz,</w:t>
      </w:r>
    </w:p>
    <w:p>
      <w:r>
        <w:t>10000 ms =&gt; 0.1 Hz. Measurement rate</w:t>
      </w:r>
    </w:p>
    <w:p>
      <w:r>
        <w:t>should be greater than or equal to 25 ms.</w:t>
      </w:r>
    </w:p>
    <w:p>
      <w:r>
        <w:t>(Measurement rate should be greater</w:t>
      </w:r>
    </w:p>
    <w:p>
      <w:r>
        <w:t>than or equal to 50 ms in protocol versions</w:t>
      </w:r>
    </w:p>
    <w:p>
      <w:r>
        <w:t>less than 24).</w:t>
      </w:r>
    </w:p>
    <w:p>
      <w:r>
        <w:t>2 U2 - navRate cycles The ratio between the number of</w:t>
      </w:r>
    </w:p>
    <w:p>
      <w:r>
        <w:t>measurements and the number of</w:t>
      </w:r>
    </w:p>
    <w:p>
      <w:r>
        <w:t>navigation solutions, e.g. 5 means five</w:t>
      </w:r>
    </w:p>
    <w:p>
      <w:r>
        <w:t>measurements for every navigation</w:t>
      </w:r>
    </w:p>
    <w:p>
      <w:r>
        <w:t>solution. Maximum value is 127. (This</w:t>
      </w:r>
    </w:p>
    <w:p>
      <w:r>
        <w:t>parameter is ignored and the navRate is</w:t>
      </w:r>
    </w:p>
    <w:p>
      <w:r>
        <w:t>fixed to 1 in protocol versions less than 18).</w:t>
      </w:r>
    </w:p>
    <w:p>
      <w:r>
        <w:t>4 U2 - timeRef - The time system to which measurements</w:t>
      </w:r>
    </w:p>
    <w:p>
      <w:r>
        <w:t>are aligned:</w:t>
      </w:r>
    </w:p>
    <w:p>
      <w:r>
        <w:t>0: UTC time</w:t>
      </w:r>
    </w:p>
    <w:p>
      <w:r>
        <w:t>1: GPS time</w:t>
      </w:r>
    </w:p>
    <w:p>
      <w:r>
        <w:t>2: GLONASS time (not supported in</w:t>
      </w:r>
    </w:p>
    <w:p>
      <w:r>
        <w:t>protocol versions less than 18)</w:t>
      </w:r>
    </w:p>
    <w:p>
      <w:r>
        <w:t>3: BeiDou time (not supported in protocol</w:t>
      </w:r>
    </w:p>
    <w:p>
      <w:r>
        <w:t>versions less than 18)</w:t>
      </w:r>
    </w:p>
    <w:p>
      <w:r>
        <w:t>4: Galileo time (not supported in protocol</w:t>
      </w:r>
    </w:p>
    <w:p>
      <w:r>
        <w:t>versions less than 18)</w:t>
      </w:r>
    </w:p>
    <w:p>
      <w:r>
        <w:t>5: NavIC time (not supported in protocol</w:t>
      </w:r>
    </w:p>
    <w:p>
      <w:r>
        <w:t>versions less than 29)</w:t>
      </w:r>
    </w:p>
    <w:p>
      <w:r>
        <w:t>32.10.28 UBX-CFG-RINV (0x06 0x34)</w:t>
      </w:r>
    </w:p>
    <w:p>
      <w:r>
        <w:t>32.10.28.1 Contents of remote inventory</w:t>
      </w:r>
    </w:p>
    <w:p>
      <w:r>
        <w:t>Message UBX-CFG-RINV</w:t>
      </w:r>
    </w:p>
    <w:p>
      <w:r>
        <w:t>Description Contents of remote inventory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If N is greater than 30, the excess bytes are discarded.</w:t>
      </w:r>
    </w:p>
    <w:p>
      <w:r>
        <w:t>Header Class ID Length (Bytes) Payload Checksum</w:t>
      </w:r>
    </w:p>
    <w:p>
      <w:r>
        <w:t>Message Structure 0xB5 0x62 0x06 0x34 1 + 1*N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X1 - flags - Flags (see graphic below)</w:t>
      </w:r>
    </w:p>
    <w:p>
      <w:r>
        <w:t>UBX-13003221 - R28 Early production information Page 255 of 460</w:t>
      </w:r>
    </w:p>
    <w:p>
      <w:pPr>
        <w:pStyle w:val="Heading2"/>
      </w:pPr>
      <w:r>
        <w:t>Page 271</w:t>
      </w:r>
    </w:p>
    <w:p>
      <w:r>
        <w:t>u-blox 8 / u-blox M8 Receiver description - Manual</w:t>
      </w:r>
    </w:p>
    <w:p>
      <w:r>
        <w:t>UBX-CFG-RINV continued</w:t>
      </w:r>
    </w:p>
    <w:p>
      <w:r>
        <w:t>Byte Offset Number Scaling Name Unit Description</w:t>
      </w:r>
    </w:p>
    <w:p>
      <w:r>
        <w:t>Format</w:t>
      </w:r>
    </w:p>
    <w:p>
      <w:r>
        <w:t>Start of repeated block (N times)</w:t>
      </w:r>
    </w:p>
    <w:p>
      <w:r>
        <w:t>1 + 1*N U1 - data - Data to store/stored in remote inventory.</w:t>
      </w:r>
    </w:p>
    <w:p>
      <w:r>
        <w:t>End of repeated block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dump Dump data at startup. Does not work if flag binary is set.</w:t>
      </w:r>
    </w:p>
    <w:p>
      <w:r>
        <w:t>binary Data is binary.</w:t>
      </w:r>
    </w:p>
    <w:p>
      <w:r>
        <w:t>32.10.29 UBX-CFG-RST (0x06 0x04)</w:t>
      </w:r>
    </w:p>
    <w:p>
      <w:r>
        <w:t>32.10.29.1 Reset receiver / Clear backup data structures</w:t>
      </w:r>
    </w:p>
    <w:p>
      <w:r>
        <w:t>Message UBX-CFG-RST</w:t>
      </w:r>
    </w:p>
    <w:p>
      <w:r>
        <w:t>Description Reset receiver / Clear backup data structures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Command</w:t>
      </w:r>
    </w:p>
    <w:p>
      <w:r>
        <w:t>Comment Do not expect this message to be acknowledged by the receiver.</w:t>
      </w:r>
    </w:p>
    <w:p>
      <w:r>
        <w:t>• Newer FW version will not acknowledge this message at all.</w:t>
      </w:r>
    </w:p>
    <w:p>
      <w:r>
        <w:t>• Older FW version will acknowledge this message but the acknowledge may not</w:t>
      </w:r>
    </w:p>
    <w:p>
      <w:r>
        <w:t>be sent completely before the receiver is reset.</w:t>
      </w:r>
    </w:p>
    <w:p>
      <w:r>
        <w:t>Notes:</w:t>
      </w:r>
    </w:p>
    <w:p>
      <w:r>
        <w:t>• If Galileo is enabled, UBX-CFG-RST Controlled GNSS start must be followed by</w:t>
      </w:r>
    </w:p>
    <w:p>
      <w:r>
        <w:t>UBX-CFG-CFG to save current configuration to BBR and then by UBX-CFG-RST</w:t>
      </w:r>
    </w:p>
    <w:p>
      <w:r>
        <w:t>with resetMode set to Hardware reset.</w:t>
      </w:r>
    </w:p>
    <w:p>
      <w:r>
        <w:t>• If Galileo is enabled, use resetMode Hardware reset instead of Controlled</w:t>
      </w:r>
    </w:p>
    <w:p>
      <w:r>
        <w:t>software reset or Controlled software reset (GNSS only).</w:t>
      </w:r>
    </w:p>
    <w:p>
      <w:r>
        <w:t>Header Class ID Length (Bytes) Payload Checksum</w:t>
      </w:r>
    </w:p>
    <w:p>
      <w:r>
        <w:t>Message Structure 0xB5 0x62 0x06 0x04 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UBX-13003221 - R28 Early production information Page 256 of 460</w:t>
      </w:r>
    </w:p>
    <w:p>
      <w:pPr>
        <w:pStyle w:val="Heading2"/>
      </w:pPr>
      <w:r>
        <w:t>Page 272</w:t>
      </w:r>
    </w:p>
    <w:p>
      <w:r>
        <w:t>u-blox 8 / u-blox M8 Receiver description - Manual</w:t>
      </w:r>
    </w:p>
    <w:p>
      <w:r>
        <w:t>UBX-CFG-RST continued</w:t>
      </w:r>
    </w:p>
    <w:p>
      <w:r>
        <w:t>Byte Offset Number Scaling Name Unit Description</w:t>
      </w:r>
    </w:p>
    <w:p>
      <w:r>
        <w:t>Format</w:t>
      </w:r>
    </w:p>
    <w:p>
      <w:r>
        <w:t>0 X2 - navBbrMask - BBR sections to clear. The following</w:t>
      </w:r>
    </w:p>
    <w:p>
      <w:r>
        <w:t>special sets apply:</w:t>
      </w:r>
    </w:p>
    <w:p>
      <w:r>
        <w:t>0x0000 Hot start</w:t>
      </w:r>
    </w:p>
    <w:p>
      <w:r>
        <w:t>0x0001 Warm start</w:t>
      </w:r>
    </w:p>
    <w:p>
      <w:r>
        <w:t>0xFFFF Cold start (see graphic below)</w:t>
      </w:r>
    </w:p>
    <w:p>
      <w:r>
        <w:t>2 U1 - resetMode - Reset Type</w:t>
      </w:r>
    </w:p>
    <w:p>
      <w:r>
        <w:t>0x00 = Hardware reset (watchdog)</w:t>
      </w:r>
    </w:p>
    <w:p>
      <w:r>
        <w:t>immediately</w:t>
      </w:r>
    </w:p>
    <w:p>
      <w:r>
        <w:t>0x01 = Controlled software reset</w:t>
      </w:r>
    </w:p>
    <w:p>
      <w:r>
        <w:t>0x02 = Controlled software reset (GNSS</w:t>
      </w:r>
    </w:p>
    <w:p>
      <w:r>
        <w:t>only)</w:t>
      </w:r>
    </w:p>
    <w:p>
      <w:r>
        <w:t>0x04 = Hardware reset (watchdog) after</w:t>
      </w:r>
    </w:p>
    <w:p>
      <w:r>
        <w:t>shutdown</w:t>
      </w:r>
    </w:p>
    <w:p>
      <w:r>
        <w:t>0x08 = Controlled GNSS stop</w:t>
      </w:r>
    </w:p>
    <w:p>
      <w:r>
        <w:t>0x09 = Controlled GNSS start</w:t>
      </w:r>
    </w:p>
    <w:p>
      <w:r>
        <w:t>3 U1 - reserved1 - Reserved</w:t>
      </w:r>
    </w:p>
    <w:p>
      <w:r>
        <w:t>Bitfield navBbrMask</w:t>
      </w:r>
    </w:p>
    <w:p>
      <w:r>
        <w:t>This graphic explains the bits of navBbrMask</w:t>
      </w:r>
    </w:p>
    <w:p>
      <w:r>
        <w:t>Name Description</w:t>
      </w:r>
    </w:p>
    <w:p>
      <w:r>
        <w:t>eph Ephemeris</w:t>
      </w:r>
    </w:p>
    <w:p>
      <w:r>
        <w:t>alm Almanac</w:t>
      </w:r>
    </w:p>
    <w:p>
      <w:r>
        <w:t>health Health</w:t>
      </w:r>
    </w:p>
    <w:p>
      <w:r>
        <w:t>klob Klobuchar parameters</w:t>
      </w:r>
    </w:p>
    <w:p>
      <w:r>
        <w:t>pos Position</w:t>
      </w:r>
    </w:p>
    <w:p>
      <w:r>
        <w:t>clkd Clock drift</w:t>
      </w:r>
    </w:p>
    <w:p>
      <w:r>
        <w:t>osc Oscillator parameter</w:t>
      </w:r>
    </w:p>
    <w:p>
      <w:r>
        <w:t>utc UTC correction + GPS leap seconds parameters</w:t>
      </w:r>
    </w:p>
    <w:p>
      <w:r>
        <w:t>rtc RTC</w:t>
      </w:r>
    </w:p>
    <w:p>
      <w:r>
        <w:t>sfdr SFDR Parameters (only available on the ADR/UDR/HPS product variant) and weak signal</w:t>
      </w:r>
    </w:p>
    <w:p>
      <w:r>
        <w:t>compensation estimates</w:t>
      </w:r>
    </w:p>
    <w:p>
      <w:r>
        <w:t>vmon SFDR Vehicle Monitoring Parameter (only available on the ADR/UDR/HPS product variant)</w:t>
      </w:r>
    </w:p>
    <w:p>
      <w:r>
        <w:t>tct TCT Parameters (only available on the ADR/UDR/HPS product variant)</w:t>
      </w:r>
    </w:p>
    <w:p>
      <w:r>
        <w:t>aop Autonomous orbit parameters</w:t>
      </w:r>
    </w:p>
    <w:p>
      <w:r>
        <w:t>UBX-13003221 - R28 Early production information Page 257 of 460</w:t>
      </w:r>
    </w:p>
    <w:p>
      <w:pPr>
        <w:pStyle w:val="Heading2"/>
      </w:pPr>
      <w:r>
        <w:t>Page 273</w:t>
      </w:r>
    </w:p>
    <w:p>
      <w:r>
        <w:t>u-blox 8 / u-blox M8 Receiver description - Manual</w:t>
      </w:r>
    </w:p>
    <w:p>
      <w:r>
        <w:t>32.10.30 UBX-CFG-RXM (0x06 0x11)</w:t>
      </w:r>
    </w:p>
    <w:p>
      <w:r>
        <w:t>32.10.30.1 RXM configuration</w:t>
      </w:r>
    </w:p>
    <w:p>
      <w:r>
        <w:t>Message UBX-CFG-RXM</w:t>
      </w:r>
    </w:p>
    <w:p>
      <w:r>
        <w:t>Description RXM configuration</w:t>
      </w:r>
    </w:p>
    <w:p>
      <w:r>
        <w:t>Firmware Supported on:</w:t>
      </w:r>
    </w:p>
    <w:p>
      <w:r>
        <w:t>• u-blox 8 / u-blox M8 protocol versions 15, 15.01, 16 and 17</w:t>
      </w:r>
    </w:p>
    <w:p>
      <w:r>
        <w:t>Type Get/set</w:t>
      </w:r>
    </w:p>
    <w:p>
      <w:r>
        <w:t>Comment For a detailed description see section Power management in the integration</w:t>
      </w:r>
    </w:p>
    <w:p>
      <w:r>
        <w:t>manual</w:t>
      </w:r>
    </w:p>
    <w:p>
      <w:r>
        <w:t>Note that Power save mode cannot be selected when the receiver is configured</w:t>
      </w:r>
    </w:p>
    <w:p>
      <w:r>
        <w:t>to process GLONASS signals (using UBX-CFG-GNSS).</w:t>
      </w:r>
    </w:p>
    <w:p>
      <w:r>
        <w:t>Header Class ID Length (Bytes) Payload Checksum</w:t>
      </w:r>
    </w:p>
    <w:p>
      <w:r>
        <w:t>Message Structure 0xB5 0x62 0x06 0x11 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reserved1 - Reserved</w:t>
      </w:r>
    </w:p>
    <w:p>
      <w:r>
        <w:t>1 U1 - lpMode - Low power mode</w:t>
      </w:r>
    </w:p>
    <w:p>
      <w:r>
        <w:t>0: Continuous mode</w:t>
      </w:r>
    </w:p>
    <w:p>
      <w:r>
        <w:t>1: Power save mode</w:t>
      </w:r>
    </w:p>
    <w:p>
      <w:r>
        <w:t>4: Continuous mode</w:t>
      </w:r>
    </w:p>
    <w:p>
      <w:r>
        <w:t>Note that for receivers with protocol</w:t>
      </w:r>
    </w:p>
    <w:p>
      <w:r>
        <w:t>versions larger or equal to 14, both Low</w:t>
      </w:r>
    </w:p>
    <w:p>
      <w:r>
        <w:t>power mode settings 0 and 4 configure</w:t>
      </w:r>
    </w:p>
    <w:p>
      <w:r>
        <w:t>the receiver to Continuous mode.</w:t>
      </w:r>
    </w:p>
    <w:p>
      <w:r>
        <w:t>32.10.30.2 RXM configuration</w:t>
      </w:r>
    </w:p>
    <w:p>
      <w:r>
        <w:t>Message UBX-CFG-RXM</w:t>
      </w:r>
    </w:p>
    <w:p>
      <w:r>
        <w:t>Description RXM configuration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Get/set</w:t>
      </w:r>
    </w:p>
    <w:p>
      <w:r>
        <w:t>Comment For a detailed description see section Power Management.</w:t>
      </w:r>
    </w:p>
    <w:p>
      <w:r>
        <w:t>Header Class ID Length (Bytes) Payload Checksum</w:t>
      </w:r>
    </w:p>
    <w:p>
      <w:r>
        <w:t>Message Structure 0xB5 0x62 0x06 0x11 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reserved1 - Reserved</w:t>
      </w:r>
    </w:p>
    <w:p>
      <w:r>
        <w:t>1 U1 - lpMode - Low power mode</w:t>
      </w:r>
    </w:p>
    <w:p>
      <w:r>
        <w:t>0: Continuous mode</w:t>
      </w:r>
    </w:p>
    <w:p>
      <w:r>
        <w:t>1: Power save mode</w:t>
      </w:r>
    </w:p>
    <w:p>
      <w:r>
        <w:t>4: Continuous mode</w:t>
      </w:r>
    </w:p>
    <w:p>
      <w:r>
        <w:t>UBX-13003221 - R28 Early production information Page 258 of 460</w:t>
      </w:r>
    </w:p>
    <w:p>
      <w:pPr>
        <w:pStyle w:val="Heading2"/>
      </w:pPr>
      <w:r>
        <w:t>Page 274</w:t>
      </w:r>
    </w:p>
    <w:p>
      <w:r>
        <w:t>u-blox 8 / u-blox M8 Receiver description - Manual</w:t>
      </w:r>
    </w:p>
    <w:p>
      <w:r>
        <w:t>32.10.31 UBX-CFG-SBAS (0x06 0x16)</w:t>
      </w:r>
    </w:p>
    <w:p>
      <w:r>
        <w:t>32.10.31.1 SBAS configuration</w:t>
      </w:r>
    </w:p>
    <w:p>
      <w:r>
        <w:t>Message UBX-CFG-SBAS</w:t>
      </w:r>
    </w:p>
    <w:p>
      <w:r>
        <w:t>Description SBAS configuration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This message configures the SBAS receiver subsystem (i.e. WAAS, EGNOS,</w:t>
      </w:r>
    </w:p>
    <w:p>
      <w:r>
        <w:t>MSAS).</w:t>
      </w:r>
    </w:p>
    <w:p>
      <w:r>
        <w:t>See SBAS configuration settings description for a detailed description of how</w:t>
      </w:r>
    </w:p>
    <w:p>
      <w:r>
        <w:t>these settings affect receiver operation.</w:t>
      </w:r>
    </w:p>
    <w:p>
      <w:r>
        <w:t>Header Class ID Length (Bytes) Payload Checksum</w:t>
      </w:r>
    </w:p>
    <w:p>
      <w:r>
        <w:t>Message Structure 0xB5 0x62 0x06 0x16 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X1 - mode - SBAS mode (see graphic below)</w:t>
      </w:r>
    </w:p>
    <w:p>
      <w:r>
        <w:t>1 X1 - usage - SBAS usage (see graphic below)</w:t>
      </w:r>
    </w:p>
    <w:p>
      <w:r>
        <w:t>2 U1 - maxSBAS - Maximum number of SBAS prioritized</w:t>
      </w:r>
    </w:p>
    <w:p>
      <w:r>
        <w:t>tracking channels (valid range: 0 - 3) to</w:t>
      </w:r>
    </w:p>
    <w:p>
      <w:r>
        <w:t>use (obsolete and superseded by UBX-</w:t>
      </w:r>
    </w:p>
    <w:p>
      <w:r>
        <w:t>CFG-GNSS in protocol versions 14+).</w:t>
      </w:r>
    </w:p>
    <w:p>
      <w:r>
        <w:t>3 X1 - scanmode2 - Continuation of scanmode bitmask below</w:t>
      </w:r>
    </w:p>
    <w:p>
      <w:r>
        <w:t>(see graphic below)</w:t>
      </w:r>
    </w:p>
    <w:p>
      <w:r>
        <w:t>4 X4 - scanmode1 - Which SBAS PRN numbers to search for</w:t>
      </w:r>
    </w:p>
    <w:p>
      <w:r>
        <w:t>(bitmask).</w:t>
      </w:r>
    </w:p>
    <w:p>
      <w:r>
        <w:t>If all bits are set to zero, auto-scan (i.e. all</w:t>
      </w:r>
    </w:p>
    <w:p>
      <w:r>
        <w:t>valid PRNs) are searched.</w:t>
      </w:r>
    </w:p>
    <w:p>
      <w:r>
        <w:t>Every bit corresponds to a PRN number.</w:t>
      </w:r>
    </w:p>
    <w:p>
      <w:r>
        <w:t>(see graphic below)</w:t>
      </w:r>
    </w:p>
    <w:p>
      <w:r>
        <w:t>Bitfield mode</w:t>
      </w:r>
    </w:p>
    <w:p>
      <w:r>
        <w:t>This graphic explains the bits of mode</w:t>
      </w:r>
    </w:p>
    <w:p>
      <w:r>
        <w:t>UBX-13003221 - R28 Early production information Page 259 of 460</w:t>
      </w:r>
    </w:p>
    <w:p>
      <w:pPr>
        <w:pStyle w:val="Heading2"/>
      </w:pPr>
      <w:r>
        <w:t>Page 275</w:t>
      </w:r>
    </w:p>
    <w:p>
      <w:r>
        <w:t>u-blox 8 / u-blox M8 Receiver description - Manual</w:t>
      </w:r>
    </w:p>
    <w:p>
      <w:r>
        <w:t>Name Description</w:t>
      </w:r>
    </w:p>
    <w:p>
      <w:r>
        <w:t>enabled SBAS enabled (1) / disabled (0) - This field is deprecated; use UBX-CFG-GNSS to enable/disable SBAS</w:t>
      </w:r>
    </w:p>
    <w:p>
      <w:r>
        <w:t>operation</w:t>
      </w:r>
    </w:p>
    <w:p>
      <w:r>
        <w:t>test SBAS testbed: Use data anyhow (1) / Ignore data when in test mode (SBAS msg 0)</w:t>
      </w:r>
    </w:p>
    <w:p>
      <w:r>
        <w:t>Bitfield usage</w:t>
      </w:r>
    </w:p>
    <w:p>
      <w:r>
        <w:t>This graphic explains the bits of usage</w:t>
      </w:r>
    </w:p>
    <w:p>
      <w:r>
        <w:t>Name Description</w:t>
      </w:r>
    </w:p>
    <w:p>
      <w:r>
        <w:t>range Use SBAS GEOs as a ranging source (for navigation)</w:t>
      </w:r>
    </w:p>
    <w:p>
      <w:r>
        <w:t>diffCorr Use SBAS differential corrections</w:t>
      </w:r>
    </w:p>
    <w:p>
      <w:r>
        <w:t>integrity Use SBAS integrity information. If enabled, the receiver will only use GPS satellites for which</w:t>
      </w:r>
    </w:p>
    <w:p>
      <w:r>
        <w:t>integrity information is available.</w:t>
      </w:r>
    </w:p>
    <w:p>
      <w:r>
        <w:t>Bitfield scanmode2</w:t>
      </w:r>
    </w:p>
    <w:p>
      <w:r>
        <w:t>This graphic explains the bits of scanmode2</w:t>
      </w:r>
    </w:p>
    <w:p>
      <w:r>
        <w:t>Bitfield scanmode1</w:t>
      </w:r>
    </w:p>
    <w:p>
      <w:r>
        <w:t>This graphic explains the bits of scanmode1</w:t>
      </w:r>
    </w:p>
    <w:p>
      <w:r>
        <w:t>UBX-13003221 - R28 Early production information Page 260 of 460</w:t>
      </w:r>
    </w:p>
    <w:p>
      <w:pPr>
        <w:pStyle w:val="Heading2"/>
      </w:pPr>
      <w:r>
        <w:t>Page 276</w:t>
      </w:r>
    </w:p>
    <w:p>
      <w:r>
        <w:t>u-blox 8 / u-blox M8 Receiver description - Manual</w:t>
      </w:r>
    </w:p>
    <w:p>
      <w:r>
        <w:t>32.10.32 UBX-CFG-SENIF (0x06 0x88)</w:t>
      </w:r>
    </w:p>
    <w:p>
      <w:r>
        <w:t>32.10.32.1 I2C sensor interface configuration</w:t>
      </w:r>
    </w:p>
    <w:p>
      <w:r>
        <w:t>Message UBX-CFG-SENIF</w:t>
      </w:r>
    </w:p>
    <w:p>
      <w:r>
        <w:t>Description I2C sensor interface configuration</w:t>
      </w:r>
    </w:p>
    <w:p>
      <w:r>
        <w:t>Firmware Supported on:</w:t>
      </w:r>
    </w:p>
    <w:p>
      <w:r>
        <w:t>• u-blox 8 / u-blox M8 protocol versions 19, 19.1, 19.2, 20, 20.01, 20.1, 20.2, 20.3,</w:t>
      </w:r>
    </w:p>
    <w:p>
      <w:r>
        <w:t>22, 22.01, 23 and 23.01 (only with ADR or UDR products)</w:t>
      </w:r>
    </w:p>
    <w:p>
      <w:r>
        <w:t>Type Get/set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0x06 0x88 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Type of interface, 0 for I2C</w:t>
      </w:r>
    </w:p>
    <w:p>
      <w:r>
        <w:t>1 U1 - version - Message version, 0 for this message</w:t>
      </w:r>
    </w:p>
    <w:p>
      <w:r>
        <w:t>2 X2 - flags - feature configuration flags (see graphic</w:t>
      </w:r>
    </w:p>
    <w:p>
      <w:r>
        <w:t>below)</w:t>
      </w:r>
    </w:p>
    <w:p>
      <w:r>
        <w:t>4 X2 - pioConf - PIO configuration flags (see graphic below</w:t>
      </w:r>
    </w:p>
    <w:p>
      <w:r>
        <w:t>)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senConn Sensor is connected to I2C interface</w:t>
      </w:r>
    </w:p>
    <w:p>
      <w:r>
        <w:t>Bitfield pioConf</w:t>
      </w:r>
    </w:p>
    <w:p>
      <w:r>
        <w:t>This graphic explains the bits of pioConf</w:t>
      </w:r>
    </w:p>
    <w:p>
      <w:r>
        <w:t>UBX-13003221 - R28 Early production information Page 261 of 460</w:t>
      </w:r>
    </w:p>
    <w:p>
      <w:pPr>
        <w:pStyle w:val="Heading2"/>
      </w:pPr>
      <w:r>
        <w:t>Page 277</w:t>
      </w:r>
    </w:p>
    <w:p>
      <w:r>
        <w:t>u-blox 8 / u-blox M8 Receiver description - Manual</w:t>
      </w:r>
    </w:p>
    <w:p>
      <w:r>
        <w:t>Name Description</w:t>
      </w:r>
    </w:p>
    <w:p>
      <w:r>
        <w:t>i2cSdaPio PIO of the I2C SDA line</w:t>
      </w:r>
    </w:p>
    <w:p>
      <w:r>
        <w:t>Supported options:</w:t>
      </w:r>
    </w:p>
    <w:p>
      <w:r>
        <w:t>i2cSclPio PIO of the I2C SCL line</w:t>
      </w:r>
    </w:p>
    <w:p>
      <w:r>
        <w:t>Supported options:</w:t>
      </w:r>
    </w:p>
    <w:p>
      <w:r>
        <w:t>32.10.33 UBX-CFG-SLAS (0x06 0x8D)</w:t>
      </w:r>
    </w:p>
    <w:p>
      <w:r>
        <w:t>32.10.33.1 SLAS configuration</w:t>
      </w:r>
    </w:p>
    <w:p>
      <w:r>
        <w:t>Message UBX-CFG-SLAS</w:t>
      </w:r>
    </w:p>
    <w:p>
      <w:r>
        <w:t>Description SLAS configuration</w:t>
      </w:r>
    </w:p>
    <w:p>
      <w:r>
        <w:t>Firmware Supported on:</w:t>
      </w:r>
    </w:p>
    <w:p>
      <w:r>
        <w:t>• u-blox 8 / u-blox M8 with protocol version 19.2 (only with ADR or UDR products</w:t>
      </w:r>
    </w:p>
    <w:p>
      <w:r>
        <w:t>)</w:t>
      </w:r>
    </w:p>
    <w:p>
      <w:r>
        <w:t>Type Get/set</w:t>
      </w:r>
    </w:p>
    <w:p>
      <w:r>
        <w:t>Comment This message configures the QZSS SLAS (Sub-meter Level Augmentation</w:t>
      </w:r>
    </w:p>
    <w:p>
      <w:r>
        <w:t>System). See the SLAS Configuration Settings Description for a detailed</w:t>
      </w:r>
    </w:p>
    <w:p>
      <w:r>
        <w:t>description of how these settings affect receiver operation.</w:t>
      </w:r>
    </w:p>
    <w:p>
      <w:r>
        <w:t>To apply SLAS corrections, QZSS operation and L1S signal tracking must be</w:t>
      </w:r>
    </w:p>
    <w:p>
      <w:r>
        <w:t>enabled see UBX-CFG-GNSS</w:t>
      </w:r>
    </w:p>
    <w:p>
      <w:r>
        <w:t>Header Class ID Length (Bytes) Payload Checksum</w:t>
      </w:r>
    </w:p>
    <w:p>
      <w:r>
        <w:t>Message Structure 0xB5 0x62 0x06 0x8D4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X1 - mode - SLAS Mode (see graphic below)</w:t>
      </w:r>
    </w:p>
    <w:p>
      <w:r>
        <w:t>1 U1[3] - reserved1 - Reserved</w:t>
      </w:r>
    </w:p>
    <w:p>
      <w:r>
        <w:t>Bitfield mode</w:t>
      </w:r>
    </w:p>
    <w:p>
      <w:r>
        <w:t>This graphic explains the bits of mode</w:t>
      </w:r>
    </w:p>
    <w:p>
      <w:r>
        <w:t>Name Description</w:t>
      </w:r>
    </w:p>
    <w:p>
      <w:r>
        <w:t>enabled Apply QZSS SLAS DGNSS corrections: Enabled (1) / Disabled (0)</w:t>
      </w:r>
    </w:p>
    <w:p>
      <w:r>
        <w:t>test Use QZSS SLAS data when in test mode (SLAS msg 0): Use data anyhow (1) / Ignore data when in</w:t>
      </w:r>
    </w:p>
    <w:p>
      <w:r>
        <w:t>Test Mode (0)</w:t>
      </w:r>
    </w:p>
    <w:p>
      <w:r>
        <w:t>raim Raim out measurements that are not corrected by QZSS SLAS, if at least 5 measurements are</w:t>
      </w:r>
    </w:p>
    <w:p>
      <w:r>
        <w:t>corrected: Enabled (1) / Disabled (0)</w:t>
      </w:r>
    </w:p>
    <w:p>
      <w:r>
        <w:t>UBX-13003221 - R28 Early production information Page 262 of 460</w:t>
      </w:r>
    </w:p>
    <w:p>
      <w:pPr>
        <w:pStyle w:val="Heading2"/>
      </w:pPr>
      <w:r>
        <w:t>Page 278</w:t>
      </w:r>
    </w:p>
    <w:p>
      <w:r>
        <w:t>u-blox 8 / u-blox M8 Receiver description - Manual</w:t>
      </w:r>
    </w:p>
    <w:p>
      <w:r>
        <w:t>32.10.34 UBX-CFG-SMGR (0x06 0x62)</w:t>
      </w:r>
    </w:p>
    <w:p>
      <w:r>
        <w:t>32.10.34.1 Synchronization manager configuration</w:t>
      </w:r>
    </w:p>
    <w:p>
      <w:r>
        <w:t>Message UBX-CFG-SMGR</w:t>
      </w:r>
    </w:p>
    <w:p>
      <w:r>
        <w:t>Description Synchronization manager configuration</w:t>
      </w:r>
    </w:p>
    <w:p>
      <w:r>
        <w:t>Firmware Supported on:</w:t>
      </w:r>
    </w:p>
    <w:p>
      <w:r>
        <w:t>• u-blox 8 / u-blox M8 protocol versions 16, 17, 18, 19, 19.1, 19.2, 20, 20.01, 20.1, 20.</w:t>
      </w:r>
    </w:p>
    <w:p>
      <w:r>
        <w:t>2, 20.3, 22, 22.01, 23 and 23.01 (only with Time &amp; Frequency Sync products)</w:t>
      </w:r>
    </w:p>
    <w:p>
      <w:r>
        <w:t>Type Get/set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0x06 0x62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U1 - minGNSSFix - Minimum number of GNSS fixes before we</w:t>
      </w:r>
    </w:p>
    <w:p>
      <w:r>
        <w:t>commit to use it as a source</w:t>
      </w:r>
    </w:p>
    <w:p>
      <w:r>
        <w:t>2 U2 - maxFreqChange ppb/s Maximum frequency change rate during</w:t>
      </w:r>
    </w:p>
    <w:p>
      <w:r>
        <w:t>Rate disciplining. Must not exceed 30ppb/s</w:t>
      </w:r>
    </w:p>
    <w:p>
      <w:r>
        <w:t>4 U2 - maxPhaseCorrR ns/s Maximum phase correction rate in</w:t>
      </w:r>
    </w:p>
    <w:p>
      <w:r>
        <w:t>ate coherent time pulse mode.</w:t>
      </w:r>
    </w:p>
    <w:p>
      <w:r>
        <w:t>For maximum phase correction rate in</w:t>
      </w:r>
    </w:p>
    <w:p>
      <w:r>
        <w:t>corrective time pulse mode see</w:t>
      </w:r>
    </w:p>
    <w:p>
      <w:r>
        <w:t>maxSlewRate.</w:t>
      </w:r>
    </w:p>
    <w:p>
      <w:r>
        <w:t>Note that in coherent time pulse mode</w:t>
      </w:r>
    </w:p>
    <w:p>
      <w:r>
        <w:t>phase correction is achieved by intentional</w:t>
      </w:r>
    </w:p>
    <w:p>
      <w:r>
        <w:t>frequency offset. Allowing for a high</w:t>
      </w:r>
    </w:p>
    <w:p>
      <w:r>
        <w:t>phase correction rate can result in large</w:t>
      </w:r>
    </w:p>
    <w:p>
      <w:r>
        <w:t>intentional frequency offset. Must not</w:t>
      </w:r>
    </w:p>
    <w:p>
      <w:r>
        <w:t>exceed 100ns/s</w:t>
      </w:r>
    </w:p>
    <w:p>
      <w:r>
        <w:t>6 U1[2] - reserved1 - Reserved</w:t>
      </w:r>
    </w:p>
    <w:p>
      <w:r>
        <w:t>8 U2 - freqTolerance ppb Limit of possible deviation from nominal</w:t>
      </w:r>
    </w:p>
    <w:p>
      <w:r>
        <w:t>before UBX-TIM-TOS indicates that</w:t>
      </w:r>
    </w:p>
    <w:p>
      <w:r>
        <w:t>frequency is out of tolerance</w:t>
      </w:r>
    </w:p>
    <w:p>
      <w:r>
        <w:t>10 U2 - timeTolerance ns Limit of possible deviation from nominal</w:t>
      </w:r>
    </w:p>
    <w:p>
      <w:r>
        <w:t>before UBX-TIM-TOS indicates that time</w:t>
      </w:r>
    </w:p>
    <w:p>
      <w:r>
        <w:t>pulse is out of tolerance</w:t>
      </w:r>
    </w:p>
    <w:p>
      <w:r>
        <w:t>12 X2 - messageCfg - Sync manager message configuration</w:t>
      </w:r>
    </w:p>
    <w:p>
      <w:r>
        <w:t>(see graphic below)</w:t>
      </w:r>
    </w:p>
    <w:p>
      <w:r>
        <w:t>UBX-13003221 - R28 Early production information Page 263 of 460</w:t>
      </w:r>
    </w:p>
    <w:p>
      <w:pPr>
        <w:pStyle w:val="Heading2"/>
      </w:pPr>
      <w:r>
        <w:t>Page 279</w:t>
      </w:r>
    </w:p>
    <w:p>
      <w:r>
        <w:t>u-blox 8 / u-blox M8 Receiver description - Manual</w:t>
      </w:r>
    </w:p>
    <w:p>
      <w:r>
        <w:t>UBX-CFG-SMGR continued</w:t>
      </w:r>
    </w:p>
    <w:p>
      <w:r>
        <w:t>Byte Offset Number Scaling Name Unit Description</w:t>
      </w:r>
    </w:p>
    <w:p>
      <w:r>
        <w:t>Format</w:t>
      </w:r>
    </w:p>
    <w:p>
      <w:r>
        <w:t>14 U2 - maxSlewRate us/s Maximum slew rate, the maximum time</w:t>
      </w:r>
    </w:p>
    <w:p>
      <w:r>
        <w:t>correction that shall be applied between</w:t>
      </w:r>
    </w:p>
    <w:p>
      <w:r>
        <w:t>locked pulses in corrective time pulse</w:t>
      </w:r>
    </w:p>
    <w:p>
      <w:r>
        <w:t>mode.</w:t>
      </w:r>
    </w:p>
    <w:p>
      <w:r>
        <w:t>To have no limit on the slew rate, set the</w:t>
      </w:r>
    </w:p>
    <w:p>
      <w:r>
        <w:t>flag disableMaxSlewRate to 1</w:t>
      </w:r>
    </w:p>
    <w:p>
      <w:r>
        <w:t>For maximum phase correction rate in</w:t>
      </w:r>
    </w:p>
    <w:p>
      <w:r>
        <w:t>coherent time pulse mode see</w:t>
      </w:r>
    </w:p>
    <w:p>
      <w:r>
        <w:t>maxPhaseCorrRate.</w:t>
      </w:r>
    </w:p>
    <w:p>
      <w:r>
        <w:t>16 X4 - flags - Flags (see graphic below)</w:t>
      </w:r>
    </w:p>
    <w:p>
      <w:r>
        <w:t>Bitfield messageCfg</w:t>
      </w:r>
    </w:p>
    <w:p>
      <w:r>
        <w:t>This graphic explains the bits of messageCfg</w:t>
      </w:r>
    </w:p>
    <w:p>
      <w:r>
        <w:t>Name Description</w:t>
      </w:r>
    </w:p>
    <w:p>
      <w:r>
        <w:t>measInternal 1 = report the estimated offset of the internal oscillator based on the oscillator model</w:t>
      </w:r>
    </w:p>
    <w:p>
      <w:r>
        <w:t>measGNSS 1 = report the internal oscillator's offset relative to GNSS</w:t>
      </w:r>
    </w:p>
    <w:p>
      <w:r>
        <w:t>measEXTINT0 1 = report the internal oscillator's offset relative to the source on EXTINT0</w:t>
      </w:r>
    </w:p>
    <w:p>
      <w:r>
        <w:t>measEXTINT1 1 = report the internal oscillator's offset relative to the source on EXTINT1</w:t>
      </w:r>
    </w:p>
    <w:p>
      <w:r>
        <w:t>Bitfield flags</w:t>
      </w:r>
    </w:p>
    <w:p>
      <w:r>
        <w:t>This graphic explains the bits of flags</w:t>
      </w:r>
    </w:p>
    <w:p>
      <w:r>
        <w:t>UBX-13003221 - R28 Early production information Page 264 of 460</w:t>
      </w:r>
    </w:p>
    <w:p>
      <w:pPr>
        <w:pStyle w:val="Heading2"/>
      </w:pPr>
      <w:r>
        <w:t>Page 280</w:t>
      </w:r>
    </w:p>
    <w:p>
      <w:r>
        <w:t>u-blox 8 / u-blox M8 Receiver description - Manual</w:t>
      </w:r>
    </w:p>
    <w:p>
      <w:r>
        <w:t>Name Description</w:t>
      </w:r>
    </w:p>
    <w:p>
      <w:r>
        <w:t>disableIntern 1 = disable disciplining of the internal oscillator</w:t>
      </w:r>
    </w:p>
    <w:p>
      <w:r>
        <w:t>al</w:t>
      </w:r>
    </w:p>
    <w:p>
      <w:r>
        <w:t>disableExtern 1 = disable disciplining of the external oscillator</w:t>
      </w:r>
    </w:p>
    <w:p>
      <w:r>
        <w:t>al</w:t>
      </w:r>
    </w:p>
    <w:p>
      <w:r>
        <w:t>preferenceMod Reference selection preference</w:t>
      </w:r>
    </w:p>
    <w:p>
      <w:r>
        <w:t>e 0 - best frequency accuracy</w:t>
      </w:r>
    </w:p>
    <w:p>
      <w:r>
        <w:t>1 - best phase accuracy</w:t>
      </w:r>
    </w:p>
    <w:p>
      <w:r>
        <w:t>enableGNSS 1 = enable use of GNSS as synchronization source</w:t>
      </w:r>
    </w:p>
    <w:p>
      <w:r>
        <w:t>enableEXTINT0 1 = enable use of EXTINT0 as synchronization source</w:t>
      </w:r>
    </w:p>
    <w:p>
      <w:r>
        <w:t>enableEXTINT1 1 = enable use of EXTINT1 as synchronization source</w:t>
      </w:r>
    </w:p>
    <w:p>
      <w:r>
        <w:t>enableHostMea 1 = enable use of host measurements on the internal oscillator as synchronization source</w:t>
      </w:r>
    </w:p>
    <w:p>
      <w:r>
        <w:t>sInt Measurements made by the host must be sent to the receiver using a UBX-TIM-SMEAS-DATA0</w:t>
      </w:r>
    </w:p>
    <w:p>
      <w:r>
        <w:t>message.</w:t>
      </w:r>
    </w:p>
    <w:p>
      <w:r>
        <w:t>enableHostMea 1 = enable use of host measurements on the external oscillator as synchronization source</w:t>
      </w:r>
    </w:p>
    <w:p>
      <w:r>
        <w:t>sExt Measurements made by the host must be sent to the receiver using a UBX-TIM-SMEAS-DATA0</w:t>
      </w:r>
    </w:p>
    <w:p>
      <w:r>
        <w:t>message.</w:t>
      </w:r>
    </w:p>
    <w:p>
      <w:r>
        <w:t>useAnyFix 0 - use over-determined navigation solutions only</w:t>
      </w:r>
    </w:p>
    <w:p>
      <w:r>
        <w:t>1 - use any fix</w:t>
      </w:r>
    </w:p>
    <w:p>
      <w:r>
        <w:t>disableMaxSle 0 - use the value in the field maxSlewRate for maximum time correction in corrective time pulse</w:t>
      </w:r>
    </w:p>
    <w:p>
      <w:r>
        <w:t>wRate mode</w:t>
      </w:r>
    </w:p>
    <w:p>
      <w:r>
        <w:t>1 - don't use the value in the field maxSlewRate</w:t>
      </w:r>
    </w:p>
    <w:p>
      <w:r>
        <w:t>issueFreqWarn 1 = issue a warning (via UBX-TIM-TOS flag) when frequency uncertainty exceeds freqTolerance</w:t>
      </w:r>
    </w:p>
    <w:p>
      <w:r>
        <w:t>ing</w:t>
      </w:r>
    </w:p>
    <w:p>
      <w:r>
        <w:t>issueTimeWarn 1 = issue a warning (via UBX-TIM-TOS flag) when time uncertainty exceeds timeTolerance</w:t>
      </w:r>
    </w:p>
    <w:p>
      <w:r>
        <w:t>ing</w:t>
      </w:r>
    </w:p>
    <w:p>
      <w:r>
        <w:t>TPCoherent Control time pulse coherency</w:t>
      </w:r>
    </w:p>
    <w:p>
      <w:r>
        <w:t>0 - Coherent pulses. Time phase offsets will be corrected gradually by varying the GNSS oscillator</w:t>
      </w:r>
    </w:p>
    <w:p>
      <w:r>
        <w:t>rate within frequency tolerance limits. There will always be the correct number of GNSS oscillator</w:t>
      </w:r>
    </w:p>
    <w:p>
      <w:r>
        <w:t>cycles between time pulses. Given tight limits this may take a long time</w:t>
      </w:r>
    </w:p>
    <w:p>
      <w:r>
        <w:t>1 - Non-coherent pulses. In this mode the receiver will correct time phase offsets as quickly as</w:t>
      </w:r>
    </w:p>
    <w:p>
      <w:r>
        <w:t>allowed by the specified maximum slew rate, in which case there may not be the expected number of</w:t>
      </w:r>
    </w:p>
    <w:p>
      <w:r>
        <w:t>GNSS oscillator cycles between time pulses.</w:t>
      </w:r>
    </w:p>
    <w:p>
      <w:r>
        <w:t>2 - Post-initialization coherent pulses. The receiver will run in non-coherent mode as described above</w:t>
      </w:r>
    </w:p>
    <w:p>
      <w:r>
        <w:t>until the pulse timing has been corrected and PLL is active on the internal oscillator, but will then</w:t>
      </w:r>
    </w:p>
    <w:p>
      <w:r>
        <w:t>switch to coherent pulse mode.</w:t>
      </w:r>
    </w:p>
    <w:p>
      <w:r>
        <w:t>disableOffset 1 = disable automatic storage of oscillator offset</w:t>
      </w:r>
    </w:p>
    <w:p>
      <w:r>
        <w:t>UBX-13003221 - R28 Early production information Page 265 of 460</w:t>
      </w:r>
    </w:p>
    <w:p>
      <w:pPr>
        <w:pStyle w:val="Heading2"/>
      </w:pPr>
      <w:r>
        <w:t>Page 281</w:t>
      </w:r>
    </w:p>
    <w:p>
      <w:r>
        <w:t>u-blox 8 / u-blox M8 Receiver description - Manual</w:t>
      </w:r>
    </w:p>
    <w:p>
      <w:r>
        <w:t>32.10.35 UBX-CFG-SPT (0x06 0x64)</w:t>
      </w:r>
    </w:p>
    <w:p>
      <w:r>
        <w:t>32.10.35.1 Configure and start a sensor production test</w:t>
      </w:r>
    </w:p>
    <w:p>
      <w:r>
        <w:t>Message UBX-CFG-SPT</w:t>
      </w:r>
    </w:p>
    <w:p>
      <w:r>
        <w:t>Description Configure and start a sensor production test</w:t>
      </w:r>
    </w:p>
    <w:p>
      <w:r>
        <w:t>Firmware Supported on:</w:t>
      </w:r>
    </w:p>
    <w:p>
      <w:r>
        <w:t>• u-blox 8 / u-blox M8 protocol versions 15.01, 16, 17, 18, 19, 19.1, 19.2, 20, 20.01,</w:t>
      </w:r>
    </w:p>
    <w:p>
      <w:r>
        <w:t>20.1, 20.2, 20.3, 22, 22.01, 23 and 23.01 (only with ADR products)</w:t>
      </w:r>
    </w:p>
    <w:p>
      <w:r>
        <w:t>• u-blox 8 / u-blox M8 protocol versions 19, 19.1, 19.2, 20, 20.01, 20.1, 20.2, 20.3,</w:t>
      </w:r>
    </w:p>
    <w:p>
      <w:r>
        <w:t>22, 22.01, 23 and 23.01 (only with UDR products)</w:t>
      </w:r>
    </w:p>
    <w:p>
      <w:r>
        <w:t>Type Get/set</w:t>
      </w:r>
    </w:p>
    <w:p>
      <w:r>
        <w:t>Comment The production test uses the built-in self-test capabilities of an attached sensor.</w:t>
      </w:r>
    </w:p>
    <w:p>
      <w:r>
        <w:t>This message is only supported if a sensor is directly connected to the u-blox</w:t>
      </w:r>
    </w:p>
    <w:p>
      <w:r>
        <w:t>receiver.</w:t>
      </w:r>
    </w:p>
    <w:p>
      <w:r>
        <w:t>Header Class ID Length (Bytes) Payload Checksum</w:t>
      </w:r>
    </w:p>
    <w:p>
      <w:r>
        <w:t>Message Structure 0xB5 0x62 0x06 0x64 12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U1 - reserved1 - Reserved</w:t>
      </w:r>
    </w:p>
    <w:p>
      <w:r>
        <w:t>2 U2 - sensorId - ID of the sensor to be tested; see UBX-</w:t>
      </w:r>
    </w:p>
    <w:p>
      <w:r>
        <w:t>MON-SPT for defined IDs</w:t>
      </w:r>
    </w:p>
    <w:p>
      <w:r>
        <w:t>4 U1[8] - reserved2 - Reserved</w:t>
      </w:r>
    </w:p>
    <w:p>
      <w:r>
        <w:t>32.10.36 UBX-CFG-TMODE2 (0x06 0x3D)</w:t>
      </w:r>
    </w:p>
    <w:p>
      <w:r>
        <w:t>32.10.36.1 Time mode settings 2</w:t>
      </w:r>
    </w:p>
    <w:p>
      <w:r>
        <w:t>Message UBX-CFG-TMODE2</w:t>
      </w:r>
    </w:p>
    <w:p>
      <w:r>
        <w:t>Description Time mode settings 2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 (only with Time &amp; Frequency Sync or</w:t>
      </w:r>
    </w:p>
    <w:p>
      <w:r>
        <w:t>Time Sync products)</w:t>
      </w:r>
    </w:p>
    <w:p>
      <w:r>
        <w:t>Type Get/set</w:t>
      </w:r>
    </w:p>
    <w:p>
      <w:r>
        <w:t>Comment This message is available only for timing receivers</w:t>
      </w:r>
    </w:p>
    <w:p>
      <w:r>
        <w:t>See the Time Mode Description for details. This message replaces the</w:t>
      </w:r>
    </w:p>
    <w:p>
      <w:r>
        <w:t>deprecated UBX-CFG-TMODE message.</w:t>
      </w:r>
    </w:p>
    <w:p>
      <w:r>
        <w:t>Header Class ID Length (Bytes) Payload Checksum</w:t>
      </w:r>
    </w:p>
    <w:p>
      <w:r>
        <w:t>Message Structure 0xB5 0x62 0x06 0x3D28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UBX-13003221 - R28 Early production information Page 266 of 460</w:t>
      </w:r>
    </w:p>
    <w:p>
      <w:pPr>
        <w:pStyle w:val="Heading2"/>
      </w:pPr>
      <w:r>
        <w:t>Page 282</w:t>
      </w:r>
    </w:p>
    <w:p>
      <w:r>
        <w:t>u-blox 8 / u-blox M8 Receiver description - Manual</w:t>
      </w:r>
    </w:p>
    <w:p>
      <w:r>
        <w:t>UBX-CFG-TMODE2 continued</w:t>
      </w:r>
    </w:p>
    <w:p>
      <w:r>
        <w:t>Byte Offset Number Scaling Name Unit Description</w:t>
      </w:r>
    </w:p>
    <w:p>
      <w:r>
        <w:t>Format</w:t>
      </w:r>
    </w:p>
    <w:p>
      <w:r>
        <w:t>0 U1 - timeMode - Time Transfer Mode:</w:t>
      </w:r>
    </w:p>
    <w:p>
      <w:r>
        <w:t>0 Disabled</w:t>
      </w:r>
    </w:p>
    <w:p>
      <w:r>
        <w:t>1 Survey In</w:t>
      </w:r>
    </w:p>
    <w:p>
      <w:r>
        <w:t>2 Fixed Mode (true position information</w:t>
      </w:r>
    </w:p>
    <w:p>
      <w:r>
        <w:t>required)</w:t>
      </w:r>
    </w:p>
    <w:p>
      <w:r>
        <w:t>3-255 Reserved</w:t>
      </w:r>
    </w:p>
    <w:p>
      <w:r>
        <w:t>1 U1 - reserved1 - Reserved</w:t>
      </w:r>
    </w:p>
    <w:p>
      <w:r>
        <w:t>2 X2 - flags - Time mode flags (see graphic below)</w:t>
      </w:r>
    </w:p>
    <w:p>
      <w:r>
        <w:t>4 I4 - ecefXOrLat cm_ WGS84 ECEF X coordinate or latitude,</w:t>
      </w:r>
    </w:p>
    <w:p>
      <w:r>
        <w:t>or_ depending on flags above</w:t>
      </w:r>
    </w:p>
    <w:p>
      <w:r>
        <w:t>deg*1e-</w:t>
      </w:r>
    </w:p>
    <w:p>
      <w:r>
        <w:t>7</w:t>
      </w:r>
    </w:p>
    <w:p>
      <w:r>
        <w:t>8 I4 - ecefYOrLon cm_ WGS84 ECEF Y coordinate or longitude,</w:t>
      </w:r>
    </w:p>
    <w:p>
      <w:r>
        <w:t>or_ depending on flags above</w:t>
      </w:r>
    </w:p>
    <w:p>
      <w:r>
        <w:t>deg*1e-</w:t>
      </w:r>
    </w:p>
    <w:p>
      <w:r>
        <w:t>7</w:t>
      </w:r>
    </w:p>
    <w:p>
      <w:r>
        <w:t>12 I4 - ecefZOrAlt cm WGS84 ECEF Z coordinate or altitude,</w:t>
      </w:r>
    </w:p>
    <w:p>
      <w:r>
        <w:t>depending on flags above</w:t>
      </w:r>
    </w:p>
    <w:p>
      <w:r>
        <w:t>16 U4 - fixedPosAcc mm Fixed position 3D accuracy</w:t>
      </w:r>
    </w:p>
    <w:p>
      <w:r>
        <w:t>20 U4 - svinMinDur s Survey-in minimum duration</w:t>
      </w:r>
    </w:p>
    <w:p>
      <w:r>
        <w:t>24 U4 - svinAccLimit mm Survey-in position accuracy limit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lla Position is given in LAT/LON/ALT (default is ECEF)</w:t>
      </w:r>
    </w:p>
    <w:p>
      <w:r>
        <w:t>altInv Altitude is not valid, in case lla was set</w:t>
      </w:r>
    </w:p>
    <w:p>
      <w:r>
        <w:t>UBX-13003221 - R28 Early production information Page 267 of 460</w:t>
      </w:r>
    </w:p>
    <w:p>
      <w:pPr>
        <w:pStyle w:val="Heading2"/>
      </w:pPr>
      <w:r>
        <w:t>Page 283</w:t>
      </w:r>
    </w:p>
    <w:p>
      <w:r>
        <w:t>u-blox 8 / u-blox M8 Receiver description - Manual</w:t>
      </w:r>
    </w:p>
    <w:p>
      <w:r>
        <w:t>32.10.37 UBX-CFG-TMODE3 (0x06 0x71)</w:t>
      </w:r>
    </w:p>
    <w:p>
      <w:r>
        <w:t>32.10.37.1 Time mode settings 3</w:t>
      </w:r>
    </w:p>
    <w:p>
      <w:r>
        <w:t>Message UBX-CFG-TMODE3</w:t>
      </w:r>
    </w:p>
    <w:p>
      <w:r>
        <w:t>Description Time mode settings 3</w:t>
      </w:r>
    </w:p>
    <w:p>
      <w:r>
        <w:t>Firmware Supported on:</w:t>
      </w:r>
    </w:p>
    <w:p>
      <w:r>
        <w:t>• u-blox 8 / u-blox M8 protocol versions 20, 20.01, 20.1, 20.2 and 20.3 (only with</w:t>
      </w:r>
    </w:p>
    <w:p>
      <w:r>
        <w:t>High Precision GNSS products)</w:t>
      </w:r>
    </w:p>
    <w:p>
      <w:r>
        <w:t>Type Get/set</w:t>
      </w:r>
    </w:p>
    <w:p>
      <w:r>
        <w:t>Comment Configures the receiver to be in Time Mode. The position referred to in this</w:t>
      </w:r>
    </w:p>
    <w:p>
      <w:r>
        <w:t>message is that of the Antenna Reference Point (ARP).</w:t>
      </w:r>
    </w:p>
    <w:p>
      <w:r>
        <w:t>See the Time Mode Description for details.</w:t>
      </w:r>
    </w:p>
    <w:p>
      <w:r>
        <w:t>Header Class ID Length (Bytes) Payload Checksum</w:t>
      </w:r>
    </w:p>
    <w:p>
      <w:r>
        <w:t>Message Structure 0xB5 0x62 0x06 0x71 40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U1 - reserved1 - Reserved</w:t>
      </w:r>
    </w:p>
    <w:p>
      <w:r>
        <w:t>2 X2 - flags - Receiver mode flags (see graphic below)</w:t>
      </w:r>
    </w:p>
    <w:p>
      <w:r>
        <w:t>4 I4 - ecefXOrLat cm_ WGS84 ECEF X coordinate (or latitude) of</w:t>
      </w:r>
    </w:p>
    <w:p>
      <w:r>
        <w:t>or_ the ARP position, depending on flags</w:t>
      </w:r>
    </w:p>
    <w:p>
      <w:r>
        <w:t>deg*1e- above</w:t>
      </w:r>
    </w:p>
    <w:p>
      <w:r>
        <w:t>7</w:t>
      </w:r>
    </w:p>
    <w:p>
      <w:r>
        <w:t>8 I4 - ecefYOrLon cm_ WGS84 ECEF Y coordinate (or longitude)</w:t>
      </w:r>
    </w:p>
    <w:p>
      <w:r>
        <w:t>or_ of the ARP position, depending on flags</w:t>
      </w:r>
    </w:p>
    <w:p>
      <w:r>
        <w:t>deg*1e- above</w:t>
      </w:r>
    </w:p>
    <w:p>
      <w:r>
        <w:t>7</w:t>
      </w:r>
    </w:p>
    <w:p>
      <w:r>
        <w:t>12 I4 - ecefZOrAlt cm WGS84 ECEF Z coordinate (or altitude) of</w:t>
      </w:r>
    </w:p>
    <w:p>
      <w:r>
        <w:t>the ARP position, depending on flags</w:t>
      </w:r>
    </w:p>
    <w:p>
      <w:r>
        <w:t>above</w:t>
      </w:r>
    </w:p>
    <w:p>
      <w:r>
        <w:t>16 I1 - ecefXOrLatHP 0.1_ High-precision WGS84 ECEF X coordinate</w:t>
      </w:r>
    </w:p>
    <w:p>
      <w:r>
        <w:t>mm_ (or latitude) of the ARP position,</w:t>
      </w:r>
    </w:p>
    <w:p>
      <w:r>
        <w:t>or_ depending on flags above. Must be in the</w:t>
      </w:r>
    </w:p>
    <w:p>
      <w:r>
        <w:t>deg*1e- range -99..+99.</w:t>
      </w:r>
    </w:p>
    <w:p>
      <w:r>
        <w:t>9 The precise WGS84 ECEF X coordinate in</w:t>
      </w:r>
    </w:p>
    <w:p>
      <w:r>
        <w:t>units of cm, or the precise WGS84 ECEF</w:t>
      </w:r>
    </w:p>
    <w:p>
      <w:r>
        <w:t>latitude in units of 1e-7 degrees, is given by</w:t>
      </w:r>
    </w:p>
    <w:p>
      <w:r>
        <w:t>ecefXOrLat + (ecefXOrLatHP * 1e-2)</w:t>
      </w:r>
    </w:p>
    <w:p>
      <w:r>
        <w:t>UBX-13003221 - R28 Early production information Page 268 of 460</w:t>
      </w:r>
    </w:p>
    <w:p>
      <w:pPr>
        <w:pStyle w:val="Heading2"/>
      </w:pPr>
      <w:r>
        <w:t>Page 284</w:t>
      </w:r>
    </w:p>
    <w:p>
      <w:r>
        <w:t>u-blox 8 / u-blox M8 Receiver description - Manual</w:t>
      </w:r>
    </w:p>
    <w:p>
      <w:r>
        <w:t>UBX-CFG-TMODE3 continued</w:t>
      </w:r>
    </w:p>
    <w:p>
      <w:r>
        <w:t>Byte Offset Number Scaling Name Unit Description</w:t>
      </w:r>
    </w:p>
    <w:p>
      <w:r>
        <w:t>Format</w:t>
      </w:r>
    </w:p>
    <w:p>
      <w:r>
        <w:t>17 I1 - ecefYOrLonHP 0.1_ High-precision WGS84 ECEF Y coordinate</w:t>
      </w:r>
    </w:p>
    <w:p>
      <w:r>
        <w:t>mm_ (or longitude) of the ARP position,</w:t>
      </w:r>
    </w:p>
    <w:p>
      <w:r>
        <w:t>or_ depending on flags above. Must be in the</w:t>
      </w:r>
    </w:p>
    <w:p>
      <w:r>
        <w:t>deg*1e- range -99..+99.</w:t>
      </w:r>
    </w:p>
    <w:p>
      <w:r>
        <w:t>9 The precise WGS84 ECEF Y coordinate in</w:t>
      </w:r>
    </w:p>
    <w:p>
      <w:r>
        <w:t>units of cm, or the precise WGS84 ECEF</w:t>
      </w:r>
    </w:p>
    <w:p>
      <w:r>
        <w:t>longitude in units of 1e-7 degrees, is given</w:t>
      </w:r>
    </w:p>
    <w:p>
      <w:r>
        <w:t>by</w:t>
      </w:r>
    </w:p>
    <w:p>
      <w:r>
        <w:t>ecefYOrLon + (ecefYOrLonHP * 1e-2)</w:t>
      </w:r>
    </w:p>
    <w:p>
      <w:r>
        <w:t>18 I1 - ecefZOrAltHP 0.1_ High-precision WGS84 ECEF Z coordinate</w:t>
      </w:r>
    </w:p>
    <w:p>
      <w:r>
        <w:t>mm (or altitude) of the ARP position,</w:t>
      </w:r>
    </w:p>
    <w:p>
      <w:r>
        <w:t>depending on flags above. Must be in the</w:t>
      </w:r>
    </w:p>
    <w:p>
      <w:r>
        <w:t>range -99..+99.</w:t>
      </w:r>
    </w:p>
    <w:p>
      <w:r>
        <w:t>The precise WGS84 ECEF Z coordinate, or</w:t>
      </w:r>
    </w:p>
    <w:p>
      <w:r>
        <w:t>altitude coordinate, in units of cm is given</w:t>
      </w:r>
    </w:p>
    <w:p>
      <w:r>
        <w:t>by</w:t>
      </w:r>
    </w:p>
    <w:p>
      <w:r>
        <w:t>ecefZOrAlt + (ecefZOrAltHP * 1e-2)</w:t>
      </w:r>
    </w:p>
    <w:p>
      <w:r>
        <w:t>19 U1 - reserved2 - Reserved</w:t>
      </w:r>
    </w:p>
    <w:p>
      <w:r>
        <w:t>20 U4 - fixedPosAcc 0.1_ Fixed position 3D accuracy</w:t>
      </w:r>
    </w:p>
    <w:p>
      <w:r>
        <w:t>mm</w:t>
      </w:r>
    </w:p>
    <w:p>
      <w:r>
        <w:t>24 U4 - svinMinDur s Survey-in minimum duration</w:t>
      </w:r>
    </w:p>
    <w:p>
      <w:r>
        <w:t>28 U4 - svinAccLimit 0.1_ Survey-in position accuracy limit</w:t>
      </w:r>
    </w:p>
    <w:p>
      <w:r>
        <w:t>mm</w:t>
      </w:r>
    </w:p>
    <w:p>
      <w:r>
        <w:t>32 U1[8] - reserved3 - Reserved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mode Receiver Mode:</w:t>
      </w:r>
    </w:p>
    <w:p>
      <w:r>
        <w:t>0 Disabled</w:t>
      </w:r>
    </w:p>
    <w:p>
      <w:r>
        <w:t>1 Survey In</w:t>
      </w:r>
    </w:p>
    <w:p>
      <w:r>
        <w:t>2 Fixed Mode (true ARP position information required)</w:t>
      </w:r>
    </w:p>
    <w:p>
      <w:r>
        <w:t>3-255 Reserved</w:t>
      </w:r>
    </w:p>
    <w:p>
      <w:r>
        <w:t>lla Position is given in LAT/LON/ALT (default is ECEF)</w:t>
      </w:r>
    </w:p>
    <w:p>
      <w:r>
        <w:t>UBX-13003221 - R28 Early production information Page 269 of 460</w:t>
      </w:r>
    </w:p>
    <w:p>
      <w:pPr>
        <w:pStyle w:val="Heading2"/>
      </w:pPr>
      <w:r>
        <w:t>Page 285</w:t>
      </w:r>
    </w:p>
    <w:p>
      <w:r>
        <w:t>u-blox 8 / u-blox M8 Receiver description - Manual</w:t>
      </w:r>
    </w:p>
    <w:p>
      <w:r>
        <w:t>32.10.38 UBX-CFG-TP5 (0x06 0x31)</w:t>
      </w:r>
    </w:p>
    <w:p>
      <w:r>
        <w:t>32.10.38.1 Poll time pulse parameters for time pulse 0</w:t>
      </w:r>
    </w:p>
    <w:p>
      <w:r>
        <w:t>Message UBX-CFG-TP5</w:t>
      </w:r>
    </w:p>
    <w:p>
      <w:r>
        <w:t>Description Poll time pulse parameters for time pulse 0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 and 22</w:t>
      </w:r>
    </w:p>
    <w:p>
      <w:r>
        <w:t>Type Poll Request</w:t>
      </w:r>
    </w:p>
    <w:p>
      <w:r>
        <w:t>Comment Sending this (empty / no-payload) message to the receiver results in the receiver</w:t>
      </w:r>
    </w:p>
    <w:p>
      <w:r>
        <w:t>returning a message of type UBX-CFG-TP5 with a payload as defined below for</w:t>
      </w:r>
    </w:p>
    <w:p>
      <w:r>
        <w:t>timepulse 0.</w:t>
      </w:r>
    </w:p>
    <w:p>
      <w:r>
        <w:t>Header Class ID Length (Bytes) Payload Checksum</w:t>
      </w:r>
    </w:p>
    <w:p>
      <w:r>
        <w:t>Message Structure 0xB5 0x62 0x06 0x31 0 see below CK_A CK_B</w:t>
      </w:r>
    </w:p>
    <w:p>
      <w:r>
        <w:t>No payload</w:t>
      </w:r>
    </w:p>
    <w:p>
      <w:r>
        <w:t>32.10.38.2 Poll time pulse parameters</w:t>
      </w:r>
    </w:p>
    <w:p>
      <w:r>
        <w:t>Message UBX-CFG-TP5</w:t>
      </w:r>
    </w:p>
    <w:p>
      <w:r>
        <w:t>Description Poll time pulse parameters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 and 22</w:t>
      </w:r>
    </w:p>
    <w:p>
      <w:r>
        <w:t>Type Poll Request</w:t>
      </w:r>
    </w:p>
    <w:p>
      <w:r>
        <w:t>Comment Sending this message to the receiver results in the receiver returning a message</w:t>
      </w:r>
    </w:p>
    <w:p>
      <w:r>
        <w:t>of type UBX-CFG-TP5 with a payload as defined below for the specified time</w:t>
      </w:r>
    </w:p>
    <w:p>
      <w:r>
        <w:t>pulse.</w:t>
      </w:r>
    </w:p>
    <w:p>
      <w:r>
        <w:t>Header Class ID Length (Bytes) Payload Checksum</w:t>
      </w:r>
    </w:p>
    <w:p>
      <w:r>
        <w:t>Message Structure 0xB5 0x62 0x06 0x31 1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tpIdx - Time pulse selection (0 = TIMEPULSE, 1 =</w:t>
      </w:r>
    </w:p>
    <w:p>
      <w:r>
        <w:t>TIMEPULSE2)</w:t>
      </w:r>
    </w:p>
    <w:p>
      <w:r>
        <w:t>UBX-13003221 - R28 Early production information Page 270 of 460</w:t>
      </w:r>
    </w:p>
    <w:p>
      <w:pPr>
        <w:pStyle w:val="Heading2"/>
      </w:pPr>
      <w:r>
        <w:t>Page 286</w:t>
      </w:r>
    </w:p>
    <w:p>
      <w:r>
        <w:t>u-blox 8 / u-blox M8 Receiver description - Manual</w:t>
      </w:r>
    </w:p>
    <w:p>
      <w:r>
        <w:t>32.10.38.3 Time pulse parameters</w:t>
      </w:r>
    </w:p>
    <w:p>
      <w:r>
        <w:t>Message UBX-CFG-TP5</w:t>
      </w:r>
    </w:p>
    <w:p>
      <w:r>
        <w:t>Description Time pulse parameters</w:t>
      </w:r>
    </w:p>
    <w:p>
      <w:r>
        <w:t>Firmware Supported on:</w:t>
      </w:r>
    </w:p>
    <w:p>
      <w:r>
        <w:t>• u-blox 8 / u-blox M8 with protocol version 15</w:t>
      </w:r>
    </w:p>
    <w:p>
      <w:r>
        <w:t>Type Get/set</w:t>
      </w:r>
    </w:p>
    <w:p>
      <w:r>
        <w:t>Comment This message is used to get/set time pulse parameters. For more information</w:t>
      </w:r>
    </w:p>
    <w:p>
      <w:r>
        <w:t>see section Time pulse.</w:t>
      </w:r>
    </w:p>
    <w:p>
      <w:r>
        <w:t>Header Class ID Length (Bytes) Payload Checksum</w:t>
      </w:r>
    </w:p>
    <w:p>
      <w:r>
        <w:t>Message Structure 0xB5 0x62 0x06 0x31 32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tpIdx - Time pulse selection (0 = TIMEPULSE, 1 =</w:t>
      </w:r>
    </w:p>
    <w:p>
      <w:r>
        <w:t>TIMEPULSE2)</w:t>
      </w:r>
    </w:p>
    <w:p>
      <w:r>
        <w:t>1 U1 - version - Message version (0x00 for this version)</w:t>
      </w:r>
    </w:p>
    <w:p>
      <w:r>
        <w:t>2 U1[2] - reserved1 - Reserved</w:t>
      </w:r>
    </w:p>
    <w:p>
      <w:r>
        <w:t>4 I2 - antCableDelay ns Antenna cable delay</w:t>
      </w:r>
    </w:p>
    <w:p>
      <w:r>
        <w:t>6 I2 - rfGroupDelay ns RF group delay</w:t>
      </w:r>
    </w:p>
    <w:p>
      <w:r>
        <w:t>8 U4 - freqPeriod Hz_or_ Frequency or period time, depending on</w:t>
      </w:r>
    </w:p>
    <w:p>
      <w:r>
        <w:t>us setting of bit 'isFreq'</w:t>
      </w:r>
    </w:p>
    <w:p>
      <w:r>
        <w:t>12 U4 - freqPeriodLoc Hz_or_ Frequency or period time when locked to</w:t>
      </w:r>
    </w:p>
    <w:p>
      <w:r>
        <w:t>k us GPS time, only used if 'lockedOtherSet' is</w:t>
      </w:r>
    </w:p>
    <w:p>
      <w:r>
        <w:t>set</w:t>
      </w:r>
    </w:p>
    <w:p>
      <w:r>
        <w:t>16 U4 - pulseLenRatio us_or_ Pulse length or duty cycle, depending on</w:t>
      </w:r>
    </w:p>
    <w:p>
      <w:r>
        <w:t>2^-32 'isLength'</w:t>
      </w:r>
    </w:p>
    <w:p>
      <w:r>
        <w:t>20 U4 - pulseLenRatio us_or_ Pulse length or duty cycle when locked to</w:t>
      </w:r>
    </w:p>
    <w:p>
      <w:r>
        <w:t>Lock 2^-32 GPS time, only used if 'lockedOtherSet' is</w:t>
      </w:r>
    </w:p>
    <w:p>
      <w:r>
        <w:t>set</w:t>
      </w:r>
    </w:p>
    <w:p>
      <w:r>
        <w:t>24 I4 - userConfigDel ns User-configurable time pulse delay</w:t>
      </w:r>
    </w:p>
    <w:p>
      <w:r>
        <w:t>ay</w:t>
      </w:r>
    </w:p>
    <w:p>
      <w:r>
        <w:t>28 X4 - flags - Configuration flags (see graphic below)</w:t>
      </w:r>
    </w:p>
    <w:p>
      <w:r>
        <w:t>Bitfield flags</w:t>
      </w:r>
    </w:p>
    <w:p>
      <w:r>
        <w:t>This graphic explains the bits of flags</w:t>
      </w:r>
    </w:p>
    <w:p>
      <w:r>
        <w:t>UBX-13003221 - R28 Early production information Page 271 of 460</w:t>
      </w:r>
    </w:p>
    <w:p>
      <w:pPr>
        <w:pStyle w:val="Heading2"/>
      </w:pPr>
      <w:r>
        <w:t>Page 287</w:t>
      </w:r>
    </w:p>
    <w:p>
      <w:r>
        <w:t>u-blox 8 / u-blox M8 Receiver description - Manual</w:t>
      </w:r>
    </w:p>
    <w:p>
      <w:r>
        <w:t>Name Description</w:t>
      </w:r>
    </w:p>
    <w:p>
      <w:r>
        <w:t>active if set enable time pulse; if pin assigned to another function, other function takes precedence</w:t>
      </w:r>
    </w:p>
    <w:p>
      <w:r>
        <w:t>lockGpsFreq if set synchronize time pulse to GPS as soon as GPS time is valid, otherwise use local clock</w:t>
      </w:r>
    </w:p>
    <w:p>
      <w:r>
        <w:t>lockedOtherSe if set use 'freqPeriodLock' and 'pulseLenRatioLock' as soon as GPS time is valid and 'freqPeriod' and</w:t>
      </w:r>
    </w:p>
    <w:p>
      <w:r>
        <w:t>t 'pulseLenRatio' if GPS time is invalid,</w:t>
      </w:r>
    </w:p>
    <w:p>
      <w:r>
        <w:t>if flag is cleared 'freqPeriod' and 'pulseLenRatio' used regardless of GPS time</w:t>
      </w:r>
    </w:p>
    <w:p>
      <w:r>
        <w:t>isFreq if set 'freqPeriodLock' and 'freqPeriod' interpreted as frequency, otherwise interpreted as period</w:t>
      </w:r>
    </w:p>
    <w:p>
      <w:r>
        <w:t>isLength if set 'pulseLenRatioLock' and 'pulseLenRatio' interpreted as pulse length, otherwise interpreted as</w:t>
      </w:r>
    </w:p>
    <w:p>
      <w:r>
        <w:t>duty cycle</w:t>
      </w:r>
    </w:p>
    <w:p>
      <w:r>
        <w:t>alignToTow align pulse to top of second (period time must be integer fraction of 1s)</w:t>
      </w:r>
    </w:p>
    <w:p>
      <w:r>
        <w:t>polarity pulse polarity:</w:t>
      </w:r>
    </w:p>
    <w:p>
      <w:r>
        <w:t>0 = falling edge at top of second</w:t>
      </w:r>
    </w:p>
    <w:p>
      <w:r>
        <w:t>1 = rising edge at top of second</w:t>
      </w:r>
    </w:p>
    <w:p>
      <w:r>
        <w:t>gridUtcGps timegrid to use:</w:t>
      </w:r>
    </w:p>
    <w:p>
      <w:r>
        <w:t>0 = UTC</w:t>
      </w:r>
    </w:p>
    <w:p>
      <w:r>
        <w:t>1 = GPS</w:t>
      </w:r>
    </w:p>
    <w:p>
      <w:r>
        <w:t>32.10.38.4 Time pulse parameters</w:t>
      </w:r>
    </w:p>
    <w:p>
      <w:r>
        <w:t>Message UBX-CFG-TP5</w:t>
      </w:r>
    </w:p>
    <w:p>
      <w:r>
        <w:t>Description Time pulse parameters</w:t>
      </w:r>
    </w:p>
    <w:p>
      <w:r>
        <w:t>Firmware Supported on:</w:t>
      </w:r>
    </w:p>
    <w:p>
      <w:r>
        <w:t>• u-blox 8 / u-blox M8 protocol versions 16, 17, 18, 19, 19.1, 19.2, 20, 20.01, 20.1, 20.</w:t>
      </w:r>
    </w:p>
    <w:p>
      <w:r>
        <w:t>2, 20.3, 22, 22.01, 23 and 23.01</w:t>
      </w:r>
    </w:p>
    <w:p>
      <w:r>
        <w:t>Type Get/set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0x06 0x31 32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tpIdx - Time pulse selection (0 = TIMEPULSE, 1 =</w:t>
      </w:r>
    </w:p>
    <w:p>
      <w:r>
        <w:t>TIMEPULSE2)</w:t>
      </w:r>
    </w:p>
    <w:p>
      <w:r>
        <w:t>1 U1 - version - Message version (0x01 for this version)</w:t>
      </w:r>
    </w:p>
    <w:p>
      <w:r>
        <w:t>2 U1[2] - reserved1 - Reserved</w:t>
      </w:r>
    </w:p>
    <w:p>
      <w:r>
        <w:t>4 I2 - antCableDelay ns Antenna cable delay</w:t>
      </w:r>
    </w:p>
    <w:p>
      <w:r>
        <w:t>6 I2 - rfGroupDelay ns RF group delay</w:t>
      </w:r>
    </w:p>
    <w:p>
      <w:r>
        <w:t>8 U4 - freqPeriod Hz_or_ Frequency or period time, depending on</w:t>
      </w:r>
    </w:p>
    <w:p>
      <w:r>
        <w:t>us setting of bit 'isFreq'</w:t>
      </w:r>
    </w:p>
    <w:p>
      <w:r>
        <w:t>12 U4 - freqPeriodLoc Hz_or_ Frequency or period time when locked to</w:t>
      </w:r>
    </w:p>
    <w:p>
      <w:r>
        <w:t>k us GNSS time, only used if 'lockedOtherSet'</w:t>
      </w:r>
    </w:p>
    <w:p>
      <w:r>
        <w:t>is set</w:t>
      </w:r>
    </w:p>
    <w:p>
      <w:r>
        <w:t>16 U4 - pulseLenRatio us_or_ Pulse length or duty cycle, depending on</w:t>
      </w:r>
    </w:p>
    <w:p>
      <w:r>
        <w:t>2^-32 'isLength'</w:t>
      </w:r>
    </w:p>
    <w:p>
      <w:r>
        <w:t>20 U4 - pulseLenRatio us_or_ Pulse length or duty cycle when locked to</w:t>
      </w:r>
    </w:p>
    <w:p>
      <w:r>
        <w:t>Lock 2^-32 GNSS time, only used if 'lockedOtherSet'</w:t>
      </w:r>
    </w:p>
    <w:p>
      <w:r>
        <w:t>is set</w:t>
      </w:r>
    </w:p>
    <w:p>
      <w:r>
        <w:t>UBX-13003221 - R28 Early production information Page 272 of 460</w:t>
      </w:r>
    </w:p>
    <w:p>
      <w:pPr>
        <w:pStyle w:val="Heading2"/>
      </w:pPr>
      <w:r>
        <w:t>Page 288</w:t>
      </w:r>
    </w:p>
    <w:p>
      <w:r>
        <w:t>u-blox 8 / u-blox M8 Receiver description - Manual</w:t>
      </w:r>
    </w:p>
    <w:p>
      <w:r>
        <w:t>UBX-CFG-TP5 continued</w:t>
      </w:r>
    </w:p>
    <w:p>
      <w:r>
        <w:t>Byte Offset Number Scaling Name Unit Description</w:t>
      </w:r>
    </w:p>
    <w:p>
      <w:r>
        <w:t>Format</w:t>
      </w:r>
    </w:p>
    <w:p>
      <w:r>
        <w:t>24 I4 - userConfigDel ns User-configurable time pulse delay</w:t>
      </w:r>
    </w:p>
    <w:p>
      <w:r>
        <w:t>ay</w:t>
      </w:r>
    </w:p>
    <w:p>
      <w:r>
        <w:t>28 X4 - flags - Configuration flags (see graphic below)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active If set enable time pulse; if pin assigned to another function, other function takes precedence.</w:t>
      </w:r>
    </w:p>
    <w:p>
      <w:r>
        <w:t>Must be set for FTS variant.</w:t>
      </w:r>
    </w:p>
    <w:p>
      <w:r>
        <w:t>lockGnssFreq If set, synchronize time pulse to GNSS as soon as GNSS time is valid. If not set, or before GNSS time</w:t>
      </w:r>
    </w:p>
    <w:p>
      <w:r>
        <w:t>is valid, use local clock.</w:t>
      </w:r>
    </w:p>
    <w:p>
      <w:r>
        <w:t>This flag is ignored by the FTS product variant; in this case the receiver always locks to the best</w:t>
      </w:r>
    </w:p>
    <w:p>
      <w:r>
        <w:t>available time/frequency reference (which is not necessarily GNSS).</w:t>
      </w:r>
    </w:p>
    <w:p>
      <w:r>
        <w:t>This flag can be unset only in Timing product variants.</w:t>
      </w:r>
    </w:p>
    <w:p>
      <w:r>
        <w:t>lockedOtherSe If set the receiver switches between the timepulse settings given by 'freqPeriodLocked' &amp;</w:t>
      </w:r>
    </w:p>
    <w:p>
      <w:r>
        <w:t>t 'pulseLenLocked' and those given by 'freqPeriod' &amp; 'pulseLen'. The 'Locked' settings are used where</w:t>
      </w:r>
    </w:p>
    <w:p>
      <w:r>
        <w:t>the receiver has an accurate sense of time. For non-FTS products, this occurs when GNSS solution</w:t>
      </w:r>
    </w:p>
    <w:p>
      <w:r>
        <w:t>with a reliable time is available, but for FTS products the setting syncMode field governs behavior. In</w:t>
      </w:r>
    </w:p>
    <w:p>
      <w:r>
        <w:t>all cases, the receiver only uses 'freqPeriod' &amp; 'pulseLen' when the flag is unset.</w:t>
      </w:r>
    </w:p>
    <w:p>
      <w:r>
        <w:t>isFreq If set 'freqPeriodLock' and 'freqPeriod' are interpreted as frequency, otherwise interpreted as period.</w:t>
      </w:r>
    </w:p>
    <w:p>
      <w:r>
        <w:t>isLength If set 'pulseLenRatioLock' and 'pulseLenRatio' interpreted as pulse length, otherwise interpreted as</w:t>
      </w:r>
    </w:p>
    <w:p>
      <w:r>
        <w:t>duty cycle.</w:t>
      </w:r>
    </w:p>
    <w:p>
      <w:r>
        <w:t>alignToTow Align pulse to top of second (period time must be integer fraction of 1s).</w:t>
      </w:r>
    </w:p>
    <w:p>
      <w:r>
        <w:t>Also set 'lockGnssFreq' to use this feature.</w:t>
      </w:r>
    </w:p>
    <w:p>
      <w:r>
        <w:t>This flag is ignored by the FTS product variant; it is assumed to be always set (as is lockGnssFreq).</w:t>
      </w:r>
    </w:p>
    <w:p>
      <w:r>
        <w:t>Set maxSlewRate and maxPhaseCorrRate fields of UBX-CFG-SMGR to 0 to disable alignment.</w:t>
      </w:r>
    </w:p>
    <w:p>
      <w:r>
        <w:t>polarity Pulse polarity:</w:t>
      </w:r>
    </w:p>
    <w:p>
      <w:r>
        <w:t>0: falling edge at top of second</w:t>
      </w:r>
    </w:p>
    <w:p>
      <w:r>
        <w:t>1: rising edge at top of second</w:t>
      </w:r>
    </w:p>
    <w:p>
      <w:r>
        <w:t>UBX-13003221 - R28 Early production information Page 273 of 460</w:t>
      </w:r>
    </w:p>
    <w:p>
      <w:pPr>
        <w:pStyle w:val="Heading2"/>
      </w:pPr>
      <w:r>
        <w:t>Page 289</w:t>
      </w:r>
    </w:p>
    <w:p>
      <w:r>
        <w:t>u-blox 8 / u-blox M8 Receiver description - Manual</w:t>
      </w:r>
    </w:p>
    <w:p>
      <w:r>
        <w:t>Bitfield flags Description continued</w:t>
      </w:r>
    </w:p>
    <w:p>
      <w:r>
        <w:t>Name Description</w:t>
      </w:r>
    </w:p>
    <w:p>
      <w:r>
        <w:t>gridUtcGnss Timegrid to use:</w:t>
      </w:r>
    </w:p>
    <w:p>
      <w:r>
        <w:t>0: UTC</w:t>
      </w:r>
    </w:p>
    <w:p>
      <w:r>
        <w:t>1: GPS</w:t>
      </w:r>
    </w:p>
    <w:p>
      <w:r>
        <w:t>2: GLONASS</w:t>
      </w:r>
    </w:p>
    <w:p>
      <w:r>
        <w:t>3: BeiDou</w:t>
      </w:r>
    </w:p>
    <w:p>
      <w:r>
        <w:t>4: Galileo (not supported in protocol versions less than 18)</w:t>
      </w:r>
    </w:p>
    <w:p>
      <w:r>
        <w:t>This flag is only relevant if 'lockGnssFreq' and 'alignToTow' are set.</w:t>
      </w:r>
    </w:p>
    <w:p>
      <w:r>
        <w:t>Note that configured GNSS time is estimated by the receiver if locked to any GNSS system. If the</w:t>
      </w:r>
    </w:p>
    <w:p>
      <w:r>
        <w:t>receiver has a valid GNSS fix it will attempt to steer the TP to the specified time grid even if the</w:t>
      </w:r>
    </w:p>
    <w:p>
      <w:r>
        <w:t>specified time is not based on information from the constellation's satellites. To ensure timing based</w:t>
      </w:r>
    </w:p>
    <w:p>
      <w:r>
        <w:t>purely on a given GNSS, restrict the supported constellations in UBX-CFG-GNSS.</w:t>
      </w:r>
    </w:p>
    <w:p>
      <w:r>
        <w:t>syncMode Sync Manager lock mode to use:</w:t>
      </w:r>
    </w:p>
    <w:p>
      <w:r>
        <w:t>0: switch to 'freqPeriodLock' and 'pulseLenRatioLock' as soon as Sync Manager has an accurate</w:t>
      </w:r>
    </w:p>
    <w:p>
      <w:r>
        <w:t>time, never switch back to 'freqPeriod' and 'pulseLenRatio'</w:t>
      </w:r>
    </w:p>
    <w:p>
      <w:r>
        <w:t>1: switch to 'freqPeriodLock' and 'pulseLenRatioLock' as soon as Sync Manager has an accurate</w:t>
      </w:r>
    </w:p>
    <w:p>
      <w:r>
        <w:t>time, and switch back to 'freqPeriod' and 'pulseLenRatio' as soon as time gets inaccurate</w:t>
      </w:r>
    </w:p>
    <w:p>
      <w:r>
        <w:t>This field is only relevant for the FTS product variant.</w:t>
      </w:r>
    </w:p>
    <w:p>
      <w:r>
        <w:t>This field is only relevant if the flag 'lockedOtherSet' is set.</w:t>
      </w:r>
    </w:p>
    <w:p>
      <w:r>
        <w:t>32.10.39 UBX-CFG-TXSLOT (0x06 0x53)</w:t>
      </w:r>
    </w:p>
    <w:p>
      <w:r>
        <w:t>32.10.39.1 TX buffer time slots configuration</w:t>
      </w:r>
    </w:p>
    <w:p>
      <w:r>
        <w:t>Message UBX-CFG-TXSLOT</w:t>
      </w:r>
    </w:p>
    <w:p>
      <w:r>
        <w:t>Description TX buffer time slots configuration</w:t>
      </w:r>
    </w:p>
    <w:p>
      <w:r>
        <w:t>Firmware Supported on:</w:t>
      </w:r>
    </w:p>
    <w:p>
      <w:r>
        <w:t>• u-blox 8 / u-blox M8 protocol versions 16, 17, 18, 19, 19.1, 19.2, 20, 20.01, 20.1, 20.</w:t>
      </w:r>
    </w:p>
    <w:p>
      <w:r>
        <w:t>2, 20.3, 22, 22.01, 23 and 23.01 (only with Time &amp; Frequency Sync products)</w:t>
      </w:r>
    </w:p>
    <w:p>
      <w:r>
        <w:t>Type Set</w:t>
      </w:r>
    </w:p>
    <w:p>
      <w:r>
        <w:t>Comment This message configures how transmit time slots are defined for the receiver</w:t>
      </w:r>
    </w:p>
    <w:p>
      <w:r>
        <w:t>interfaces. These time slots are relative to the chosen time pulse. A receiver that</w:t>
      </w:r>
    </w:p>
    <w:p>
      <w:r>
        <w:t>supports this message offers 3 time slots: nr. 0, 1 and 2. These time pulses</w:t>
      </w:r>
    </w:p>
    <w:p>
      <w:r>
        <w:t>follow each other and their associated priorities decrease in this order. The end</w:t>
      </w:r>
    </w:p>
    <w:p>
      <w:r>
        <w:t>of each can be specified in this message, the beginning is when the circularly</w:t>
      </w:r>
    </w:p>
    <w:p>
      <w:r>
        <w:t>previous slot ends (i.e. slot 0 starts when slot 2 finishes).</w:t>
      </w:r>
    </w:p>
    <w:p>
      <w:r>
        <w:t>Header Class ID Length (Bytes) Payload Checksum</w:t>
      </w:r>
    </w:p>
    <w:p>
      <w:r>
        <w:t>Message Structure 0xB5 0x62 0x06 0x53 16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X1 - enable - Bitfield of ports for which the slots are</w:t>
      </w:r>
    </w:p>
    <w:p>
      <w:r>
        <w:t>enabled. (see graphic below)</w:t>
      </w:r>
    </w:p>
    <w:p>
      <w:r>
        <w:t>2 U1 - refTp - Reference timepulse source</w:t>
      </w:r>
    </w:p>
    <w:p>
      <w:r>
        <w:t>0 - Timepulse</w:t>
      </w:r>
    </w:p>
    <w:p>
      <w:r>
        <w:t>1 - Timepulse 2</w:t>
      </w:r>
    </w:p>
    <w:p>
      <w:r>
        <w:t>UBX-13003221 - R28 Early production information Page 274 of 460</w:t>
      </w:r>
    </w:p>
    <w:p>
      <w:pPr>
        <w:pStyle w:val="Heading2"/>
      </w:pPr>
      <w:r>
        <w:t>Page 290</w:t>
      </w:r>
    </w:p>
    <w:p>
      <w:r>
        <w:t>u-blox 8 / u-blox M8 Receiver description - Manual</w:t>
      </w:r>
    </w:p>
    <w:p>
      <w:r>
        <w:t>UBX-CFG-TXSLOT continued</w:t>
      </w:r>
    </w:p>
    <w:p>
      <w:r>
        <w:t>Byte Offset Number Scaling Name Unit Description</w:t>
      </w:r>
    </w:p>
    <w:p>
      <w:r>
        <w:t>Format</w:t>
      </w:r>
    </w:p>
    <w:p>
      <w:r>
        <w:t>3 U1 - reserved1 - Reserved</w:t>
      </w:r>
    </w:p>
    <w:p>
      <w:r>
        <w:t>Start of repeated block (3 times)</w:t>
      </w:r>
    </w:p>
    <w:p>
      <w:r>
        <w:t>4 + 4*N U4 - end - End of timeslot in milliseconds after time</w:t>
      </w:r>
    </w:p>
    <w:p>
      <w:r>
        <w:t>pulse</w:t>
      </w:r>
    </w:p>
    <w:p>
      <w:r>
        <w:t>End of repeated block</w:t>
      </w:r>
    </w:p>
    <w:p>
      <w:r>
        <w:t>Bitfield enable</w:t>
      </w:r>
    </w:p>
    <w:p>
      <w:r>
        <w:t>This graphic explains the bits of enable</w:t>
      </w:r>
    </w:p>
    <w:p>
      <w:r>
        <w:t>Name Description</w:t>
      </w:r>
    </w:p>
    <w:p>
      <w:r>
        <w:t>DDC DDC/I2C</w:t>
      </w:r>
    </w:p>
    <w:p>
      <w:r>
        <w:t>UART1 UART 1</w:t>
      </w:r>
    </w:p>
    <w:p>
      <w:r>
        <w:t>UART2 UART 2</w:t>
      </w:r>
    </w:p>
    <w:p>
      <w:r>
        <w:t>USB USB</w:t>
      </w:r>
    </w:p>
    <w:p>
      <w:r>
        <w:t>SPI SPI</w:t>
      </w:r>
    </w:p>
    <w:p>
      <w:r>
        <w:t>32.10.40 UBX-CFG-USB (0x06 0x1B)</w:t>
      </w:r>
    </w:p>
    <w:p>
      <w:r>
        <w:t>32.10.40.1 USB configuration</w:t>
      </w:r>
    </w:p>
    <w:p>
      <w:r>
        <w:t>Message UBX-CFG-USB</w:t>
      </w:r>
    </w:p>
    <w:p>
      <w:r>
        <w:t>Description USB configuration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Get/set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0x06 0x1B 108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U2 - vendorID - Vendor ID. This field shall only be set to</w:t>
      </w:r>
    </w:p>
    <w:p>
      <w:r>
        <w:t>registered Vendor IDs. Changing this field</w:t>
      </w:r>
    </w:p>
    <w:p>
      <w:r>
        <w:t>requires special Host drivers.</w:t>
      </w:r>
    </w:p>
    <w:p>
      <w:r>
        <w:t>2 U2 - productID - Product ID. Changing this field requires</w:t>
      </w:r>
    </w:p>
    <w:p>
      <w:r>
        <w:t>special Host drivers.</w:t>
      </w:r>
    </w:p>
    <w:p>
      <w:r>
        <w:t>4 U1[2] - reserved1 - Reserved</w:t>
      </w:r>
    </w:p>
    <w:p>
      <w:r>
        <w:t>6 U1[2] - reserved2 - Reserved</w:t>
      </w:r>
    </w:p>
    <w:p>
      <w:r>
        <w:t>UBX-13003221 - R28 Early production information Page 275 of 460</w:t>
      </w:r>
    </w:p>
    <w:p>
      <w:pPr>
        <w:pStyle w:val="Heading2"/>
      </w:pPr>
      <w:r>
        <w:t>Page 291</w:t>
      </w:r>
    </w:p>
    <w:p>
      <w:r>
        <w:t>u-blox 8 / u-blox M8 Receiver description - Manual</w:t>
      </w:r>
    </w:p>
    <w:p>
      <w:r>
        <w:t>UBX-CFG-USB continued</w:t>
      </w:r>
    </w:p>
    <w:p>
      <w:r>
        <w:t>Byte Offset Number Scaling Name Unit Description</w:t>
      </w:r>
    </w:p>
    <w:p>
      <w:r>
        <w:t>Format</w:t>
      </w:r>
    </w:p>
    <w:p>
      <w:r>
        <w:t>8 U2 - powerConsumpt mA Power consumed by the device</w:t>
      </w:r>
    </w:p>
    <w:p>
      <w:r>
        <w:t>ion</w:t>
      </w:r>
    </w:p>
    <w:p>
      <w:r>
        <w:t>10 X2 - flags - various configuration flags (see graphic</w:t>
      </w:r>
    </w:p>
    <w:p>
      <w:r>
        <w:t>below)</w:t>
      </w:r>
    </w:p>
    <w:p>
      <w:r>
        <w:t>12 CH[32 - vendorString - String containing the vendor name. 32</w:t>
      </w:r>
    </w:p>
    <w:p>
      <w:r>
        <w:t>] ASCII bytes including 0-termination.</w:t>
      </w:r>
    </w:p>
    <w:p>
      <w:r>
        <w:t>44 CH[32 - productString - String containing the product name. 32</w:t>
      </w:r>
    </w:p>
    <w:p>
      <w:r>
        <w:t>] ASCII bytes including 0-termination.</w:t>
      </w:r>
    </w:p>
    <w:p>
      <w:r>
        <w:t>76 CH[32 - serialNumber - String containing the serial number. 32</w:t>
      </w:r>
    </w:p>
    <w:p>
      <w:r>
        <w:t>] ASCII bytes including 0-termination.</w:t>
      </w:r>
    </w:p>
    <w:p>
      <w:r>
        <w:t>Changing the String fields requires special</w:t>
      </w:r>
    </w:p>
    <w:p>
      <w:r>
        <w:t>Host drivers.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reEnum force re-enumeration</w:t>
      </w:r>
    </w:p>
    <w:p>
      <w:r>
        <w:t>powerMode self-powered (1), bus-powered (0)</w:t>
      </w:r>
    </w:p>
    <w:p>
      <w:r>
        <w:t>UBX-13003221 - R28 Early production information Page 276 of 460</w:t>
      </w:r>
    </w:p>
    <w:p>
      <w:pPr>
        <w:pStyle w:val="Heading2"/>
      </w:pPr>
      <w:r>
        <w:t>Page 292</w:t>
      </w:r>
    </w:p>
    <w:p>
      <w:r>
        <w:t>u-blox 8 / u-blox M8 Receiver description - Manual</w:t>
      </w:r>
    </w:p>
    <w:p>
      <w:r>
        <w:t>32.11 UBX-ESF (0x10)</w:t>
      </w:r>
    </w:p>
    <w:p>
      <w:r>
        <w:t>External Sensor Fusion Messages: i.e. External Sensor Measurements and Status Information.</w:t>
      </w:r>
    </w:p>
    <w:p>
      <w:r>
        <w:t>Messages in the ESF class are used to output external sensor fusion information from the</w:t>
      </w:r>
    </w:p>
    <w:p>
      <w:r>
        <w:t>receiver.</w:t>
      </w:r>
    </w:p>
    <w:p>
      <w:r>
        <w:t>32.11.1 UBX-ESF-ALG (0x10 0x14)</w:t>
      </w:r>
    </w:p>
    <w:p>
      <w:r>
        <w:t>32.11.1.1 IMU alignment information</w:t>
      </w:r>
    </w:p>
    <w:p>
      <w:r>
        <w:t>Message UBX-ESF-ALG</w:t>
      </w:r>
    </w:p>
    <w:p>
      <w:r>
        <w:t>Description IMU alignment information</w:t>
      </w:r>
    </w:p>
    <w:p>
      <w:r>
        <w:t>Firmware Supported on:</w:t>
      </w:r>
    </w:p>
    <w:p>
      <w:r>
        <w:t>• u-blox 8 / u-blox M8 protocol versions 19, 19.1, 19.2, 20, 20.01, 20.1, 20.2, 20.3,</w:t>
      </w:r>
    </w:p>
    <w:p>
      <w:r>
        <w:t>22, 22.01, 23 and 23.01 (only with ADR or UDR products)</w:t>
      </w:r>
    </w:p>
    <w:p>
      <w:r>
        <w:t>Type Periodic/Polled</w:t>
      </w:r>
    </w:p>
    <w:p>
      <w:r>
        <w:t>Comment This message outputs the IMU alignment angles which define the rotation from</w:t>
      </w:r>
    </w:p>
    <w:p>
      <w:r>
        <w:t>the installation-frame to the IMU-frame (see the IMU-mount Misalignment</w:t>
      </w:r>
    </w:p>
    <w:p>
      <w:r>
        <w:t>section for more details). In addition, it outputs information about the automatic</w:t>
      </w:r>
    </w:p>
    <w:p>
      <w:r>
        <w:t>IMU-mount alignment (if enabled).</w:t>
      </w:r>
    </w:p>
    <w:p>
      <w:r>
        <w:t>Header Class ID Length (Bytes) Payload Checksum</w:t>
      </w:r>
    </w:p>
    <w:p>
      <w:r>
        <w:t>Message Structure 0xB5 0x62 0x10 0x14 16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U1 - version - Message version (0x01 for this version)</w:t>
      </w:r>
    </w:p>
    <w:p>
      <w:r>
        <w:t>5 U1 - flags - Flags (see graphic below)</w:t>
      </w:r>
    </w:p>
    <w:p>
      <w:r>
        <w:t>6 U1 - error - Flags (see graphic below)</w:t>
      </w:r>
    </w:p>
    <w:p>
      <w:r>
        <w:t>7 U1 - reserved1 - Reserved</w:t>
      </w:r>
    </w:p>
    <w:p>
      <w:r>
        <w:t>8 U4 1e-2 yaw deg IMU-mount yaw angle [0, 360]</w:t>
      </w:r>
    </w:p>
    <w:p>
      <w:r>
        <w:t>12 I2 1e-2 pitch deg IMU-mount pitch angle [-90, 90]</w:t>
      </w:r>
    </w:p>
    <w:p>
      <w:r>
        <w:t>14 I2 1e-2 roll deg IMU-mount roll angle [-180, 180]</w:t>
      </w:r>
    </w:p>
    <w:p>
      <w:r>
        <w:t>Bitfield flags</w:t>
      </w:r>
    </w:p>
    <w:p>
      <w:r>
        <w:t>This graphic explains the bits of flags</w:t>
      </w:r>
    </w:p>
    <w:p>
      <w:r>
        <w:t>UBX-13003221 - R28 Early production information Page 277 of 460</w:t>
      </w:r>
    </w:p>
    <w:p>
      <w:pPr>
        <w:pStyle w:val="Heading2"/>
      </w:pPr>
      <w:r>
        <w:t>Page 293</w:t>
      </w:r>
    </w:p>
    <w:p>
      <w:r>
        <w:t>u-blox 8 / u-blox M8 Receiver description - Manual</w:t>
      </w:r>
    </w:p>
    <w:p>
      <w:r>
        <w:t>Name Description</w:t>
      </w:r>
    </w:p>
    <w:p>
      <w:r>
        <w:t>autoMntAlgOn Automatic IMU-mount alignment on/off bit (0: automatic alignment is not running, 1: automatic</w:t>
      </w:r>
    </w:p>
    <w:p>
      <w:r>
        <w:t>alignment is running)</w:t>
      </w:r>
    </w:p>
    <w:p>
      <w:r>
        <w:t>status Status of the IMU-mount alignment (0: user-defined/fixed angles are used, 1: IMU-mount roll/pitch</w:t>
      </w:r>
    </w:p>
    <w:p>
      <w:r>
        <w:t>angles alignment is ongoing, 2: IMU-mount roll/pitch/yaw angles alignment is ongoing, 3: coarse</w:t>
      </w:r>
    </w:p>
    <w:p>
      <w:r>
        <w:t>IMU-mount alignment are used, 4: fine IMU-mount alignment are used)</w:t>
      </w:r>
    </w:p>
    <w:p>
      <w:r>
        <w:t>Bitfield error</w:t>
      </w:r>
    </w:p>
    <w:p>
      <w:r>
        <w:t>This graphic explains the bits of error</w:t>
      </w:r>
    </w:p>
    <w:p>
      <w:r>
        <w:t>Name Description</w:t>
      </w:r>
    </w:p>
    <w:p>
      <w:r>
        <w:t>tiltAlgError IMU-mount tilt (roll and/or pitch) alignment error (0: no error, 1: error)</w:t>
      </w:r>
    </w:p>
    <w:p>
      <w:r>
        <w:t>yawAlgError IMU-mount yaw alignment error (0: no error, 1: error)</w:t>
      </w:r>
    </w:p>
    <w:p>
      <w:r>
        <w:t>angleError IMU-mount misalignment Euler angle singularity error (0: no error, 1: error). If this error bit is set, the</w:t>
      </w:r>
    </w:p>
    <w:p>
      <w:r>
        <w:t>IMU-mount roll and IMU-mount yaw angles cannot uniquely be defined due to the singularity issue</w:t>
      </w:r>
    </w:p>
    <w:p>
      <w:r>
        <w:t>happening with installations mounted with a +/- 90 degrees misalignment around pitch axis. This is</w:t>
      </w:r>
    </w:p>
    <w:p>
      <w:r>
        <w:t>also known as the 'gimbal-lock' problem affecting rotations described by Euler angles.</w:t>
      </w:r>
    </w:p>
    <w:p>
      <w:r>
        <w:t>32.11.2 UBX-ESF-INS (0x10 0x15)</w:t>
      </w:r>
    </w:p>
    <w:p>
      <w:r>
        <w:t>32.11.2.1 Vehicle dynamics information</w:t>
      </w:r>
    </w:p>
    <w:p>
      <w:r>
        <w:t>Message UBX-ESF-INS</w:t>
      </w:r>
    </w:p>
    <w:p>
      <w:r>
        <w:t>Description Vehicle dynamics information</w:t>
      </w:r>
    </w:p>
    <w:p>
      <w:r>
        <w:t>Firmware Supported on:</w:t>
      </w:r>
    </w:p>
    <w:p>
      <w:r>
        <w:t>• u-blox 8 / u-blox M8 protocol versions 19, 19.1, 19.2, 20, 20.01, 20.1, 20.2, 20.3,</w:t>
      </w:r>
    </w:p>
    <w:p>
      <w:r>
        <w:t>22, 22.01, 23 and 23.01 (only with ADR or UDR products)</w:t>
      </w:r>
    </w:p>
    <w:p>
      <w:r>
        <w:t>Type Periodic/Polled</w:t>
      </w:r>
    </w:p>
    <w:p>
      <w:r>
        <w:t>Comment This message outputs information about the vehicle dynamics.</w:t>
      </w:r>
    </w:p>
    <w:p>
      <w:r>
        <w:t>For ADR products (in protocol versions less than 19.2), the output dynamics</w:t>
      </w:r>
    </w:p>
    <w:p>
      <w:r>
        <w:t>information (angular rates and accelerations) is expressed with respect to the</w:t>
      </w:r>
    </w:p>
    <w:p>
      <w:r>
        <w:t>vehicle-frame. More information can be found in the ADR Navigation Output</w:t>
      </w:r>
    </w:p>
    <w:p>
      <w:r>
        <w:t>section.</w:t>
      </w:r>
    </w:p>
    <w:p>
      <w:r>
        <w:t>For ADR products, the output dynamics information (angular rates and</w:t>
      </w:r>
    </w:p>
    <w:p>
      <w:r>
        <w:t>accelerations) is expressed with respect to the vehicle-frame. More information</w:t>
      </w:r>
    </w:p>
    <w:p>
      <w:r>
        <w:t>can be found in the ADR Navigation Output section.</w:t>
      </w:r>
    </w:p>
    <w:p>
      <w:r>
        <w:t>For UDR products, the output dynamics information (angular rates and</w:t>
      </w:r>
    </w:p>
    <w:p>
      <w:r>
        <w:t>accelerations) are expressed with respect to the body-frame. More information</w:t>
      </w:r>
    </w:p>
    <w:p>
      <w:r>
        <w:t>can be found in the UDR Navigation Output section.</w:t>
      </w:r>
    </w:p>
    <w:p>
      <w:r>
        <w:t>Header Class ID Length (Bytes) Payload Checksum</w:t>
      </w:r>
    </w:p>
    <w:p>
      <w:r>
        <w:t>Message Structure 0xB5 0x62 0x10 0x15 36 see below CK_A CK_B</w:t>
      </w:r>
    </w:p>
    <w:p>
      <w:r>
        <w:t>UBX-13003221 - R28 Early production information Page 278 of 460</w:t>
      </w:r>
    </w:p>
    <w:p>
      <w:pPr>
        <w:pStyle w:val="Heading2"/>
      </w:pPr>
      <w:r>
        <w:t>Page 294</w:t>
      </w:r>
    </w:p>
    <w:p>
      <w:r>
        <w:t>u-blox 8 / u-blox M8 Receiver description - Manual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bitfield0 - Bitfield (see graphic below)</w:t>
      </w:r>
    </w:p>
    <w:p>
      <w:r>
        <w:t>4 U1[4] - reserved1 - Reserved</w:t>
      </w:r>
    </w:p>
    <w:p>
      <w:r>
        <w:t>8 U4 - iTOW ms GPS time of week of the navigation epoch.</w:t>
      </w:r>
    </w:p>
    <w:p>
      <w:r>
        <w:t>See the description of iTOW for details.</w:t>
      </w:r>
    </w:p>
    <w:p>
      <w:r>
        <w:t>12 I4 1e-3 xAngRate deg/s Compensated x-axis angular rate.</w:t>
      </w:r>
    </w:p>
    <w:p>
      <w:r>
        <w:t>16 I4 1e-3 yAngRate deg/s Compensated y-axis angular rate.</w:t>
      </w:r>
    </w:p>
    <w:p>
      <w:r>
        <w:t>20 I4 1e-3 zAngRate deg/s Compensated z-axis angular rate.</w:t>
      </w:r>
    </w:p>
    <w:p>
      <w:r>
        <w:t>24 I4 1e-2 xAccel m/s^2 Compensated x-axis acceleration (gravity-</w:t>
      </w:r>
    </w:p>
    <w:p>
      <w:r>
        <w:t>free).</w:t>
      </w:r>
    </w:p>
    <w:p>
      <w:r>
        <w:t>28 I4 1e-2 yAccel m/s^2 Compensated y-axis acceleration (gravity-</w:t>
      </w:r>
    </w:p>
    <w:p>
      <w:r>
        <w:t>free).</w:t>
      </w:r>
    </w:p>
    <w:p>
      <w:r>
        <w:t>32 I4 1e-2 zAccel m/s^2 Compensated z-axis acceleration (gravity-</w:t>
      </w:r>
    </w:p>
    <w:p>
      <w:r>
        <w:t>free).</w:t>
      </w:r>
    </w:p>
    <w:p>
      <w:r>
        <w:t>Bitfield bitfield0</w:t>
      </w:r>
    </w:p>
    <w:p>
      <w:r>
        <w:t>This graphic explains the bits of bitfield0</w:t>
      </w:r>
    </w:p>
    <w:p>
      <w:r>
        <w:t>Name Description</w:t>
      </w:r>
    </w:p>
    <w:p>
      <w:r>
        <w:t>version Message version (0x01 for this version)</w:t>
      </w:r>
    </w:p>
    <w:p>
      <w:r>
        <w:t>xAngRateValid Compensated x-axis angular rate data validity flag (0: not valid, 1: valid).</w:t>
      </w:r>
    </w:p>
    <w:p>
      <w:r>
        <w:t>yAngRateValid Compensated y-axis angular rate data validity flag (0: not valid, 1: valid).</w:t>
      </w:r>
    </w:p>
    <w:p>
      <w:r>
        <w:t>zAngRateValid Compensated z-axis angular rate data validity flag (0: not valid, 1: valid).</w:t>
      </w:r>
    </w:p>
    <w:p>
      <w:r>
        <w:t>xAccelValid Compensated x-axis acceleration data validity flag (0: not valid, 1: valid).</w:t>
      </w:r>
    </w:p>
    <w:p>
      <w:r>
        <w:t>yAccelValid Compensated y-axis acceleration data validity flag (0: not valid, 1: valid).</w:t>
      </w:r>
    </w:p>
    <w:p>
      <w:r>
        <w:t>zAccelValid Compensated z-axis acceleration data validity flag (0: not valid, 1: valid).</w:t>
      </w:r>
    </w:p>
    <w:p>
      <w:r>
        <w:t>UBX-13003221 - R28 Early production information Page 279 of 460</w:t>
      </w:r>
    </w:p>
    <w:p>
      <w:pPr>
        <w:pStyle w:val="Heading2"/>
      </w:pPr>
      <w:r>
        <w:t>Page 295</w:t>
      </w:r>
    </w:p>
    <w:p>
      <w:r>
        <w:t>u-blox 8 / u-blox M8 Receiver description - Manual</w:t>
      </w:r>
    </w:p>
    <w:p>
      <w:r>
        <w:t>32.11.3 UBX-ESF-MEAS (0x10 0x02)</w:t>
      </w:r>
    </w:p>
    <w:p>
      <w:r>
        <w:t>32.11.3.1 External sensor fusion measurements</w:t>
      </w:r>
    </w:p>
    <w:p>
      <w:r>
        <w:t>Message UBX-ESF-MEAS</w:t>
      </w:r>
    </w:p>
    <w:p>
      <w:r>
        <w:t>Description External sensor fusion measurements</w:t>
      </w:r>
    </w:p>
    <w:p>
      <w:r>
        <w:t>Firmware Supported on:</w:t>
      </w:r>
    </w:p>
    <w:p>
      <w:r>
        <w:t>• u-blox 8 / u-blox M8 protocol versions 15.01, 16 and 17 (only with ADR products)</w:t>
      </w:r>
    </w:p>
    <w:p>
      <w:r>
        <w:t>• u-blox 8 / u-blox M8 protocol versions 19, 19.1, 19.2, 20, 20.01, 20.1, 20.2, 20.3,</w:t>
      </w:r>
    </w:p>
    <w:p>
      <w:r>
        <w:t>22, 22.01, 23 and 23.01 (only with ADR or UDR products)</w:t>
      </w:r>
    </w:p>
    <w:p>
      <w:r>
        <w:t>Type Input/Output</w:t>
      </w:r>
    </w:p>
    <w:p>
      <w:r>
        <w:t>Comment Possible data types for the data field are described in the ESF Measurement</w:t>
      </w:r>
    </w:p>
    <w:p>
      <w:r>
        <w:t>Data section.</w:t>
      </w:r>
    </w:p>
    <w:p>
      <w:r>
        <w:t>Header Class ID Length (Bytes) Payload Checksum</w:t>
      </w:r>
    </w:p>
    <w:p>
      <w:r>
        <w:t>(8 + 4*numMeas) or (12 +</w:t>
      </w:r>
    </w:p>
    <w:p>
      <w:r>
        <w:t>Message Structure 0xB5 0x62 0x10 0x02 see below CK_A CK_B</w:t>
      </w:r>
    </w:p>
    <w:p>
      <w:r>
        <w:t>4*numMeas)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timeTag - Time tag of measurement generated by</w:t>
      </w:r>
    </w:p>
    <w:p>
      <w:r>
        <w:t>external sensor</w:t>
      </w:r>
    </w:p>
    <w:p>
      <w:r>
        <w:t>4 X2 - flags - Flags. Set all unused bits to zero. (see</w:t>
      </w:r>
    </w:p>
    <w:p>
      <w:r>
        <w:t>graphic below)</w:t>
      </w:r>
    </w:p>
    <w:p>
      <w:r>
        <w:t>6 U2 - id - Identification number of data provider</w:t>
      </w:r>
    </w:p>
    <w:p>
      <w:r>
        <w:t>Start of repeated block (numMeas times)</w:t>
      </w:r>
    </w:p>
    <w:p>
      <w:r>
        <w:t>8 + 4*N X4 - data - data (see graphic below)</w:t>
      </w:r>
    </w:p>
    <w:p>
      <w:r>
        <w:t>End of repeated block</w:t>
      </w:r>
    </w:p>
    <w:p>
      <w:r>
        <w:t>Start of optional block</w:t>
      </w:r>
    </w:p>
    <w:p>
      <w:r>
        <w:t>8 + U4 - calibTtag ms Receiver local time calibrated.</w:t>
      </w:r>
    </w:p>
    <w:p>
      <w:r>
        <w:t>4*numMea This field must not be supplied when</w:t>
      </w:r>
    </w:p>
    <w:p>
      <w:r>
        <w:t>s calibTtagValid is set to 0.</w:t>
      </w:r>
    </w:p>
    <w:p>
      <w:r>
        <w:t>End of optional block</w:t>
      </w:r>
    </w:p>
    <w:p>
      <w:r>
        <w:t>Bitfield flags</w:t>
      </w:r>
    </w:p>
    <w:p>
      <w:r>
        <w:t>This graphic explains the bits of flags</w:t>
      </w:r>
    </w:p>
    <w:p>
      <w:r>
        <w:t>UBX-13003221 - R28 Early production information Page 280 of 460</w:t>
      </w:r>
    </w:p>
    <w:p>
      <w:pPr>
        <w:pStyle w:val="Heading2"/>
      </w:pPr>
      <w:r>
        <w:t>Page 296</w:t>
      </w:r>
    </w:p>
    <w:p>
      <w:r>
        <w:t>u-blox 8 / u-blox M8 Receiver description - Manual</w:t>
      </w:r>
    </w:p>
    <w:p>
      <w:r>
        <w:t>Name Description</w:t>
      </w:r>
    </w:p>
    <w:p>
      <w:r>
        <w:t>timeMarkSent Time mark signal was supplied just prior to sending this message: 0 = none, 1 = on Ext0, 2 = on Ext1</w:t>
      </w:r>
    </w:p>
    <w:p>
      <w:r>
        <w:t>timeMarkEdge Trigger on rising (0) or falling (1) edge of time mark signal</w:t>
      </w:r>
    </w:p>
    <w:p>
      <w:r>
        <w:t>calibTtagVali Calibration time tag available. Always set to zero.</w:t>
      </w:r>
    </w:p>
    <w:p>
      <w:r>
        <w:t>d</w:t>
      </w:r>
    </w:p>
    <w:p>
      <w:r>
        <w:t>numMeas Number of measurements contained in this message (optional, can be obtained from message size)</w:t>
      </w:r>
    </w:p>
    <w:p>
      <w:r>
        <w:t>Bitfield data</w:t>
      </w:r>
    </w:p>
    <w:p>
      <w:r>
        <w:t>This graphic explains the bits of data</w:t>
      </w:r>
    </w:p>
    <w:p>
      <w:r>
        <w:t>Name Description</w:t>
      </w:r>
    </w:p>
    <w:p>
      <w:r>
        <w:t>dataField Data</w:t>
      </w:r>
    </w:p>
    <w:p>
      <w:r>
        <w:t>dataType Type of data (0 = no data; 1..63 = data type)</w:t>
      </w:r>
    </w:p>
    <w:p>
      <w:r>
        <w:t>32.11.4 UBX-ESF-RAW (0x10 0x03)</w:t>
      </w:r>
    </w:p>
    <w:p>
      <w:r>
        <w:t>32.11.4.1 Raw sensor measurements</w:t>
      </w:r>
    </w:p>
    <w:p>
      <w:r>
        <w:t>Message UBX-ESF-RAW</w:t>
      </w:r>
    </w:p>
    <w:p>
      <w:r>
        <w:t>Description Raw sensor measurements</w:t>
      </w:r>
    </w:p>
    <w:p>
      <w:r>
        <w:t>Firmware Supported on:</w:t>
      </w:r>
    </w:p>
    <w:p>
      <w:r>
        <w:t>• u-blox 8 / u-blox M8 protocol versions 15.01, 16 and 17 (only with ADR products)</w:t>
      </w:r>
    </w:p>
    <w:p>
      <w:r>
        <w:t>• u-blox 8 / u-blox M8 protocol versions 19, 19.1, 19.2, 20, 20.01, 20.1, 20.2, 20.3,</w:t>
      </w:r>
    </w:p>
    <w:p>
      <w:r>
        <w:t>22, 22.01, 23 and 23.01 (only with ADR or UDR products)</w:t>
      </w:r>
    </w:p>
    <w:p>
      <w:r>
        <w:t>Type Output</w:t>
      </w:r>
    </w:p>
    <w:p>
      <w:r>
        <w:t>Comment The message contains measurements from the active inertial sensors</w:t>
      </w:r>
    </w:p>
    <w:p>
      <w:r>
        <w:t>connected to the GNSS chip. Possible data types for the data field are</w:t>
      </w:r>
    </w:p>
    <w:p>
      <w:r>
        <w:t>accelerometer, gyroscope and temperature readings as described in the ESF</w:t>
      </w:r>
    </w:p>
    <w:p>
      <w:r>
        <w:t>Measurement Data section.</w:t>
      </w:r>
    </w:p>
    <w:p>
      <w:r>
        <w:t>Note that the rate selected in UBX-CFG-MSG is not respected. If a positive rate is</w:t>
      </w:r>
    </w:p>
    <w:p>
      <w:r>
        <w:t>selected then all raw measurements will be output.</w:t>
      </w:r>
    </w:p>
    <w:p>
      <w:r>
        <w:t>See also Raw Sensor Measurement Data.</w:t>
      </w:r>
    </w:p>
    <w:p>
      <w:r>
        <w:t>Header Class ID Length (Bytes) Payload Checksum</w:t>
      </w:r>
    </w:p>
    <w:p>
      <w:r>
        <w:t>Message Structure 0xB5 0x62 0x10 0x03 4 + 8*N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U1[4] - reserved1 - Reserved</w:t>
      </w:r>
    </w:p>
    <w:p>
      <w:r>
        <w:t>Start of repeated block (N times)</w:t>
      </w:r>
    </w:p>
    <w:p>
      <w:r>
        <w:t>4 + 8*N X4 - data - data</w:t>
      </w:r>
    </w:p>
    <w:p>
      <w:r>
        <w:t>Same as in UBX-ESF-MEAS (see graphic</w:t>
      </w:r>
    </w:p>
    <w:p>
      <w:r>
        <w:t>below)</w:t>
      </w:r>
    </w:p>
    <w:p>
      <w:r>
        <w:t>UBX-13003221 - R28 Early production information Page 281 of 460</w:t>
      </w:r>
    </w:p>
    <w:p>
      <w:pPr>
        <w:pStyle w:val="Heading2"/>
      </w:pPr>
      <w:r>
        <w:t>Page 297</w:t>
      </w:r>
    </w:p>
    <w:p>
      <w:r>
        <w:t>u-blox 8 / u-blox M8 Receiver description - Manual</w:t>
      </w:r>
    </w:p>
    <w:p>
      <w:r>
        <w:t>UBX-ESF-RAW continued</w:t>
      </w:r>
    </w:p>
    <w:p>
      <w:r>
        <w:t>Byte Offset Number Scaling Name Unit Description</w:t>
      </w:r>
    </w:p>
    <w:p>
      <w:r>
        <w:t>Format</w:t>
      </w:r>
    </w:p>
    <w:p>
      <w:r>
        <w:t>8 + 8*N U4 - sTtag - sensor time tag</w:t>
      </w:r>
    </w:p>
    <w:p>
      <w:r>
        <w:t>End of repeated block</w:t>
      </w:r>
    </w:p>
    <w:p>
      <w:r>
        <w:t>Bitfield data</w:t>
      </w:r>
    </w:p>
    <w:p>
      <w:r>
        <w:t>This graphic explains the bits of data</w:t>
      </w:r>
    </w:p>
    <w:p>
      <w:r>
        <w:t>Name Description</w:t>
      </w:r>
    </w:p>
    <w:p>
      <w:r>
        <w:t>dataField data</w:t>
      </w:r>
    </w:p>
    <w:p>
      <w:r>
        <w:t>dataType type of data (0 = no data; 1..255 = data type)</w:t>
      </w:r>
    </w:p>
    <w:p>
      <w:r>
        <w:t>32.11.5 UBX-ESF-STATUS (0x10 0x10)</w:t>
      </w:r>
    </w:p>
    <w:p>
      <w:r>
        <w:t>32.11.5.1 External sensor fusion status</w:t>
      </w:r>
    </w:p>
    <w:p>
      <w:r>
        <w:t>Message UBX-ESF-STATUS</w:t>
      </w:r>
    </w:p>
    <w:p>
      <w:r>
        <w:t>Description External sensor fusion status</w:t>
      </w:r>
    </w:p>
    <w:p>
      <w:r>
        <w:t>Firmware Supported on:</w:t>
      </w:r>
    </w:p>
    <w:p>
      <w:r>
        <w:t>• u-blox 8 / u-blox M8 protocol versions 15.01, 16 and 17 (only with ADR products)</w:t>
      </w:r>
    </w:p>
    <w:p>
      <w:r>
        <w:t>• u-blox 8 / u-blox M8 protocol versions 19, 19.1, 19.2, 20, 20.01, 20.1, 20.2, 20.3,</w:t>
      </w:r>
    </w:p>
    <w:p>
      <w:r>
        <w:t>22, 22.01, 23 and 23.01 (only with ADR or UDR products)</w:t>
      </w:r>
    </w:p>
    <w:p>
      <w:r>
        <w:t>Type Periodic/Polled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0x10 0x10 16 + 4*numSens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U1 - version - Message version (0x02 for this version)</w:t>
      </w:r>
    </w:p>
    <w:p>
      <w:r>
        <w:t>5 X1 - initStatus1 - Initialization status bitfield, part 1 (see</w:t>
      </w:r>
    </w:p>
    <w:p>
      <w:r>
        <w:t>graphic below)</w:t>
      </w:r>
    </w:p>
    <w:p>
      <w:r>
        <w:t>6 X1 - initStatus2 - Initialization status bitfield, part 2 (see</w:t>
      </w:r>
    </w:p>
    <w:p>
      <w:r>
        <w:t>graphic below)</w:t>
      </w:r>
    </w:p>
    <w:p>
      <w:r>
        <w:t>7 U1[5] - reserved1 - Reserved</w:t>
      </w:r>
    </w:p>
    <w:p>
      <w:r>
        <w:t>UBX-13003221 - R28 Early production information Page 282 of 460</w:t>
      </w:r>
    </w:p>
    <w:p>
      <w:pPr>
        <w:pStyle w:val="Heading2"/>
      </w:pPr>
      <w:r>
        <w:t>Page 298</w:t>
      </w:r>
    </w:p>
    <w:p>
      <w:r>
        <w:t>u-blox 8 / u-blox M8 Receiver description - Manual</w:t>
      </w:r>
    </w:p>
    <w:p>
      <w:r>
        <w:t>UBX-ESF-STATUS continued</w:t>
      </w:r>
    </w:p>
    <w:p>
      <w:r>
        <w:t>Byte Offset Number Scaling Name Unit Description</w:t>
      </w:r>
    </w:p>
    <w:p>
      <w:r>
        <w:t>Format</w:t>
      </w:r>
    </w:p>
    <w:p>
      <w:r>
        <w:t>12 U1 - fusionMode - Fusion mode:</w:t>
      </w:r>
    </w:p>
    <w:p>
      <w:r>
        <w:t>0: Initialization mode: receiver is</w:t>
      </w:r>
    </w:p>
    <w:p>
      <w:r>
        <w:t>initializing some unknown values required</w:t>
      </w:r>
    </w:p>
    <w:p>
      <w:r>
        <w:t>for doing sensor fusion</w:t>
      </w:r>
    </w:p>
    <w:p>
      <w:r>
        <w:t>1: Fusion mode: GNSS and sensor data are</w:t>
      </w:r>
    </w:p>
    <w:p>
      <w:r>
        <w:t>used for navigation solution computation</w:t>
      </w:r>
    </w:p>
    <w:p>
      <w:r>
        <w:t>2: Suspended fusion mode: sensor fusion</w:t>
      </w:r>
    </w:p>
    <w:p>
      <w:r>
        <w:t>is temporarily disabled due to e.g. invalid</w:t>
      </w:r>
    </w:p>
    <w:p>
      <w:r>
        <w:t>sensor data or detected ferry</w:t>
      </w:r>
    </w:p>
    <w:p>
      <w:r>
        <w:t>3: Disabled fusion mode: sensor fusion is</w:t>
      </w:r>
    </w:p>
    <w:p>
      <w:r>
        <w:t>permanently disabled until receiver reset</w:t>
      </w:r>
    </w:p>
    <w:p>
      <w:r>
        <w:t>due e.g. to sensor error</w:t>
      </w:r>
    </w:p>
    <w:p>
      <w:r>
        <w:t>More details can be found in the Fusion</w:t>
      </w:r>
    </w:p>
    <w:p>
      <w:r>
        <w:t>Modes section.</w:t>
      </w:r>
    </w:p>
    <w:p>
      <w:r>
        <w:t>13 U1[2] - reserved2 - Reserved</w:t>
      </w:r>
    </w:p>
    <w:p>
      <w:r>
        <w:t>15 U1 - numSens - Number of sensors</w:t>
      </w:r>
    </w:p>
    <w:p>
      <w:r>
        <w:t>Start of repeated block (numSens times)</w:t>
      </w:r>
    </w:p>
    <w:p>
      <w:r>
        <w:t>16 + 4*N X1 - sensStatus1 - Sensor status, part 1 (see graphic below)</w:t>
      </w:r>
    </w:p>
    <w:p>
      <w:r>
        <w:t>17 + 4*N X1 - sensStatus2 - Sensor status, part 2 (see graphic below)</w:t>
      </w:r>
    </w:p>
    <w:p>
      <w:r>
        <w:t>18 + 4*N U1 - freq Hz Observation frequency</w:t>
      </w:r>
    </w:p>
    <w:p>
      <w:r>
        <w:t>19 + 4*N X1 - faults - Sensor faults (see graphic below)</w:t>
      </w:r>
    </w:p>
    <w:p>
      <w:r>
        <w:t>End of repeated block</w:t>
      </w:r>
    </w:p>
    <w:p>
      <w:r>
        <w:t>Bitfield initStatus1</w:t>
      </w:r>
    </w:p>
    <w:p>
      <w:r>
        <w:t>This graphic explains the bits of initStatus1</w:t>
      </w:r>
    </w:p>
    <w:p>
      <w:r>
        <w:t>UBX-13003221 - R28 Early production information Page 283 of 460</w:t>
      </w:r>
    </w:p>
    <w:p>
      <w:pPr>
        <w:pStyle w:val="Heading2"/>
      </w:pPr>
      <w:r>
        <w:t>Page 299</w:t>
      </w:r>
    </w:p>
    <w:p>
      <w:r>
        <w:t>u-blox 8 / u-blox M8 Receiver description - Manual</w:t>
      </w:r>
    </w:p>
    <w:p>
      <w:r>
        <w:t>Name Description</w:t>
      </w:r>
    </w:p>
    <w:p>
      <w:r>
        <w:t>wtInitStatus Wheel tick factor initialization status (0: off, 1: initializing, 2: initialized).</w:t>
      </w:r>
    </w:p>
    <w:p>
      <w:r>
        <w:t>mntAlgStatus Automatic IMU-mount alignment status (0: off, 1: initializing, 2: initialized, 3: initialized).</w:t>
      </w:r>
    </w:p>
    <w:p>
      <w:r>
        <w:t>insInitStatus INS initialization status (0: off, 1: initializing, 2: initialized).</w:t>
      </w:r>
    </w:p>
    <w:p>
      <w:r>
        <w:t>Bitfield initStatus2</w:t>
      </w:r>
    </w:p>
    <w:p>
      <w:r>
        <w:t>This graphic explains the bits of initStatus2</w:t>
      </w:r>
    </w:p>
    <w:p>
      <w:r>
        <w:t>Name Description</w:t>
      </w:r>
    </w:p>
    <w:p>
      <w:r>
        <w:t>imuInitStatus IMU initialization status (0: off, 1: initializing, 2: initialized).</w:t>
      </w:r>
    </w:p>
    <w:p>
      <w:r>
        <w:t>Bitfield sensStatus1</w:t>
      </w:r>
    </w:p>
    <w:p>
      <w:r>
        <w:t>This graphic explains the bits of sensStatus1</w:t>
      </w:r>
    </w:p>
    <w:p>
      <w:r>
        <w:t>Name Description</w:t>
      </w:r>
    </w:p>
    <w:p>
      <w:r>
        <w:t>type Sensor data type. See section Sensor data types in the integration manual for details.</w:t>
      </w:r>
    </w:p>
    <w:p>
      <w:r>
        <w:t>used If set, sensor data is used for the current sensor fusion solution.</w:t>
      </w:r>
    </w:p>
    <w:p>
      <w:r>
        <w:t>ready If set, sensor is set up (configuration is available or not required) but not used for computing the</w:t>
      </w:r>
    </w:p>
    <w:p>
      <w:r>
        <w:t>current sensor fusion solution.</w:t>
      </w:r>
    </w:p>
    <w:p>
      <w:r>
        <w:t>Bitfield sensStatus2</w:t>
      </w:r>
    </w:p>
    <w:p>
      <w:r>
        <w:t>This graphic explains the bits of sensStatus2</w:t>
      </w:r>
    </w:p>
    <w:p>
      <w:r>
        <w:t>UBX-13003221 - R28 Early production information Page 284 of 460</w:t>
      </w:r>
    </w:p>
    <w:p>
      <w:pPr>
        <w:pStyle w:val="Heading2"/>
      </w:pPr>
      <w:r>
        <w:t>Page 300</w:t>
      </w:r>
    </w:p>
    <w:p>
      <w:r>
        <w:t>u-blox 8 / u-blox M8 Receiver description - Manual</w:t>
      </w:r>
    </w:p>
    <w:p>
      <w:r>
        <w:t>Name Description</w:t>
      </w:r>
    </w:p>
    <w:p>
      <w:r>
        <w:t>calibStatus 00: Sensor is not calibrated</w:t>
      </w:r>
    </w:p>
    <w:p>
      <w:r>
        <w:t>01: Sensor is calibrating</w:t>
      </w:r>
    </w:p>
    <w:p>
      <w:r>
        <w:t>10/11: Sensor is calibrated</w:t>
      </w:r>
    </w:p>
    <w:p>
      <w:r>
        <w:t>Good dead reckoning performance is only possible when all used sensors are calibrated. Depending</w:t>
      </w:r>
    </w:p>
    <w:p>
      <w:r>
        <w:t>on the quality of the GNSS signals and the sensor data, the sensors may take a longer time to get</w:t>
      </w:r>
    </w:p>
    <w:p>
      <w:r>
        <w:t>calibrated.</w:t>
      </w:r>
    </w:p>
    <w:p>
      <w:r>
        <w:t>timeStatus 00: No data</w:t>
      </w:r>
    </w:p>
    <w:p>
      <w:r>
        <w:t>01: Reception of the first byte used to tag the measurement</w:t>
      </w:r>
    </w:p>
    <w:p>
      <w:r>
        <w:t>10: Event input used to tag the measurement</w:t>
      </w:r>
    </w:p>
    <w:p>
      <w:r>
        <w:t>11: Time tag provided with the data</w:t>
      </w:r>
    </w:p>
    <w:p>
      <w:r>
        <w:t>Bitfield faults</w:t>
      </w:r>
    </w:p>
    <w:p>
      <w:r>
        <w:t>This graphic explains the bits of faults</w:t>
      </w:r>
    </w:p>
    <w:p>
      <w:r>
        <w:t>Name Description</w:t>
      </w:r>
    </w:p>
    <w:p>
      <w:r>
        <w:t>badMeas Bad measurements detected</w:t>
      </w:r>
    </w:p>
    <w:p>
      <w:r>
        <w:t>badTTag Bad measurement time-tags detected</w:t>
      </w:r>
    </w:p>
    <w:p>
      <w:r>
        <w:t>missingMeas Missing or time-misaligned measurements detected</w:t>
      </w:r>
    </w:p>
    <w:p>
      <w:r>
        <w:t>noisyMeas High measurement noise-level detected</w:t>
      </w:r>
    </w:p>
    <w:p>
      <w:r>
        <w:t>UBX-13003221 - R28 Early production information Page 285 of 460</w:t>
      </w:r>
    </w:p>
    <w:p>
      <w:pPr>
        <w:pStyle w:val="Heading2"/>
      </w:pPr>
      <w:r>
        <w:t>Page 301</w:t>
      </w:r>
    </w:p>
    <w:p>
      <w:r>
        <w:t>u-blox 8 / u-blox M8 Receiver description - Manual</w:t>
      </w:r>
    </w:p>
    <w:p>
      <w:r>
        <w:t>32.12 UBX-HNR (0x28)</w:t>
      </w:r>
    </w:p>
    <w:p>
      <w:r>
        <w:t>High Rate Navigation Results Messages: i.e. High rate time, position, speed, heading.</w:t>
      </w:r>
    </w:p>
    <w:p>
      <w:r>
        <w:t>Messages in the HNR class are used to output high rate navigation data for position, altitude,</w:t>
      </w:r>
    </w:p>
    <w:p>
      <w:r>
        <w:t>velocity and their accuracies.</w:t>
      </w:r>
    </w:p>
    <w:p>
      <w:r>
        <w:t>32.12.1 UBX-HNR-ATT (0x28 0x01)</w:t>
      </w:r>
    </w:p>
    <w:p>
      <w:r>
        <w:t>32.12.1.1 Attitude solution</w:t>
      </w:r>
    </w:p>
    <w:p>
      <w:r>
        <w:t>Message UBX-HNR-ATT</w:t>
      </w:r>
    </w:p>
    <w:p>
      <w:r>
        <w:t>Description Attitude solution</w:t>
      </w:r>
    </w:p>
    <w:p>
      <w:r>
        <w:t>Firmware Supported on:</w:t>
      </w:r>
    </w:p>
    <w:p>
      <w:r>
        <w:t>• u-blox 8 / u-blox M8 with protocol version 19.2 (only with ADR or UDR products</w:t>
      </w:r>
    </w:p>
    <w:p>
      <w:r>
        <w:t>)</w:t>
      </w:r>
    </w:p>
    <w:p>
      <w:r>
        <w:t>Type Periodic/Polled</w:t>
      </w:r>
    </w:p>
    <w:p>
      <w:r>
        <w:t>Comment This message outputs the attitude solution as roll, pitch and heading angles.</w:t>
      </w:r>
    </w:p>
    <w:p>
      <w:r>
        <w:t>More details about vehicle attitude can be found in the Vehicle Attitude Output</w:t>
      </w:r>
    </w:p>
    <w:p>
      <w:r>
        <w:t>(ADR) section for ADR products.</w:t>
      </w:r>
    </w:p>
    <w:p>
      <w:r>
        <w:t>More details about vehicle attitude can be found in the Vehicle Attitude Output</w:t>
      </w:r>
    </w:p>
    <w:p>
      <w:r>
        <w:t>(UDR) section for UDR products.</w:t>
      </w:r>
    </w:p>
    <w:p>
      <w:r>
        <w:t>Header Class ID Length (Bytes) Payload Checksum</w:t>
      </w:r>
    </w:p>
    <w:p>
      <w:r>
        <w:t>Message Structure 0xB5 0x62 0x28 0x01 32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HNR epoch.</w:t>
      </w:r>
    </w:p>
    <w:p>
      <w:r>
        <w:t>4 U1 - version - Message version (0x01 for this version)</w:t>
      </w:r>
    </w:p>
    <w:p>
      <w:r>
        <w:t>5 U1[3] - reserved1 - Reserved</w:t>
      </w:r>
    </w:p>
    <w:p>
      <w:r>
        <w:t>8 I4 1e-5 roll deg Vehicle roll.</w:t>
      </w:r>
    </w:p>
    <w:p>
      <w:r>
        <w:t>12 I4 1e-5 pitch deg Vehicle pitch.</w:t>
      </w:r>
    </w:p>
    <w:p>
      <w:r>
        <w:t>16 I4 1e-5 heading deg Vehicle heading.</w:t>
      </w:r>
    </w:p>
    <w:p>
      <w:r>
        <w:t>20 U4 1e-5 accRoll deg Vehicle roll accuracy (if null, roll angle is</w:t>
      </w:r>
    </w:p>
    <w:p>
      <w:r>
        <w:t>not available).</w:t>
      </w:r>
    </w:p>
    <w:p>
      <w:r>
        <w:t>24 U4 1e-5 accPitch deg Vehicle pitch accuracy (if null, pitch angle</w:t>
      </w:r>
    </w:p>
    <w:p>
      <w:r>
        <w:t>is not available).</w:t>
      </w:r>
    </w:p>
    <w:p>
      <w:r>
        <w:t>28 U4 1e-5 accHeading deg Vehicle heading accuracy (if null, heading</w:t>
      </w:r>
    </w:p>
    <w:p>
      <w:r>
        <w:t>angle is not available).</w:t>
      </w:r>
    </w:p>
    <w:p>
      <w:r>
        <w:t>UBX-13003221 - R28 Early production information Page 286 of 460</w:t>
      </w:r>
    </w:p>
    <w:p>
      <w:pPr>
        <w:pStyle w:val="Heading2"/>
      </w:pPr>
      <w:r>
        <w:t>Page 302</w:t>
      </w:r>
    </w:p>
    <w:p>
      <w:r>
        <w:t>u-blox 8 / u-blox M8 Receiver description - Manual</w:t>
      </w:r>
    </w:p>
    <w:p>
      <w:r>
        <w:t>32.12.2 UBX-HNR-INS (0x28 0x02)</w:t>
      </w:r>
    </w:p>
    <w:p>
      <w:r>
        <w:t>32.12.2.1 Vehicle dynamics information</w:t>
      </w:r>
    </w:p>
    <w:p>
      <w:r>
        <w:t>Message UBX-HNR-INS</w:t>
      </w:r>
    </w:p>
    <w:p>
      <w:r>
        <w:t>Description Vehicle dynamics information</w:t>
      </w:r>
    </w:p>
    <w:p>
      <w:r>
        <w:t>Firmware Supported on:</w:t>
      </w:r>
    </w:p>
    <w:p>
      <w:r>
        <w:t>• u-blox 8 / u-blox M8 protocol versions 19.1, 19.2, 20, 20.01, 20.1, 20.2, 20.3, 22,</w:t>
      </w:r>
    </w:p>
    <w:p>
      <w:r>
        <w:t>22.01, 23 and 23.01 (only with ADR or UDR products)</w:t>
      </w:r>
    </w:p>
    <w:p>
      <w:r>
        <w:t>Type Periodic/Polled</w:t>
      </w:r>
    </w:p>
    <w:p>
      <w:r>
        <w:t>Comment This message outputs high rate information about vehicle dynamics computed</w:t>
      </w:r>
    </w:p>
    <w:p>
      <w:r>
        <w:t>by the Inertial Navigation System (INS) during ESF-based navigation.</w:t>
      </w:r>
    </w:p>
    <w:p>
      <w:r>
        <w:t>For ADR products (in protocol versions less than 19.2), the output dynamics</w:t>
      </w:r>
    </w:p>
    <w:p>
      <w:r>
        <w:t>information (angular rates and accelerations) is expressed with respect to the</w:t>
      </w:r>
    </w:p>
    <w:p>
      <w:r>
        <w:t>vehicle-frame. More information can be found in the ADR Navigation Output</w:t>
      </w:r>
    </w:p>
    <w:p>
      <w:r>
        <w:t>section.</w:t>
      </w:r>
    </w:p>
    <w:p>
      <w:r>
        <w:t>For UDR products, the output dynamics information (angular rates and</w:t>
      </w:r>
    </w:p>
    <w:p>
      <w:r>
        <w:t>accelerations) is expressed with respect to the body-frame. More information</w:t>
      </w:r>
    </w:p>
    <w:p>
      <w:r>
        <w:t>can be found in the UDR Navigation Output section.</w:t>
      </w:r>
    </w:p>
    <w:p>
      <w:r>
        <w:t>For ADR products, the output dynamics information (angular rates and</w:t>
      </w:r>
    </w:p>
    <w:p>
      <w:r>
        <w:t>accelerations) is expressed with respect to the vehicle-frame. More information</w:t>
      </w:r>
    </w:p>
    <w:p>
      <w:r>
        <w:t>can be found in the ADR Navigation Output section.</w:t>
      </w:r>
    </w:p>
    <w:p>
      <w:r>
        <w:t>Header Class ID Length (Bytes) Payload Checksum</w:t>
      </w:r>
    </w:p>
    <w:p>
      <w:r>
        <w:t>Message Structure 0xB5 0x62 0x28 0x02 36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X4 - bitfield0 - Bitfield (see graphic below)</w:t>
      </w:r>
    </w:p>
    <w:p>
      <w:r>
        <w:t>4 U1[4] - reserved1 - Reserved</w:t>
      </w:r>
    </w:p>
    <w:p>
      <w:r>
        <w:t>8 U4 - iTOW ms GPS time of week of the HNR epoch.</w:t>
      </w:r>
    </w:p>
    <w:p>
      <w:r>
        <w:t>12 I4 1e-3 xAngRate deg/s Compensated x-axis angular rate.</w:t>
      </w:r>
    </w:p>
    <w:p>
      <w:r>
        <w:t>16 I4 1e-3 yAngRate deg/s Compensated y-axis angular rate.</w:t>
      </w:r>
    </w:p>
    <w:p>
      <w:r>
        <w:t>20 I4 1e-3 zAngRate deg/s Compensated z-axis angular rate.</w:t>
      </w:r>
    </w:p>
    <w:p>
      <w:r>
        <w:t>24 I4 1e-2 xAccel m/s^2 Compensated x-axis acceleration (with</w:t>
      </w:r>
    </w:p>
    <w:p>
      <w:r>
        <w:t>gravity).</w:t>
      </w:r>
    </w:p>
    <w:p>
      <w:r>
        <w:t>28 I4 1e-2 yAccel m/s^2 Compensated y-axis acceleration (with</w:t>
      </w:r>
    </w:p>
    <w:p>
      <w:r>
        <w:t>gravity).</w:t>
      </w:r>
    </w:p>
    <w:p>
      <w:r>
        <w:t>32 I4 1e-2 zAccel m/s^2 Compensated z-axis acceleration (with</w:t>
      </w:r>
    </w:p>
    <w:p>
      <w:r>
        <w:t>gravity).</w:t>
      </w:r>
    </w:p>
    <w:p>
      <w:r>
        <w:t>UBX-13003221 - R28 Early production information Page 287 of 460</w:t>
      </w:r>
    </w:p>
    <w:p>
      <w:pPr>
        <w:pStyle w:val="Heading2"/>
      </w:pPr>
      <w:r>
        <w:t>Page 303</w:t>
      </w:r>
    </w:p>
    <w:p>
      <w:r>
        <w:t>u-blox 8 / u-blox M8 Receiver description - Manual</w:t>
      </w:r>
    </w:p>
    <w:p>
      <w:r>
        <w:t>Bitfield bitfield0</w:t>
      </w:r>
    </w:p>
    <w:p>
      <w:r>
        <w:t>This graphic explains the bits of bitfield0</w:t>
      </w:r>
    </w:p>
    <w:p>
      <w:r>
        <w:t>Name Description</w:t>
      </w:r>
    </w:p>
    <w:p>
      <w:r>
        <w:t>version Message version (0x00 for this version)</w:t>
      </w:r>
    </w:p>
    <w:p>
      <w:r>
        <w:t>xAngRateValid Compensated x-axis angular rate data validity flag (0: not valid, 1: valid).</w:t>
      </w:r>
    </w:p>
    <w:p>
      <w:r>
        <w:t>yAngRateValid Compensated y-axis angular rate data validity flag (0: not valid, 1: valid).</w:t>
      </w:r>
    </w:p>
    <w:p>
      <w:r>
        <w:t>zAngRateValid Compensated z-axis angular rate data validity flag (0: not valid, 1: valid).</w:t>
      </w:r>
    </w:p>
    <w:p>
      <w:r>
        <w:t>xAccelValid Compensated x-axis acceleration data validity flag (0: not valid, 1: valid).</w:t>
      </w:r>
    </w:p>
    <w:p>
      <w:r>
        <w:t>yAccelValid Compensated y-axis acceleration data validity flag (0: not valid, 1: valid).</w:t>
      </w:r>
    </w:p>
    <w:p>
      <w:r>
        <w:t>zAccelValid Compensated z-axis acceleration data validity flag (0: not valid, 1: valid).</w:t>
      </w:r>
    </w:p>
    <w:p>
      <w:r>
        <w:t>32.12.3 UBX-HNR-PVT (0x28 0x00)</w:t>
      </w:r>
    </w:p>
    <w:p>
      <w:r>
        <w:t>32.12.3.1 High rate output of PVT solution</w:t>
      </w:r>
    </w:p>
    <w:p>
      <w:r>
        <w:t>Message UBX-HNR-PVT</w:t>
      </w:r>
    </w:p>
    <w:p>
      <w:r>
        <w:t>Description High rate output of PVT solution</w:t>
      </w:r>
    </w:p>
    <w:p>
      <w:r>
        <w:t>Firmware Supported on:</w:t>
      </w:r>
    </w:p>
    <w:p>
      <w:r>
        <w:t>• u-blox 8 / u-blox M8 protocol versions 19, 19.1, 19.2, 20, 20.01, 20.1, 20.2, 20.3,</w:t>
      </w:r>
    </w:p>
    <w:p>
      <w:r>
        <w:t>22, 22.01, 23 and 23.01 (only with ADR or UDR products)</w:t>
      </w:r>
    </w:p>
    <w:p>
      <w:r>
        <w:t>Type Periodic/Polled</w:t>
      </w:r>
    </w:p>
    <w:p>
      <w:r>
        <w:t>Comment This message provides the position, velocity and time solution with high output</w:t>
      </w:r>
    </w:p>
    <w:p>
      <w:r>
        <w:t>rate.</w:t>
      </w:r>
    </w:p>
    <w:p>
      <w:r>
        <w:t>Note that during a leap second there may be more or less than 60 seconds in a</w:t>
      </w:r>
    </w:p>
    <w:p>
      <w:r>
        <w:t>minute.</w:t>
      </w:r>
    </w:p>
    <w:p>
      <w:r>
        <w:t>See the description of leap seconds for details.</w:t>
      </w:r>
    </w:p>
    <w:p>
      <w:r>
        <w:t>Header Class ID Length (Bytes) Payload Checksum</w:t>
      </w:r>
    </w:p>
    <w:p>
      <w:r>
        <w:t>Message Structure 0xB5 0x62 0x28 0x00 72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U2 - year y Year (UTC)</w:t>
      </w:r>
    </w:p>
    <w:p>
      <w:r>
        <w:t>6 U1 - month month Month, range 1..12 (UTC)</w:t>
      </w:r>
    </w:p>
    <w:p>
      <w:r>
        <w:t>7 U1 - day d Day of month, range 1..31 (UTC)</w:t>
      </w:r>
    </w:p>
    <w:p>
      <w:r>
        <w:t>8 U1 - hour h Hour of day, range 0..23 (UTC)</w:t>
      </w:r>
    </w:p>
    <w:p>
      <w:r>
        <w:t>9 U1 - min min Minute of hour, range 0..59 (UTC)</w:t>
      </w:r>
    </w:p>
    <w:p>
      <w:r>
        <w:t>10 U1 - sec s Seconds of minute, range 0..60 (UTC)</w:t>
      </w:r>
    </w:p>
    <w:p>
      <w:r>
        <w:t>11 X1 - valid - Validity Flags (see graphic below)</w:t>
      </w:r>
    </w:p>
    <w:p>
      <w:r>
        <w:t>12 I4 - nano ns Fraction of second, range -1e9 .. 1e9 (UTC)</w:t>
      </w:r>
    </w:p>
    <w:p>
      <w:r>
        <w:t>UBX-13003221 - R28 Early production information Page 288 of 460</w:t>
      </w:r>
    </w:p>
    <w:p>
      <w:pPr>
        <w:pStyle w:val="Heading2"/>
      </w:pPr>
      <w:r>
        <w:t>Page 304</w:t>
      </w:r>
    </w:p>
    <w:p>
      <w:r>
        <w:t>u-blox 8 / u-blox M8 Receiver description - Manual</w:t>
      </w:r>
    </w:p>
    <w:p>
      <w:r>
        <w:t>UBX-HNR-PVT continued</w:t>
      </w:r>
    </w:p>
    <w:p>
      <w:r>
        <w:t>Byte Offset Number Scaling Name Unit Description</w:t>
      </w:r>
    </w:p>
    <w:p>
      <w:r>
        <w:t>Format</w:t>
      </w:r>
    </w:p>
    <w:p>
      <w:r>
        <w:t>16 U1 - gpsFix - GPSfix Type, range 0..5</w:t>
      </w:r>
    </w:p>
    <w:p>
      <w:r>
        <w:t>0x00 = No Fix</w:t>
      </w:r>
    </w:p>
    <w:p>
      <w:r>
        <w:t>0x01 = Dead Reckoning only</w:t>
      </w:r>
    </w:p>
    <w:p>
      <w:r>
        <w:t>0x02 = 2D-Fix</w:t>
      </w:r>
    </w:p>
    <w:p>
      <w:r>
        <w:t>0x03 = 3D-Fix</w:t>
      </w:r>
    </w:p>
    <w:p>
      <w:r>
        <w:t>0x04 = GPS + dead reckoning combined</w:t>
      </w:r>
    </w:p>
    <w:p>
      <w:r>
        <w:t>0x05 = Time only fix</w:t>
      </w:r>
    </w:p>
    <w:p>
      <w:r>
        <w:t>0x06..0xff: reserved</w:t>
      </w:r>
    </w:p>
    <w:p>
      <w:r>
        <w:t>17 X1 - flags - Fix Status Flags (see graphic below)</w:t>
      </w:r>
    </w:p>
    <w:p>
      <w:r>
        <w:t>18 U1[2] - reserved1 - Reserved</w:t>
      </w:r>
    </w:p>
    <w:p>
      <w:r>
        <w:t>20 I4 1e-7 lon deg Longitude</w:t>
      </w:r>
    </w:p>
    <w:p>
      <w:r>
        <w:t>24 I4 1e-7 lat deg Latitude</w:t>
      </w:r>
    </w:p>
    <w:p>
      <w:r>
        <w:t>28 I4 - height mm Height above Ellipsoid</w:t>
      </w:r>
    </w:p>
    <w:p>
      <w:r>
        <w:t>32 I4 - hMSL mm Height above mean sea level</w:t>
      </w:r>
    </w:p>
    <w:p>
      <w:r>
        <w:t>36 I4 - gSpeed mm/s Ground Speed (2-D)</w:t>
      </w:r>
    </w:p>
    <w:p>
      <w:r>
        <w:t>40 I4 - speed mm/s Speed (3-D)</w:t>
      </w:r>
    </w:p>
    <w:p>
      <w:r>
        <w:t>44 I4 1e-5 headMot deg Heading of motion (2-D)</w:t>
      </w:r>
    </w:p>
    <w:p>
      <w:r>
        <w:t>48 I4 1e-5 headVeh deg Heading of vehicle (2-D)</w:t>
      </w:r>
    </w:p>
    <w:p>
      <w:r>
        <w:t>52 U4 - hAcc mm Horizontal accuracy</w:t>
      </w:r>
    </w:p>
    <w:p>
      <w:r>
        <w:t>56 U4 - vAcc mm Vertical accuracy</w:t>
      </w:r>
    </w:p>
    <w:p>
      <w:r>
        <w:t>60 U4 - sAcc mm/s Speed accuracy</w:t>
      </w:r>
    </w:p>
    <w:p>
      <w:r>
        <w:t>64 U4 1e-5 headAcc deg Heading accuracy</w:t>
      </w:r>
    </w:p>
    <w:p>
      <w:r>
        <w:t>68 U1[4] - reserved2 - Reserved</w:t>
      </w:r>
    </w:p>
    <w:p>
      <w:r>
        <w:t>Bitfield valid</w:t>
      </w:r>
    </w:p>
    <w:p>
      <w:r>
        <w:t>This graphic explains the bits of valid</w:t>
      </w:r>
    </w:p>
    <w:p>
      <w:r>
        <w:t>UBX-13003221 - R28 Early production information Page 289 of 460</w:t>
      </w:r>
    </w:p>
    <w:p>
      <w:pPr>
        <w:pStyle w:val="Heading2"/>
      </w:pPr>
      <w:r>
        <w:t>Page 305</w:t>
      </w:r>
    </w:p>
    <w:p>
      <w:r>
        <w:t>u-blox 8 / u-blox M8 Receiver description - Manual</w:t>
      </w:r>
    </w:p>
    <w:p>
      <w:r>
        <w:t>Name Description</w:t>
      </w:r>
    </w:p>
    <w:p>
      <w:r>
        <w:t>validDate 1 = Valid UTC Date (see Time Validity section in the integration manual for details)</w:t>
      </w:r>
    </w:p>
    <w:p>
      <w:r>
        <w:t>validTime 1 = Valid UTC Time of Day (see Time Validity section in the integration manual for details)</w:t>
      </w:r>
    </w:p>
    <w:p>
      <w:r>
        <w:t>fullyResolved 1 = UTC Time of Day has been fully resolved (no seconds uncertainty)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GPSfixOK &gt;1 = Fix within limits (e.g. DOP &amp; accuracy)</w:t>
      </w:r>
    </w:p>
    <w:p>
      <w:r>
        <w:t>DiffSoln 1 = DGPS used</w:t>
      </w:r>
    </w:p>
    <w:p>
      <w:r>
        <w:t>WKNSET 1 = Valid GPS week number</w:t>
      </w:r>
    </w:p>
    <w:p>
      <w:r>
        <w:t>TOWSET 1 = Valid GPS time of week (iTOW &amp; fTOW)</w:t>
      </w:r>
    </w:p>
    <w:p>
      <w:r>
        <w:t>headVehValid 1= Heading of vehicle is valid</w:t>
      </w:r>
    </w:p>
    <w:p>
      <w:r>
        <w:t>UBX-13003221 - R28 Early production information Page 290 of 460</w:t>
      </w:r>
    </w:p>
    <w:p>
      <w:pPr>
        <w:pStyle w:val="Heading2"/>
      </w:pPr>
      <w:r>
        <w:t>Page 306</w:t>
      </w:r>
    </w:p>
    <w:p>
      <w:r>
        <w:t>u-blox 8 / u-blox M8 Receiver description - Manual</w:t>
      </w:r>
    </w:p>
    <w:p>
      <w:r>
        <w:t>32.13 UBX-INF (0x04)</w:t>
      </w:r>
    </w:p>
    <w:p>
      <w:r>
        <w:t>Information Messages: i.e. Printf-Style Messages, with IDs such as Error, Warning, Notice.</w:t>
      </w:r>
    </w:p>
    <w:p>
      <w:r>
        <w:t>Messages in the INF class are used to output strings in a printf style from the firmware or</w:t>
      </w:r>
    </w:p>
    <w:p>
      <w:r>
        <w:t>application code. All INF messages have an associated type to indicate the kind of message.</w:t>
      </w:r>
    </w:p>
    <w:p>
      <w:r>
        <w:t>32.13.1 UBX-INF-DEBUG (0x04 0x04)</w:t>
      </w:r>
    </w:p>
    <w:p>
      <w:r>
        <w:t>32.13.1.1 ASCII output with debug contents</w:t>
      </w:r>
    </w:p>
    <w:p>
      <w:r>
        <w:t>Message UBX-INF-DEBUG</w:t>
      </w:r>
    </w:p>
    <w:p>
      <w:r>
        <w:t>Description ASCII output with debug contents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This message has a variable length payload, representing an ASCII string.</w:t>
      </w:r>
    </w:p>
    <w:p>
      <w:r>
        <w:t>Header Class ID Length (Bytes) Payload Checksum</w:t>
      </w:r>
    </w:p>
    <w:p>
      <w:r>
        <w:t>Message Structure 0xB5 0x62 0x04 0x04 0 + 1*N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Start of repeated block (N times)</w:t>
      </w:r>
    </w:p>
    <w:p>
      <w:r>
        <w:t>N*1 CH - str - ASCII Character</w:t>
      </w:r>
    </w:p>
    <w:p>
      <w:r>
        <w:t>End of repeated block</w:t>
      </w:r>
    </w:p>
    <w:p>
      <w:r>
        <w:t>32.13.2 UBX-INF-ERROR (0x04 0x00)</w:t>
      </w:r>
    </w:p>
    <w:p>
      <w:r>
        <w:t>32.13.2.1 ASCII output with error contents</w:t>
      </w:r>
    </w:p>
    <w:p>
      <w:r>
        <w:t>Message UBX-INF-ERROR</w:t>
      </w:r>
    </w:p>
    <w:p>
      <w:r>
        <w:t>Description ASCII output with error contents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This message has a variable length payload, representing an ASCII string.</w:t>
      </w:r>
    </w:p>
    <w:p>
      <w:r>
        <w:t>Header Class ID Length (Bytes) Payload Checksum</w:t>
      </w:r>
    </w:p>
    <w:p>
      <w:r>
        <w:t>Message Structure 0xB5 0x62 0x04 0x00 0 + 1*N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Start of repeated block (N times)</w:t>
      </w:r>
    </w:p>
    <w:p>
      <w:r>
        <w:t>N*1 CH - str - ASCII Character</w:t>
      </w:r>
    </w:p>
    <w:p>
      <w:r>
        <w:t>End of repeated block</w:t>
      </w:r>
    </w:p>
    <w:p>
      <w:r>
        <w:t>UBX-13003221 - R28 Early production information Page 291 of 460</w:t>
      </w:r>
    </w:p>
    <w:p>
      <w:pPr>
        <w:pStyle w:val="Heading2"/>
      </w:pPr>
      <w:r>
        <w:t>Page 307</w:t>
      </w:r>
    </w:p>
    <w:p>
      <w:r>
        <w:t>u-blox 8 / u-blox M8 Receiver description - Manual</w:t>
      </w:r>
    </w:p>
    <w:p>
      <w:r>
        <w:t>32.13.3 UBX-INF-NOTICE (0x04 0x02)</w:t>
      </w:r>
    </w:p>
    <w:p>
      <w:r>
        <w:t>32.13.3.1 ASCII output with informational contents</w:t>
      </w:r>
    </w:p>
    <w:p>
      <w:r>
        <w:t>Message UBX-INF-NOTICE</w:t>
      </w:r>
    </w:p>
    <w:p>
      <w:r>
        <w:t>Description ASCII output with informational contents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This message has a variable length payload, representing an ASCII string.</w:t>
      </w:r>
    </w:p>
    <w:p>
      <w:r>
        <w:t>Header Class ID Length (Bytes) Payload Checksum</w:t>
      </w:r>
    </w:p>
    <w:p>
      <w:r>
        <w:t>Message Structure 0xB5 0x62 0x04 0x02 0 + 1*N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Start of repeated block (N times)</w:t>
      </w:r>
    </w:p>
    <w:p>
      <w:r>
        <w:t>N*1 CH - str - ASCII Character</w:t>
      </w:r>
    </w:p>
    <w:p>
      <w:r>
        <w:t>End of repeated block</w:t>
      </w:r>
    </w:p>
    <w:p>
      <w:r>
        <w:t>32.13.4 UBX-INF-TEST (0x04 0x03)</w:t>
      </w:r>
    </w:p>
    <w:p>
      <w:r>
        <w:t>32.13.4.1 ASCII output with test contents</w:t>
      </w:r>
    </w:p>
    <w:p>
      <w:r>
        <w:t>Message UBX-INF-TEST</w:t>
      </w:r>
    </w:p>
    <w:p>
      <w:r>
        <w:t>Description ASCII output with test contents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This message has a variable length payload, representing an ASCII string.</w:t>
      </w:r>
    </w:p>
    <w:p>
      <w:r>
        <w:t>Header Class ID Length (Bytes) Payload Checksum</w:t>
      </w:r>
    </w:p>
    <w:p>
      <w:r>
        <w:t>Message Structure 0xB5 0x62 0x04 0x03 0 + 1*N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Start of repeated block (N times)</w:t>
      </w:r>
    </w:p>
    <w:p>
      <w:r>
        <w:t>N*1 CH - str - ASCII Character</w:t>
      </w:r>
    </w:p>
    <w:p>
      <w:r>
        <w:t>End of repeated block</w:t>
      </w:r>
    </w:p>
    <w:p>
      <w:r>
        <w:t>UBX-13003221 - R28 Early production information Page 292 of 460</w:t>
      </w:r>
    </w:p>
    <w:p>
      <w:pPr>
        <w:pStyle w:val="Heading2"/>
      </w:pPr>
      <w:r>
        <w:t>Page 308</w:t>
      </w:r>
    </w:p>
    <w:p>
      <w:r>
        <w:t>u-blox 8 / u-blox M8 Receiver description - Manual</w:t>
      </w:r>
    </w:p>
    <w:p>
      <w:r>
        <w:t>32.13.5 UBX-INF-WARNING (0x04 0x01)</w:t>
      </w:r>
    </w:p>
    <w:p>
      <w:r>
        <w:t>32.13.5.1 ASCII output with warning contents</w:t>
      </w:r>
    </w:p>
    <w:p>
      <w:r>
        <w:t>Message UBX-INF-WARNING</w:t>
      </w:r>
    </w:p>
    <w:p>
      <w:r>
        <w:t>Description ASCII output with warning contents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This message has a variable length payload, representing an ASCII string.</w:t>
      </w:r>
    </w:p>
    <w:p>
      <w:r>
        <w:t>Header Class ID Length (Bytes) Payload Checksum</w:t>
      </w:r>
    </w:p>
    <w:p>
      <w:r>
        <w:t>Message Structure 0xB5 0x62 0x04 0x01 0 + 1*N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Start of repeated block (N times)</w:t>
      </w:r>
    </w:p>
    <w:p>
      <w:r>
        <w:t>N*1 CH - str - ASCII Character</w:t>
      </w:r>
    </w:p>
    <w:p>
      <w:r>
        <w:t>End of repeated block</w:t>
      </w:r>
    </w:p>
    <w:p>
      <w:r>
        <w:t>UBX-13003221 - R28 Early production information Page 293 of 460</w:t>
      </w:r>
    </w:p>
    <w:p>
      <w:pPr>
        <w:pStyle w:val="Heading2"/>
      </w:pPr>
      <w:r>
        <w:t>Page 309</w:t>
      </w:r>
    </w:p>
    <w:p>
      <w:r>
        <w:t>u-blox 8 / u-blox M8 Receiver description - Manual</w:t>
      </w:r>
    </w:p>
    <w:p>
      <w:r>
        <w:t>32.14 UBX-LOG (0x21)</w:t>
      </w:r>
    </w:p>
    <w:p>
      <w:r>
        <w:t>Logging Messages: i.e. Log creation, deletion, info and retrieval.</w:t>
      </w:r>
    </w:p>
    <w:p>
      <w:r>
        <w:t>Messages in the LOG class are used to configure and report status information of the logging and</w:t>
      </w:r>
    </w:p>
    <w:p>
      <w:r>
        <w:t>batching features.</w:t>
      </w:r>
    </w:p>
    <w:p>
      <w:r>
        <w:t>32.14.1 UBX-LOG-BATCH (0x21 0x11)</w:t>
      </w:r>
    </w:p>
    <w:p>
      <w:r>
        <w:t>32.14.1.1 Batched data</w:t>
      </w:r>
    </w:p>
    <w:p>
      <w:r>
        <w:t>Message UBX-LOG-BATCH</w:t>
      </w:r>
    </w:p>
    <w:p>
      <w:r>
        <w:t>Description Batched data</w:t>
      </w:r>
    </w:p>
    <w:p>
      <w:r>
        <w:t>Firmware Supported on:</w:t>
      </w:r>
    </w:p>
    <w:p>
      <w:r>
        <w:t>• u-blox 8 / u-blox M8 with protocol version 23.01</w:t>
      </w:r>
    </w:p>
    <w:p>
      <w:r>
        <w:t>Type Polled</w:t>
      </w:r>
    </w:p>
    <w:p>
      <w:r>
        <w:t>Comment This message combines position, velocity and time solution, including accuracy</w:t>
      </w:r>
    </w:p>
    <w:p>
      <w:r>
        <w:t>figures.</w:t>
      </w:r>
    </w:p>
    <w:p>
      <w:r>
        <w:t>The output of this message can be requested via UBX-LOG-RETRIEVEBATCH.</w:t>
      </w:r>
    </w:p>
    <w:p>
      <w:r>
        <w:t>The content of this message is influenced by UBX-CFG-BATCH. Depending on the</w:t>
      </w:r>
    </w:p>
    <w:p>
      <w:r>
        <w:t>flags extraPvt and extraOdo some of the fields in this message may not be</w:t>
      </w:r>
    </w:p>
    <w:p>
      <w:r>
        <w:t>valid. This validity information is also indicated in this message via flags of the</w:t>
      </w:r>
    </w:p>
    <w:p>
      <w:r>
        <w:t>same name.</w:t>
      </w:r>
    </w:p>
    <w:p>
      <w:r>
        <w:t>See Data Batching for more information.</w:t>
      </w:r>
    </w:p>
    <w:p>
      <w:r>
        <w:t>Note that during a leap second there may be more or less than 60 seconds in a</w:t>
      </w:r>
    </w:p>
    <w:p>
      <w:r>
        <w:t>minute.</w:t>
      </w:r>
    </w:p>
    <w:p>
      <w:r>
        <w:t>See the description of leap seconds for details.</w:t>
      </w:r>
    </w:p>
    <w:p>
      <w:r>
        <w:t>Header Class ID Length (Bytes) Payload Checksum</w:t>
      </w:r>
    </w:p>
    <w:p>
      <w:r>
        <w:t>Message Structure 0xB5 0x62 0x21 0x11 100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X1 - contentValid - Content validity flags (see graphic below)</w:t>
      </w:r>
    </w:p>
    <w:p>
      <w:r>
        <w:t>2 U2 - msgCnt - Message counter; increments for each</w:t>
      </w:r>
    </w:p>
    <w:p>
      <w:r>
        <w:t>sent UBX-LOG-BATCH message.</w:t>
      </w:r>
    </w:p>
    <w:p>
      <w:r>
        <w:t>4 U4 - iTOW ms GPS time of week of the navigation epoch.</w:t>
      </w:r>
    </w:p>
    <w:p>
      <w:r>
        <w:t>See the description of iTOW for details.</w:t>
      </w:r>
    </w:p>
    <w:p>
      <w:r>
        <w:t>Only valid if extraPvt is set.</w:t>
      </w:r>
    </w:p>
    <w:p>
      <w:r>
        <w:t>8 U2 - year y Year (UTC)</w:t>
      </w:r>
    </w:p>
    <w:p>
      <w:r>
        <w:t>10 U1 - month month Month, range 1..12 (UTC)</w:t>
      </w:r>
    </w:p>
    <w:p>
      <w:r>
        <w:t>11 U1 - day d Day of month, range 1..31 (UTC)</w:t>
      </w:r>
    </w:p>
    <w:p>
      <w:r>
        <w:t>12 U1 - hour h Hour of day, range 0..23 (UTC)</w:t>
      </w:r>
    </w:p>
    <w:p>
      <w:r>
        <w:t>13 U1 - min min Minute of hour, range 0..59 (UTC)</w:t>
      </w:r>
    </w:p>
    <w:p>
      <w:r>
        <w:t>14 U1 - sec s Seconds of minute, range 0..60 (UTC)</w:t>
      </w:r>
    </w:p>
    <w:p>
      <w:r>
        <w:t>15 X1 - valid - Validity flags (see graphic below)</w:t>
      </w:r>
    </w:p>
    <w:p>
      <w:r>
        <w:t>16 U4 - tAcc ns Time accuracy estimate (UTC)</w:t>
      </w:r>
    </w:p>
    <w:p>
      <w:r>
        <w:t>Only valid if extraPvt is set.</w:t>
      </w:r>
    </w:p>
    <w:p>
      <w:r>
        <w:t>20 I4 - fracSec ns Fraction of second, range -1e9 .. 1e9 (UTC)</w:t>
      </w:r>
    </w:p>
    <w:p>
      <w:r>
        <w:t>UBX-13003221 - R28 Early production information Page 294 of 460</w:t>
      </w:r>
    </w:p>
    <w:p>
      <w:pPr>
        <w:pStyle w:val="Heading2"/>
      </w:pPr>
      <w:r>
        <w:t>Page 310</w:t>
      </w:r>
    </w:p>
    <w:p>
      <w:r>
        <w:t>u-blox 8 / u-blox M8 Receiver description - Manual</w:t>
      </w:r>
    </w:p>
    <w:p>
      <w:r>
        <w:t>UBX-LOG-BATCH continued</w:t>
      </w:r>
    </w:p>
    <w:p>
      <w:r>
        <w:t>Byte Offset Number Scaling Name Unit Description</w:t>
      </w:r>
    </w:p>
    <w:p>
      <w:r>
        <w:t>Format</w:t>
      </w:r>
    </w:p>
    <w:p>
      <w:r>
        <w:t>24 U1 - fixType - GNSSfix Type:</w:t>
      </w:r>
    </w:p>
    <w:p>
      <w:r>
        <w:t>0: no fix</w:t>
      </w:r>
    </w:p>
    <w:p>
      <w:r>
        <w:t>2: 2D-fix</w:t>
      </w:r>
    </w:p>
    <w:p>
      <w:r>
        <w:t>3: 3D-fix</w:t>
      </w:r>
    </w:p>
    <w:p>
      <w:r>
        <w:t>25 X1 - flags - Fix status flags (see graphic below)</w:t>
      </w:r>
    </w:p>
    <w:p>
      <w:r>
        <w:t>26 X1 - flags2 - Additional flags</w:t>
      </w:r>
    </w:p>
    <w:p>
      <w:r>
        <w:t>27 U1 - numSV - Number of satellites used in Nav Solution</w:t>
      </w:r>
    </w:p>
    <w:p>
      <w:r>
        <w:t>Only valid if extraPvt is set.</w:t>
      </w:r>
    </w:p>
    <w:p>
      <w:r>
        <w:t>28 I4 1e-7 lon deg Longitude</w:t>
      </w:r>
    </w:p>
    <w:p>
      <w:r>
        <w:t>32 I4 1e-7 lat deg Latitude</w:t>
      </w:r>
    </w:p>
    <w:p>
      <w:r>
        <w:t>36 I4 - height mm Height above ellipsoid</w:t>
      </w:r>
    </w:p>
    <w:p>
      <w:r>
        <w:t>40 I4 - hMSL mm Height above mean sea level</w:t>
      </w:r>
    </w:p>
    <w:p>
      <w:r>
        <w:t>Only valid if extraPvt is set.</w:t>
      </w:r>
    </w:p>
    <w:p>
      <w:r>
        <w:t>44 U4 - hAcc mm Horizontal accuracy estimate</w:t>
      </w:r>
    </w:p>
    <w:p>
      <w:r>
        <w:t>48 U4 - vAcc mm Vertical accuracy estimate</w:t>
      </w:r>
    </w:p>
    <w:p>
      <w:r>
        <w:t>Only valid if extraPvt is set.</w:t>
      </w:r>
    </w:p>
    <w:p>
      <w:r>
        <w:t>52 I4 - velN mm/s NED north velocity</w:t>
      </w:r>
    </w:p>
    <w:p>
      <w:r>
        <w:t>Only valid if extraPvt is set.</w:t>
      </w:r>
    </w:p>
    <w:p>
      <w:r>
        <w:t>56 I4 - velE mm/s NED east velocity</w:t>
      </w:r>
    </w:p>
    <w:p>
      <w:r>
        <w:t>Only valid if extraPvt is set.</w:t>
      </w:r>
    </w:p>
    <w:p>
      <w:r>
        <w:t>60 I4 - velD mm/s NED down velocity</w:t>
      </w:r>
    </w:p>
    <w:p>
      <w:r>
        <w:t>Only valid if extraPvt is set.</w:t>
      </w:r>
    </w:p>
    <w:p>
      <w:r>
        <w:t>64 I4 - gSpeed mm/s Ground Speed (2-D)</w:t>
      </w:r>
    </w:p>
    <w:p>
      <w:r>
        <w:t>68 I4 1e-5 headMot deg Heading of motion (2-D)</w:t>
      </w:r>
    </w:p>
    <w:p>
      <w:r>
        <w:t>72 U4 - sAcc mm/s Speed accuracy estimate</w:t>
      </w:r>
    </w:p>
    <w:p>
      <w:r>
        <w:t>Only valid if extraPvt is set.</w:t>
      </w:r>
    </w:p>
    <w:p>
      <w:r>
        <w:t>76 U4 1e-5 headAcc deg Heading accuracy estimate</w:t>
      </w:r>
    </w:p>
    <w:p>
      <w:r>
        <w:t>Only valid if extraPvt is set.</w:t>
      </w:r>
    </w:p>
    <w:p>
      <w:r>
        <w:t>80 U2 0.01 pDOP - Position DOP</w:t>
      </w:r>
    </w:p>
    <w:p>
      <w:r>
        <w:t>Only valid if extraPvt is set.</w:t>
      </w:r>
    </w:p>
    <w:p>
      <w:r>
        <w:t>82 U1[2] - reserved1 - Reserved</w:t>
      </w:r>
    </w:p>
    <w:p>
      <w:r>
        <w:t>84 U4 - distance m Ground distance since last reset</w:t>
      </w:r>
    </w:p>
    <w:p>
      <w:r>
        <w:t>Only valid if extraOdo is set.</w:t>
      </w:r>
    </w:p>
    <w:p>
      <w:r>
        <w:t>88 U4 - totalDistance m Total cumulative ground distance</w:t>
      </w:r>
    </w:p>
    <w:p>
      <w:r>
        <w:t>Only valid if extraOdo is set.</w:t>
      </w:r>
    </w:p>
    <w:p>
      <w:r>
        <w:t>92 U4 - distanceStd m Ground distance accuracy (1-sigma)</w:t>
      </w:r>
    </w:p>
    <w:p>
      <w:r>
        <w:t>Only valid if extraOdo is set.</w:t>
      </w:r>
    </w:p>
    <w:p>
      <w:r>
        <w:t>96 U1[4] - reserved2 - Reserved</w:t>
      </w:r>
    </w:p>
    <w:p>
      <w:r>
        <w:t>UBX-13003221 - R28 Early production information Page 295 of 460</w:t>
      </w:r>
    </w:p>
    <w:p>
      <w:pPr>
        <w:pStyle w:val="Heading2"/>
      </w:pPr>
      <w:r>
        <w:t>Page 311</w:t>
      </w:r>
    </w:p>
    <w:p>
      <w:r>
        <w:t>u-blox 8 / u-blox M8 Receiver description - Manual</w:t>
      </w:r>
    </w:p>
    <w:p>
      <w:r>
        <w:t>Bitfield contentValid</w:t>
      </w:r>
    </w:p>
    <w:p>
      <w:r>
        <w:t>This graphic explains the bits of contentValid</w:t>
      </w:r>
    </w:p>
    <w:p>
      <w:r>
        <w:t>Name Description</w:t>
      </w:r>
    </w:p>
    <w:p>
      <w:r>
        <w:t>extraPvt Extra PVT information is valid</w:t>
      </w:r>
    </w:p>
    <w:p>
      <w:r>
        <w:t>The fields iTOW, tAcc, numSV, hMSL, vAcc, velN, velE, velD, sAcc, headAcc and pDOP are only valid if</w:t>
      </w:r>
    </w:p>
    <w:p>
      <w:r>
        <w:t>this flag is set.</w:t>
      </w:r>
    </w:p>
    <w:p>
      <w:r>
        <w:t>extraOdo Odometer data is valid</w:t>
      </w:r>
    </w:p>
    <w:p>
      <w:r>
        <w:t>The fields distance, totalDistance and distanceStd are only valid if this flag is set.</w:t>
      </w:r>
    </w:p>
    <w:p>
      <w:r>
        <w:t>Note: the odometer feature itself must also be enabled.</w:t>
      </w:r>
    </w:p>
    <w:p>
      <w:r>
        <w:t>Bitfield valid</w:t>
      </w:r>
    </w:p>
    <w:p>
      <w:r>
        <w:t>This graphic explains the bits of valid</w:t>
      </w:r>
    </w:p>
    <w:p>
      <w:r>
        <w:t>Name Description</w:t>
      </w:r>
    </w:p>
    <w:p>
      <w:r>
        <w:t>validDate 1 = valid UTC Date</w:t>
      </w:r>
    </w:p>
    <w:p>
      <w:r>
        <w:t>(see Time Validity section for details)</w:t>
      </w:r>
    </w:p>
    <w:p>
      <w:r>
        <w:t>validTime 1 = valid UTC Time of Day</w:t>
      </w:r>
    </w:p>
    <w:p>
      <w:r>
        <w:t>(see Time Validity section for details)</w:t>
      </w:r>
    </w:p>
    <w:p>
      <w:r>
        <w:t>Bitfield flags</w:t>
      </w:r>
    </w:p>
    <w:p>
      <w:r>
        <w:t>This graphic explains the bits of flags</w:t>
      </w:r>
    </w:p>
    <w:p>
      <w:r>
        <w:t>UBX-13003221 - R28 Early production information Page 296 of 460</w:t>
      </w:r>
    </w:p>
    <w:p>
      <w:pPr>
        <w:pStyle w:val="Heading2"/>
      </w:pPr>
      <w:r>
        <w:t>Page 312</w:t>
      </w:r>
    </w:p>
    <w:p>
      <w:r>
        <w:t>u-blox 8 / u-blox M8 Receiver description - Manual</w:t>
      </w:r>
    </w:p>
    <w:p>
      <w:r>
        <w:t>Name Description</w:t>
      </w:r>
    </w:p>
    <w:p>
      <w:r>
        <w:t>gnssFixOK 1 = valid fix (i.e within DOP &amp; accuracy masks)</w:t>
      </w:r>
    </w:p>
    <w:p>
      <w:r>
        <w:t>diffSoln 1 = differential corrections were applied</w:t>
      </w:r>
    </w:p>
    <w:p>
      <w:r>
        <w:t>psmState Power save mode state</w:t>
      </w:r>
    </w:p>
    <w:p>
      <w:r>
        <w:t>(see Power Management)</w:t>
      </w:r>
    </w:p>
    <w:p>
      <w:r>
        <w:t>0: PSM is not active</w:t>
      </w:r>
    </w:p>
    <w:p>
      <w:r>
        <w:t>1: Enabled (an intermediate state before Acquisition state)</w:t>
      </w:r>
    </w:p>
    <w:p>
      <w:r>
        <w:t>2: Acquisition</w:t>
      </w:r>
    </w:p>
    <w:p>
      <w:r>
        <w:t>3: Tracking</w:t>
      </w:r>
    </w:p>
    <w:p>
      <w:r>
        <w:t>4: Power optimized tracking</w:t>
      </w:r>
    </w:p>
    <w:p>
      <w:r>
        <w:t>5: Inactive</w:t>
      </w:r>
    </w:p>
    <w:p>
      <w:r>
        <w:t>32.14.2 UBX-LOG-CREATE (0x21 0x07)</w:t>
      </w:r>
    </w:p>
    <w:p>
      <w:r>
        <w:t>32.14.2.1 Create log file</w:t>
      </w:r>
    </w:p>
    <w:p>
      <w:r>
        <w:t>Message UBX-LOG-CREATE</w:t>
      </w:r>
    </w:p>
    <w:p>
      <w:r>
        <w:t>Description Create log file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Command</w:t>
      </w:r>
    </w:p>
    <w:p>
      <w:r>
        <w:t>Comment This message is used to create an initial logging file and activate the logging</w:t>
      </w:r>
    </w:p>
    <w:p>
      <w:r>
        <w:t>subsystem.</w:t>
      </w:r>
    </w:p>
    <w:p>
      <w:r>
        <w:t>UBX-ACK-ACK or UBX-ACK-NAK are returned to indicate success or failure.</w:t>
      </w:r>
    </w:p>
    <w:p>
      <w:r>
        <w:t>This message does not handle activation of recording or filtering of log entries</w:t>
      </w:r>
    </w:p>
    <w:p>
      <w:r>
        <w:t>(see UBX-CFG-LOGFILTER).</w:t>
      </w:r>
    </w:p>
    <w:p>
      <w:r>
        <w:t>Header Class ID Length (Bytes) Payload Checksum</w:t>
      </w:r>
    </w:p>
    <w:p>
      <w:r>
        <w:t>Message Structure 0xB5 0x62 0x21 0x07 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X1 - logCfg - Config flags (see graphic below)</w:t>
      </w:r>
    </w:p>
    <w:p>
      <w:r>
        <w:t>2 U1 - reserved1 - Reserved</w:t>
      </w:r>
    </w:p>
    <w:p>
      <w:r>
        <w:t>3 U1 - logSize - Indicates the size of the log:</w:t>
      </w:r>
    </w:p>
    <w:p>
      <w:r>
        <w:t>0 (maximum safe size): Ensures that</w:t>
      </w:r>
    </w:p>
    <w:p>
      <w:r>
        <w:t>logging will not be interrupted and enough</w:t>
      </w:r>
    </w:p>
    <w:p>
      <w:r>
        <w:t>space will be left available for all other</w:t>
      </w:r>
    </w:p>
    <w:p>
      <w:r>
        <w:t>uses of the filestore</w:t>
      </w:r>
    </w:p>
    <w:p>
      <w:r>
        <w:t>1 (minimum size):</w:t>
      </w:r>
    </w:p>
    <w:p>
      <w:r>
        <w:t>2 (user-defined): See 'userDefinedSize'</w:t>
      </w:r>
    </w:p>
    <w:p>
      <w:r>
        <w:t>below</w:t>
      </w:r>
    </w:p>
    <w:p>
      <w:r>
        <w:t>4 U4 - userDefinedSi bytes Sets the maximum amount of space in the</w:t>
      </w:r>
    </w:p>
    <w:p>
      <w:r>
        <w:t>ze filestore that can be used by the logging</w:t>
      </w:r>
    </w:p>
    <w:p>
      <w:r>
        <w:t>task.</w:t>
      </w:r>
    </w:p>
    <w:p>
      <w:r>
        <w:t>This field is only applicable if logSize is set</w:t>
      </w:r>
    </w:p>
    <w:p>
      <w:r>
        <w:t>to user-defined.</w:t>
      </w:r>
    </w:p>
    <w:p>
      <w:r>
        <w:t>UBX-13003221 - R28 Early production information Page 297 of 460</w:t>
      </w:r>
    </w:p>
    <w:p>
      <w:pPr>
        <w:pStyle w:val="Heading2"/>
      </w:pPr>
      <w:r>
        <w:t>Page 313</w:t>
      </w:r>
    </w:p>
    <w:p>
      <w:r>
        <w:t>u-blox 8 / u-blox M8 Receiver description - Manual</w:t>
      </w:r>
    </w:p>
    <w:p>
      <w:r>
        <w:t>Bitfield logCfg</w:t>
      </w:r>
    </w:p>
    <w:p>
      <w:r>
        <w:t>This graphic explains the bits of logCfg</w:t>
      </w:r>
    </w:p>
    <w:p>
      <w:r>
        <w:t>Name Description</w:t>
      </w:r>
    </w:p>
    <w:p>
      <w:r>
        <w:t>circular Log is circular (new entries overwrite old ones in a full log) if this bit set</w:t>
      </w:r>
    </w:p>
    <w:p>
      <w:r>
        <w:t>32.14.3 UBX-LOG-ERASE (0x21 0x03)</w:t>
      </w:r>
    </w:p>
    <w:p>
      <w:r>
        <w:t>32.14.3.1 Erase logged data</w:t>
      </w:r>
    </w:p>
    <w:p>
      <w:r>
        <w:t>Message UBX-LOG-ERASE</w:t>
      </w:r>
    </w:p>
    <w:p>
      <w:r>
        <w:t>Description Erase logged data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Command</w:t>
      </w:r>
    </w:p>
    <w:p>
      <w:r>
        <w:t>Comment This message deactivates the logging system and erases all logged data.</w:t>
      </w:r>
    </w:p>
    <w:p>
      <w:r>
        <w:t>UBX-ACK-ACK or UBX-ACK-NAK are returned to indicate success or failure.</w:t>
      </w:r>
    </w:p>
    <w:p>
      <w:r>
        <w:t>Header Class ID Length (Bytes) Payload Checksum</w:t>
      </w:r>
    </w:p>
    <w:p>
      <w:r>
        <w:t>Message Structure 0xB5 0x62 0x21 0x03 0 see below CK_A CK_B</w:t>
      </w:r>
    </w:p>
    <w:p>
      <w:r>
        <w:t>No payload</w:t>
      </w:r>
    </w:p>
    <w:p>
      <w:r>
        <w:t>32.14.4 UBX-LOG-FINDTIME (0x21 0x0E)</w:t>
      </w:r>
    </w:p>
    <w:p>
      <w:r>
        <w:t>32.14.4.1 Find index of a log entry based on a given time</w:t>
      </w:r>
    </w:p>
    <w:p>
      <w:r>
        <w:t>Message UBX-LOG-FINDTIME</w:t>
      </w:r>
    </w:p>
    <w:p>
      <w:r>
        <w:t>Description Find index of a log entry based on a given time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can be used for a time-based search of a log. It can find the index</w:t>
      </w:r>
    </w:p>
    <w:p>
      <w:r>
        <w:t>of the first log entry with time equal to the given time, otherwise the index of the</w:t>
      </w:r>
    </w:p>
    <w:p>
      <w:r>
        <w:t>most recent entry with time less than the given time. This index can then be</w:t>
      </w:r>
    </w:p>
    <w:p>
      <w:r>
        <w:t>used with the UBX-LOG-RETRIEVE message to provide time-based retrieval of</w:t>
      </w:r>
    </w:p>
    <w:p>
      <w:r>
        <w:t>log entries.</w:t>
      </w:r>
    </w:p>
    <w:p>
      <w:r>
        <w:t>Searching a log is effective for a given time later than the base date (January</w:t>
      </w:r>
    </w:p>
    <w:p>
      <w:r>
        <w:t>1st, 2004). Searching a log for a given time earlier than the base date will result</w:t>
      </w:r>
    </w:p>
    <w:p>
      <w:r>
        <w:t>in an 'entry not found' response. (Searching a log for a given time earlier than the</w:t>
      </w:r>
    </w:p>
    <w:p>
      <w:r>
        <w:t>base date will result in a UBX-ACK-NAK message in protocol versions less than</w:t>
      </w:r>
    </w:p>
    <w:p>
      <w:r>
        <w:t>18).</w:t>
      </w:r>
    </w:p>
    <w:p>
      <w:r>
        <w:t>Searching a log for a given time greater than the last recorded entry's time will</w:t>
      </w:r>
    </w:p>
    <w:p>
      <w:r>
        <w:t>return the index of the last recorded entry. (If the logging has stopped due to</w:t>
      </w:r>
    </w:p>
    <w:p>
      <w:r>
        <w:t>lack of file space, such a search will result in a UBX-ACK-NAK message in</w:t>
      </w:r>
    </w:p>
    <w:p>
      <w:r>
        <w:t>UBX-13003221 - R28 Early production information Page 298 of 460</w:t>
      </w:r>
    </w:p>
    <w:p>
      <w:pPr>
        <w:pStyle w:val="Heading2"/>
      </w:pPr>
      <w:r>
        <w:t>Page 314</w:t>
      </w:r>
    </w:p>
    <w:p>
      <w:r>
        <w:t>u-blox 8 / u-blox M8 Receiver description - Manual</w:t>
      </w:r>
    </w:p>
    <w:p>
      <w:r>
        <w:t>protocol versions less than 18).</w:t>
      </w:r>
    </w:p>
    <w:p>
      <w:r>
        <w:t>Header Class ID Length (Bytes) Payload Checksum</w:t>
      </w:r>
    </w:p>
    <w:p>
      <w:r>
        <w:t>Message Structure 0xB5 0x62 0x21 0x0E 10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U1 - type - Message type, 0 for request</w:t>
      </w:r>
    </w:p>
    <w:p>
      <w:r>
        <w:t>2 U2 - year - Year (1-65635) of UTC time</w:t>
      </w:r>
    </w:p>
    <w:p>
      <w:r>
        <w:t>4 U1 - month - Month (1-12) of UTC time</w:t>
      </w:r>
    </w:p>
    <w:p>
      <w:r>
        <w:t>5 U1 - day - Day (1-31) of UTC time</w:t>
      </w:r>
    </w:p>
    <w:p>
      <w:r>
        <w:t>6 U1 - hour - Hour (0-23) of UTC time</w:t>
      </w:r>
    </w:p>
    <w:p>
      <w:r>
        <w:t>7 U1 - minute - Minute (0-59) of UTC time</w:t>
      </w:r>
    </w:p>
    <w:p>
      <w:r>
        <w:t>8 U1 - second - Second (0-60) of UTC time</w:t>
      </w:r>
    </w:p>
    <w:p>
      <w:r>
        <w:t>9 U1 - reserved1 - Reserved</w:t>
      </w:r>
    </w:p>
    <w:p>
      <w:r>
        <w:t>32.14.4.2 Response to FINDTIME request</w:t>
      </w:r>
    </w:p>
    <w:p>
      <w:r>
        <w:t>Message UBX-LOG-FINDTIME</w:t>
      </w:r>
    </w:p>
    <w:p>
      <w:r>
        <w:t>Description Response to FINDTIME request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0x21 0x0E 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(0x01 for this version)</w:t>
      </w:r>
    </w:p>
    <w:p>
      <w:r>
        <w:t>1 U1 - type - Message type, 1 for response</w:t>
      </w:r>
    </w:p>
    <w:p>
      <w:r>
        <w:t>2 U1[2] - reserved1 - Reserved</w:t>
      </w:r>
    </w:p>
    <w:p>
      <w:r>
        <w:t>4 U4 - entryNumber - Index of the first log entry with time =</w:t>
      </w:r>
    </w:p>
    <w:p>
      <w:r>
        <w:t>given time, otherwise index of the most</w:t>
      </w:r>
    </w:p>
    <w:p>
      <w:r>
        <w:t>recent entry with time &lt; given time. If</w:t>
      </w:r>
    </w:p>
    <w:p>
      <w:r>
        <w:t>0xFFFFFFFF, no log entry found with time</w:t>
      </w:r>
    </w:p>
    <w:p>
      <w:r>
        <w:t>&lt;= given time. The indexing of log entries</w:t>
      </w:r>
    </w:p>
    <w:p>
      <w:r>
        <w:t>is zero-based.</w:t>
      </w:r>
    </w:p>
    <w:p>
      <w:r>
        <w:t>UBX-13003221 - R28 Early production information Page 299 of 460</w:t>
      </w:r>
    </w:p>
    <w:p>
      <w:pPr>
        <w:pStyle w:val="Heading2"/>
      </w:pPr>
      <w:r>
        <w:t>Page 315</w:t>
      </w:r>
    </w:p>
    <w:p>
      <w:r>
        <w:t>u-blox 8 / u-blox M8 Receiver description - Manual</w:t>
      </w:r>
    </w:p>
    <w:p>
      <w:r>
        <w:t>32.14.5 UBX-LOG-INFO (0x21 0x08)</w:t>
      </w:r>
    </w:p>
    <w:p>
      <w:r>
        <w:t>32.14.5.1 Poll for log information</w:t>
      </w:r>
    </w:p>
    <w:p>
      <w:r>
        <w:t>Message UBX-LOG-INFO</w:t>
      </w:r>
    </w:p>
    <w:p>
      <w:r>
        <w:t>Description Poll for log information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Upon sending of this message, the receiver returns UBX-LOG-INFO as defined</w:t>
      </w:r>
    </w:p>
    <w:p>
      <w:r>
        <w:t>below.</w:t>
      </w:r>
    </w:p>
    <w:p>
      <w:r>
        <w:t>Header Class ID Length (Bytes) Payload Checksum</w:t>
      </w:r>
    </w:p>
    <w:p>
      <w:r>
        <w:t>Message Structure 0xB5 0x62 0x21 0x08 0 see below CK_A CK_B</w:t>
      </w:r>
    </w:p>
    <w:p>
      <w:r>
        <w:t>No payload</w:t>
      </w:r>
    </w:p>
    <w:p>
      <w:r>
        <w:t>32.14.5.2 Log information</w:t>
      </w:r>
    </w:p>
    <w:p>
      <w:r>
        <w:t>Message UBX-LOG-INFO</w:t>
      </w:r>
    </w:p>
    <w:p>
      <w:r>
        <w:t>Description Log information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This message is used to report information about the logging subsystem.</w:t>
      </w:r>
    </w:p>
    <w:p>
      <w:r>
        <w:t>Note:</w:t>
      </w:r>
    </w:p>
    <w:p>
      <w:r>
        <w:t>• The reported maximum log size will be smaller than that originally specified in</w:t>
      </w:r>
    </w:p>
    <w:p>
      <w:r>
        <w:t>LOG-CREATE due to logging and filestore implementation overheads.</w:t>
      </w:r>
    </w:p>
    <w:p>
      <w:r>
        <w:t>• Log entries are compressed in a variable length fashion, so it may be difficult</w:t>
      </w:r>
    </w:p>
    <w:p>
      <w:r>
        <w:t>to predict log space usage with any precision.</w:t>
      </w:r>
    </w:p>
    <w:p>
      <w:r>
        <w:t>• There may be times when the receiver does not have an accurate time (e.g. if</w:t>
      </w:r>
    </w:p>
    <w:p>
      <w:r>
        <w:t>the week number is not yet known), in which case some entries will not have a</w:t>
      </w:r>
    </w:p>
    <w:p>
      <w:r>
        <w:t>timestamp. This may result in the oldest/newest entry time values not taking</w:t>
      </w:r>
    </w:p>
    <w:p>
      <w:r>
        <w:t>account of these entries.</w:t>
      </w:r>
    </w:p>
    <w:p>
      <w:r>
        <w:t>Header Class ID Length (Bytes) Payload Checksum</w:t>
      </w:r>
    </w:p>
    <w:p>
      <w:r>
        <w:t>Message Structure 0xB5 0x62 0x21 0x08 48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(0x01 for this version)</w:t>
      </w:r>
    </w:p>
    <w:p>
      <w:r>
        <w:t>1 U1[3] - reserved1 - Reserved</w:t>
      </w:r>
    </w:p>
    <w:p>
      <w:r>
        <w:t>4 U4 - filestoreCapa bytes The capacity of the filestore</w:t>
      </w:r>
    </w:p>
    <w:p>
      <w:r>
        <w:t>city</w:t>
      </w:r>
    </w:p>
    <w:p>
      <w:r>
        <w:t>8 U1[8] - reserved2 - Reserved</w:t>
      </w:r>
    </w:p>
    <w:p>
      <w:r>
        <w:t>16 U4 - currentMaxLog bytes The maximum size the current log is</w:t>
      </w:r>
    </w:p>
    <w:p>
      <w:r>
        <w:t>Size allowed to grow to</w:t>
      </w:r>
    </w:p>
    <w:p>
      <w:r>
        <w:t>20 U4 - currentLogSiz bytes Approximate amount of space in log</w:t>
      </w:r>
    </w:p>
    <w:p>
      <w:r>
        <w:t>e currently occupied</w:t>
      </w:r>
    </w:p>
    <w:p>
      <w:r>
        <w:t>UBX-13003221 - R28 Early production information Page 300 of 460</w:t>
      </w:r>
    </w:p>
    <w:p>
      <w:pPr>
        <w:pStyle w:val="Heading2"/>
      </w:pPr>
      <w:r>
        <w:t>Page 316</w:t>
      </w:r>
    </w:p>
    <w:p>
      <w:r>
        <w:t>u-blox 8 / u-blox M8 Receiver description - Manual</w:t>
      </w:r>
    </w:p>
    <w:p>
      <w:r>
        <w:t>UBX-LOG-INFO continued</w:t>
      </w:r>
    </w:p>
    <w:p>
      <w:r>
        <w:t>Byte Offset Number Scaling Name Unit Description</w:t>
      </w:r>
    </w:p>
    <w:p>
      <w:r>
        <w:t>Format</w:t>
      </w:r>
    </w:p>
    <w:p>
      <w:r>
        <w:t>24 U4 - entryCount - Number of entries in the log.</w:t>
      </w:r>
    </w:p>
    <w:p>
      <w:r>
        <w:t>Note: for circular logs this value will</w:t>
      </w:r>
    </w:p>
    <w:p>
      <w:r>
        <w:t>decrease when a group of entries is</w:t>
      </w:r>
    </w:p>
    <w:p>
      <w:r>
        <w:t>deleted to make space for new ones.</w:t>
      </w:r>
    </w:p>
    <w:p>
      <w:r>
        <w:t>28 U2 - oldestYear - Oldest entry UTC year (1-65635) or zero if</w:t>
      </w:r>
    </w:p>
    <w:p>
      <w:r>
        <w:t>there are no entries with known time</w:t>
      </w:r>
    </w:p>
    <w:p>
      <w:r>
        <w:t>30 U1 - oldestMonth - Oldest month (1-12)</w:t>
      </w:r>
    </w:p>
    <w:p>
      <w:r>
        <w:t>31 U1 - oldestDay - Oldest day (1-31)</w:t>
      </w:r>
    </w:p>
    <w:p>
      <w:r>
        <w:t>32 U1 - oldestHour - Oldest hour (0-23)</w:t>
      </w:r>
    </w:p>
    <w:p>
      <w:r>
        <w:t>33 U1 - oldestMinute - Oldest minute (0-59)</w:t>
      </w:r>
    </w:p>
    <w:p>
      <w:r>
        <w:t>34 U1 - oldestSecond - Oldest second (0-60)</w:t>
      </w:r>
    </w:p>
    <w:p>
      <w:r>
        <w:t>35 U1 - reserved3 - Reserved</w:t>
      </w:r>
    </w:p>
    <w:p>
      <w:r>
        <w:t>36 U2 - newestYear - Newest year (1-65635) or zero if there are</w:t>
      </w:r>
    </w:p>
    <w:p>
      <w:r>
        <w:t>no entries with known time</w:t>
      </w:r>
    </w:p>
    <w:p>
      <w:r>
        <w:t>38 U1 - newestMonth - Newest month (1-12)</w:t>
      </w:r>
    </w:p>
    <w:p>
      <w:r>
        <w:t>39 U1 - newestDay - Newest day (1-31)</w:t>
      </w:r>
    </w:p>
    <w:p>
      <w:r>
        <w:t>40 U1 - newestHour - Newest hour (0-23)</w:t>
      </w:r>
    </w:p>
    <w:p>
      <w:r>
        <w:t>41 U1 - newestMinute - Newest minute (0-59)</w:t>
      </w:r>
    </w:p>
    <w:p>
      <w:r>
        <w:t>42 U1 - newestSecond - Newest second (0-60)</w:t>
      </w:r>
    </w:p>
    <w:p>
      <w:r>
        <w:t>43 U1 - reserved4 - Reserved</w:t>
      </w:r>
    </w:p>
    <w:p>
      <w:r>
        <w:t>44 X1 - status - Log status flags (see graphic below)</w:t>
      </w:r>
    </w:p>
    <w:p>
      <w:r>
        <w:t>45 U1[3] - reserved5 - Reserved</w:t>
      </w:r>
    </w:p>
    <w:p>
      <w:r>
        <w:t>Bitfield status</w:t>
      </w:r>
    </w:p>
    <w:p>
      <w:r>
        <w:t>This graphic explains the bits of status</w:t>
      </w:r>
    </w:p>
    <w:p>
      <w:r>
        <w:t>Name Description</w:t>
      </w:r>
    </w:p>
    <w:p>
      <w:r>
        <w:t>recording Log entry recording is currently turned on</w:t>
      </w:r>
    </w:p>
    <w:p>
      <w:r>
        <w:t>inactive Logging system not active - no log present</w:t>
      </w:r>
    </w:p>
    <w:p>
      <w:r>
        <w:t>circular The current log is circular</w:t>
      </w:r>
    </w:p>
    <w:p>
      <w:r>
        <w:t>UBX-13003221 - R28 Early production information Page 301 of 460</w:t>
      </w:r>
    </w:p>
    <w:p>
      <w:pPr>
        <w:pStyle w:val="Heading2"/>
      </w:pPr>
      <w:r>
        <w:t>Page 317</w:t>
      </w:r>
    </w:p>
    <w:p>
      <w:r>
        <w:t>u-blox 8 / u-blox M8 Receiver description - Manual</w:t>
      </w:r>
    </w:p>
    <w:p>
      <w:r>
        <w:t>32.14.6 UBX-LOG-RETRIEVEBATCH (0x21 0x10)</w:t>
      </w:r>
    </w:p>
    <w:p>
      <w:r>
        <w:t>32.14.6.1 Request batch data</w:t>
      </w:r>
    </w:p>
    <w:p>
      <w:r>
        <w:t>Message UBX-LOG-RETRIEVEBATCH</w:t>
      </w:r>
    </w:p>
    <w:p>
      <w:r>
        <w:t>Description Request batch data</w:t>
      </w:r>
    </w:p>
    <w:p>
      <w:r>
        <w:t>Firmware Supported on:</w:t>
      </w:r>
    </w:p>
    <w:p>
      <w:r>
        <w:t>• u-blox 8 / u-blox M8 with protocol version 23.01</w:t>
      </w:r>
    </w:p>
    <w:p>
      <w:r>
        <w:t>Type Command</w:t>
      </w:r>
    </w:p>
    <w:p>
      <w:r>
        <w:t>Comment This message is used to request batched data.</w:t>
      </w:r>
    </w:p>
    <w:p>
      <w:r>
        <w:t>Batch entries are returned in chronological order, using one UBX-LOG-BATCH per</w:t>
      </w:r>
    </w:p>
    <w:p>
      <w:r>
        <w:t>navigation epoch.</w:t>
      </w:r>
    </w:p>
    <w:p>
      <w:r>
        <w:t>The speed of transfer can be maximized by using a high data rate.</w:t>
      </w:r>
    </w:p>
    <w:p>
      <w:r>
        <w:t>See Data Batching for more information.</w:t>
      </w:r>
    </w:p>
    <w:p>
      <w:r>
        <w:t>Header Class ID Length (Bytes) Payload Checksum</w:t>
      </w:r>
    </w:p>
    <w:p>
      <w:r>
        <w:t>Message Structure 0xB5 0x62 0x21 0x10 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X1 - flags - Flags (see graphic below)</w:t>
      </w:r>
    </w:p>
    <w:p>
      <w:r>
        <w:t>2 U1[2] - reserved1 - Reserved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sendMonFirst Send UBX-MON-BATCH message before sending the UBX-LOG-BATCH message(s).</w:t>
      </w:r>
    </w:p>
    <w:p>
      <w:r>
        <w:t>UBX-13003221 - R28 Early production information Page 302 of 460</w:t>
      </w:r>
    </w:p>
    <w:p>
      <w:pPr>
        <w:pStyle w:val="Heading2"/>
      </w:pPr>
      <w:r>
        <w:t>Page 318</w:t>
      </w:r>
    </w:p>
    <w:p>
      <w:r>
        <w:t>u-blox 8 / u-blox M8 Receiver description - Manual</w:t>
      </w:r>
    </w:p>
    <w:p>
      <w:r>
        <w:t>32.14.7 UBX-LOG-RETRIEVEPOSEXTRA (0x21 0x0f)</w:t>
      </w:r>
    </w:p>
    <w:p>
      <w:r>
        <w:t>32.14.7.1 Odometer log entry</w:t>
      </w:r>
    </w:p>
    <w:p>
      <w:r>
        <w:t>Message UBX-LOG-RETRIEVEPOSEXTRA</w:t>
      </w:r>
    </w:p>
    <w:p>
      <w:r>
        <w:t>Description Odometer log entry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This message is used to report an odometer log entry</w:t>
      </w:r>
    </w:p>
    <w:p>
      <w:r>
        <w:t>Header Class ID Length (Bytes) Payload Checksum</w:t>
      </w:r>
    </w:p>
    <w:p>
      <w:r>
        <w:t>Message Structure 0xB5 0x62 0x21 0x0f 32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entryIndex - The index of this log entry</w:t>
      </w:r>
    </w:p>
    <w:p>
      <w:r>
        <w:t>4 U1 - version - Message version (0x00 for this version)</w:t>
      </w:r>
    </w:p>
    <w:p>
      <w:r>
        <w:t>5 U1 - reserved1 - Reserved</w:t>
      </w:r>
    </w:p>
    <w:p>
      <w:r>
        <w:t>6 U2 - year - Year (1-65635) of UTC time. Will be zero if</w:t>
      </w:r>
    </w:p>
    <w:p>
      <w:r>
        <w:t>time not known</w:t>
      </w:r>
    </w:p>
    <w:p>
      <w:r>
        <w:t>8 U1 - month - Month (1-12) of UTC time</w:t>
      </w:r>
    </w:p>
    <w:p>
      <w:r>
        <w:t>9 U1 - day - Day (1-31) of UTC time</w:t>
      </w:r>
    </w:p>
    <w:p>
      <w:r>
        <w:t>10 U1 - hour - Hour (0-23) of UTC time</w:t>
      </w:r>
    </w:p>
    <w:p>
      <w:r>
        <w:t>11 U1 - minute - Minute (0-59) of UTC time</w:t>
      </w:r>
    </w:p>
    <w:p>
      <w:r>
        <w:t>12 U1 - second - Second (0-60) of UTC time</w:t>
      </w:r>
    </w:p>
    <w:p>
      <w:r>
        <w:t>13 U1[3] - reserved2 - Reserved</w:t>
      </w:r>
    </w:p>
    <w:p>
      <w:r>
        <w:t>16 U4 - distance - Odometer distance traveled since the last</w:t>
      </w:r>
    </w:p>
    <w:p>
      <w:r>
        <w:t>time the odometer was reset by a UBX-</w:t>
      </w:r>
    </w:p>
    <w:p>
      <w:r>
        <w:t>NAV-RESETODO</w:t>
      </w:r>
    </w:p>
    <w:p>
      <w:r>
        <w:t>20 U1[12] - reserved3 - Reserved</w:t>
      </w:r>
    </w:p>
    <w:p>
      <w:r>
        <w:t>32.14.8 UBX-LOG-RETRIEVEPOS (0x21 0x0b)</w:t>
      </w:r>
    </w:p>
    <w:p>
      <w:r>
        <w:t>32.14.8.1 Position fix log entry</w:t>
      </w:r>
    </w:p>
    <w:p>
      <w:r>
        <w:t>Message UBX-LOG-RETRIEVEPOS</w:t>
      </w:r>
    </w:p>
    <w:p>
      <w:r>
        <w:t>Description Position fix log entry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This message is used to report a position fix log entry</w:t>
      </w:r>
    </w:p>
    <w:p>
      <w:r>
        <w:t>Header Class ID Length (Bytes) Payload Checksum</w:t>
      </w:r>
    </w:p>
    <w:p>
      <w:r>
        <w:t>Message Structure 0xB5 0x62 0x21 0x0b 40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entryIndex - The index of this log entry</w:t>
      </w:r>
    </w:p>
    <w:p>
      <w:r>
        <w:t>UBX-13003221 - R28 Early production information Page 303 of 460</w:t>
      </w:r>
    </w:p>
    <w:p>
      <w:pPr>
        <w:pStyle w:val="Heading2"/>
      </w:pPr>
      <w:r>
        <w:t>Page 319</w:t>
      </w:r>
    </w:p>
    <w:p>
      <w:r>
        <w:t>u-blox 8 / u-blox M8 Receiver description - Manual</w:t>
      </w:r>
    </w:p>
    <w:p>
      <w:r>
        <w:t>UBX-LOG-RETRIEVEPOS continued</w:t>
      </w:r>
    </w:p>
    <w:p>
      <w:r>
        <w:t>Byte Offset Number Scaling Name Unit Description</w:t>
      </w:r>
    </w:p>
    <w:p>
      <w:r>
        <w:t>Format</w:t>
      </w:r>
    </w:p>
    <w:p>
      <w:r>
        <w:t>4 I4 1e-7 lon deg Longitude</w:t>
      </w:r>
    </w:p>
    <w:p>
      <w:r>
        <w:t>8 I4 1e-7 lat deg Latitude</w:t>
      </w:r>
    </w:p>
    <w:p>
      <w:r>
        <w:t>12 I4 - hMSL mm Height above mean sea level</w:t>
      </w:r>
    </w:p>
    <w:p>
      <w:r>
        <w:t>16 U4 - hAcc mm Horizontal accuracy estimate</w:t>
      </w:r>
    </w:p>
    <w:p>
      <w:r>
        <w:t>20 U4 - gSpeed mm/s Ground speed (2-D)</w:t>
      </w:r>
    </w:p>
    <w:p>
      <w:r>
        <w:t>24 U4 1e-5 heading deg Heading</w:t>
      </w:r>
    </w:p>
    <w:p>
      <w:r>
        <w:t>28 U1 - version - Message version (0x00 for this version)</w:t>
      </w:r>
    </w:p>
    <w:p>
      <w:r>
        <w:t>29 U1 - fixType - Fix type:</w:t>
      </w:r>
    </w:p>
    <w:p>
      <w:r>
        <w:t>0x01: Dead Reckoning only</w:t>
      </w:r>
    </w:p>
    <w:p>
      <w:r>
        <w:t>0x02: 2D-Fix</w:t>
      </w:r>
    </w:p>
    <w:p>
      <w:r>
        <w:t>0x03: 3D-Fix</w:t>
      </w:r>
    </w:p>
    <w:p>
      <w:r>
        <w:t>0x04: GNSS + Dead Reckoning combined</w:t>
      </w:r>
    </w:p>
    <w:p>
      <w:r>
        <w:t>30 U2 - year - Year (1-65635) of UTC time</w:t>
      </w:r>
    </w:p>
    <w:p>
      <w:r>
        <w:t>32 U1 - month - Month (1-12) of UTC time</w:t>
      </w:r>
    </w:p>
    <w:p>
      <w:r>
        <w:t>33 U1 - day - Day (1-31) of UTC time</w:t>
      </w:r>
    </w:p>
    <w:p>
      <w:r>
        <w:t>34 U1 - hour - Hour (0-23) of UTC time</w:t>
      </w:r>
    </w:p>
    <w:p>
      <w:r>
        <w:t>35 U1 - minute - Minute (0-59) of UTC time</w:t>
      </w:r>
    </w:p>
    <w:p>
      <w:r>
        <w:t>36 U1 - second - Second (0-60) of UTC time</w:t>
      </w:r>
    </w:p>
    <w:p>
      <w:r>
        <w:t>37 U1 - reserved1 - Reserved</w:t>
      </w:r>
    </w:p>
    <w:p>
      <w:r>
        <w:t>38 U1 - numSV - Number of satellites used in the position</w:t>
      </w:r>
    </w:p>
    <w:p>
      <w:r>
        <w:t>fix</w:t>
      </w:r>
    </w:p>
    <w:p>
      <w:r>
        <w:t>39 U1 - reserved2 - Reserved</w:t>
      </w:r>
    </w:p>
    <w:p>
      <w:r>
        <w:t>32.14.9 UBX-LOG-RETRIEVESTRING (0x21 0x0d)</w:t>
      </w:r>
    </w:p>
    <w:p>
      <w:r>
        <w:t>32.14.9.1 Byte string log entry</w:t>
      </w:r>
    </w:p>
    <w:p>
      <w:r>
        <w:t>Message UBX-LOG-RETRIEVESTRING</w:t>
      </w:r>
    </w:p>
    <w:p>
      <w:r>
        <w:t>Description Byte string log entry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This message is used to report a byte string log entry</w:t>
      </w:r>
    </w:p>
    <w:p>
      <w:r>
        <w:t>Header Class ID Length (Bytes) Payload Checksum</w:t>
      </w:r>
    </w:p>
    <w:p>
      <w:r>
        <w:t>Message Structure 0xB5 0x62 0x21 0x0d 16 + 1*byteCount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entryIndex - The index of this log entry</w:t>
      </w:r>
    </w:p>
    <w:p>
      <w:r>
        <w:t>4 U1 - version - Message version (0x00 for this version)</w:t>
      </w:r>
    </w:p>
    <w:p>
      <w:r>
        <w:t>5 U1 - reserved1 - Reserved</w:t>
      </w:r>
    </w:p>
    <w:p>
      <w:r>
        <w:t>6 U2 - year - Year (1-65635) of UTC time. Will be zero if</w:t>
      </w:r>
    </w:p>
    <w:p>
      <w:r>
        <w:t>time not known</w:t>
      </w:r>
    </w:p>
    <w:p>
      <w:r>
        <w:t>8 U1 - month - Month (1-12) of UTC time</w:t>
      </w:r>
    </w:p>
    <w:p>
      <w:r>
        <w:t>UBX-13003221 - R28 Early production information Page 304 of 460</w:t>
      </w:r>
    </w:p>
    <w:p>
      <w:pPr>
        <w:pStyle w:val="Heading2"/>
      </w:pPr>
      <w:r>
        <w:t>Page 320</w:t>
      </w:r>
    </w:p>
    <w:p>
      <w:r>
        <w:t>u-blox 8 / u-blox M8 Receiver description - Manual</w:t>
      </w:r>
    </w:p>
    <w:p>
      <w:r>
        <w:t>UBX-LOG-RETRIEVESTRING continued</w:t>
      </w:r>
    </w:p>
    <w:p>
      <w:r>
        <w:t>Byte Offset Number Scaling Name Unit Description</w:t>
      </w:r>
    </w:p>
    <w:p>
      <w:r>
        <w:t>Format</w:t>
      </w:r>
    </w:p>
    <w:p>
      <w:r>
        <w:t>9 U1 - day - Day (1-31) of UTC time</w:t>
      </w:r>
    </w:p>
    <w:p>
      <w:r>
        <w:t>10 U1 - hour - Hour (0-23) of UTC time</w:t>
      </w:r>
    </w:p>
    <w:p>
      <w:r>
        <w:t>11 U1 - minute - Minute (0-59) of UTC time</w:t>
      </w:r>
    </w:p>
    <w:p>
      <w:r>
        <w:t>12 U1 - second - Second (0-60) of UTC time</w:t>
      </w:r>
    </w:p>
    <w:p>
      <w:r>
        <w:t>13 U1 - reserved2 - Reserved</w:t>
      </w:r>
    </w:p>
    <w:p>
      <w:r>
        <w:t>14 U2 - byteCount - Size of string in bytes</w:t>
      </w:r>
    </w:p>
    <w:p>
      <w:r>
        <w:t>Start of repeated block (byteCount times)</w:t>
      </w:r>
    </w:p>
    <w:p>
      <w:r>
        <w:t>16 + 1*N U1 - bytes - The bytes of the string</w:t>
      </w:r>
    </w:p>
    <w:p>
      <w:r>
        <w:t>End of repeated block</w:t>
      </w:r>
    </w:p>
    <w:p>
      <w:r>
        <w:t>32.14.10 UBX-LOG-RETRIEVE (0x21 0x09)</w:t>
      </w:r>
    </w:p>
    <w:p>
      <w:r>
        <w:t>32.14.10.1 Request log data</w:t>
      </w:r>
    </w:p>
    <w:p>
      <w:r>
        <w:t>Message UBX-LOG-RETRIEVE</w:t>
      </w:r>
    </w:p>
    <w:p>
      <w:r>
        <w:t>Description Request log data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Command</w:t>
      </w:r>
    </w:p>
    <w:p>
      <w:r>
        <w:t>Comment This message is used to request logged data (log recording must first be</w:t>
      </w:r>
    </w:p>
    <w:p>
      <w:r>
        <w:t>disabled, see UBX-CFG-LOGFILTER).</w:t>
      </w:r>
    </w:p>
    <w:p>
      <w:r>
        <w:t>Log entries are returned in chronological order, using the messages UBX-LOG-</w:t>
      </w:r>
    </w:p>
    <w:p>
      <w:r>
        <w:t>RETRIEVEPOS and UBX-LOG-RETRIEVESTRING. If the odometer was enabled at</w:t>
      </w:r>
    </w:p>
    <w:p>
      <w:r>
        <w:t>the time a position was logged, then message UBX-LOG-RETRIEVEPOSEXTRA will</w:t>
      </w:r>
    </w:p>
    <w:p>
      <w:r>
        <w:t>also be used. The maximum number of entries that can be returned in response</w:t>
      </w:r>
    </w:p>
    <w:p>
      <w:r>
        <w:t>to a single UBX-LOG-RETRIEVE message is 256. If more entries than this are</w:t>
      </w:r>
    </w:p>
    <w:p>
      <w:r>
        <w:t>required the message will need to be sent multiple times with different</w:t>
      </w:r>
    </w:p>
    <w:p>
      <w:r>
        <w:t>startNumbers. The retrieve will be stopped if any UBX-LOG message is received.</w:t>
      </w:r>
    </w:p>
    <w:p>
      <w:r>
        <w:t>The speed of transfer can be maximized by using a high data rate and</w:t>
      </w:r>
    </w:p>
    <w:p>
      <w:r>
        <w:t>temporarily stopping the GPS processing (see UBX-CFG-RST).</w:t>
      </w:r>
    </w:p>
    <w:p>
      <w:r>
        <w:t>Header Class ID Length (Bytes) Payload Checksum</w:t>
      </w:r>
    </w:p>
    <w:p>
      <w:r>
        <w:t>Message Structure 0xB5 0x62 0x21 0x09 12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startNumber - Index of first log entry to be transferred. If</w:t>
      </w:r>
    </w:p>
    <w:p>
      <w:r>
        <w:t>it is larger than the index of the last</w:t>
      </w:r>
    </w:p>
    <w:p>
      <w:r>
        <w:t>available log entry, then the first log entry</w:t>
      </w:r>
    </w:p>
    <w:p>
      <w:r>
        <w:t>to be transferred is the last available log</w:t>
      </w:r>
    </w:p>
    <w:p>
      <w:r>
        <w:t>entry. The indexing of log entries is zero-</w:t>
      </w:r>
    </w:p>
    <w:p>
      <w:r>
        <w:t>based.</w:t>
      </w:r>
    </w:p>
    <w:p>
      <w:r>
        <w:t>UBX-13003221 - R28 Early production information Page 305 of 460</w:t>
      </w:r>
    </w:p>
    <w:p>
      <w:pPr>
        <w:pStyle w:val="Heading2"/>
      </w:pPr>
      <w:r>
        <w:t>Page 321</w:t>
      </w:r>
    </w:p>
    <w:p>
      <w:r>
        <w:t>u-blox 8 / u-blox M8 Receiver description - Manual</w:t>
      </w:r>
    </w:p>
    <w:p>
      <w:r>
        <w:t>UBX-LOG-RETRIEVE continued</w:t>
      </w:r>
    </w:p>
    <w:p>
      <w:r>
        <w:t>Byte Offset Number Scaling Name Unit Description</w:t>
      </w:r>
    </w:p>
    <w:p>
      <w:r>
        <w:t>Format</w:t>
      </w:r>
    </w:p>
    <w:p>
      <w:r>
        <w:t>4 U4 - entryCount - Number of log entries to transfer in total</w:t>
      </w:r>
    </w:p>
    <w:p>
      <w:r>
        <w:t>including the first entry to be transferred.</w:t>
      </w:r>
    </w:p>
    <w:p>
      <w:r>
        <w:t>If it is larger than the log entries available</w:t>
      </w:r>
    </w:p>
    <w:p>
      <w:r>
        <w:t>starting from the first entry to be</w:t>
      </w:r>
    </w:p>
    <w:p>
      <w:r>
        <w:t>transferred, then only the available log</w:t>
      </w:r>
    </w:p>
    <w:p>
      <w:r>
        <w:t>entries are transferred followed by a UBX-</w:t>
      </w:r>
    </w:p>
    <w:p>
      <w:r>
        <w:t>ACK-NAK. The maximum is 256.</w:t>
      </w:r>
    </w:p>
    <w:p>
      <w:r>
        <w:t>8 U1 - version - Message version (0x00 for this version)</w:t>
      </w:r>
    </w:p>
    <w:p>
      <w:r>
        <w:t>9 U1[3] - reserved1 - Reserved</w:t>
      </w:r>
    </w:p>
    <w:p>
      <w:r>
        <w:t>32.14.11 UBX-LOG-STRING (0x21 0x04)</w:t>
      </w:r>
    </w:p>
    <w:p>
      <w:r>
        <w:t>32.14.11.1 Store arbitrary string in on-board flash</w:t>
      </w:r>
    </w:p>
    <w:p>
      <w:r>
        <w:t>Message UBX-LOG-STRING</w:t>
      </w:r>
    </w:p>
    <w:p>
      <w:r>
        <w:t>Description Store arbitrary string in on-board flash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Command</w:t>
      </w:r>
    </w:p>
    <w:p>
      <w:r>
        <w:t>Comment This message can be used to store an arbitrary byte string in the on-board flash</w:t>
      </w:r>
    </w:p>
    <w:p>
      <w:r>
        <w:t>memory. The maximum length that can be stored is 256 bytes.</w:t>
      </w:r>
    </w:p>
    <w:p>
      <w:r>
        <w:t>Header Class ID Length (Bytes) Payload Checksum</w:t>
      </w:r>
    </w:p>
    <w:p>
      <w:r>
        <w:t>Message Structure 0xB5 0x62 0x21 0x04 0 + 1*N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Start of repeated block (N times)</w:t>
      </w:r>
    </w:p>
    <w:p>
      <w:r>
        <w:t>N*1 U1 - bytes - The string of bytes to be logged</w:t>
      </w:r>
    </w:p>
    <w:p>
      <w:r>
        <w:t>(maximum 256)</w:t>
      </w:r>
    </w:p>
    <w:p>
      <w:r>
        <w:t>End of repeated block</w:t>
      </w:r>
    </w:p>
    <w:p>
      <w:r>
        <w:t>UBX-13003221 - R28 Early production information Page 306 of 460</w:t>
      </w:r>
    </w:p>
    <w:p>
      <w:pPr>
        <w:pStyle w:val="Heading2"/>
      </w:pPr>
      <w:r>
        <w:t>Page 322</w:t>
      </w:r>
    </w:p>
    <w:p>
      <w:r>
        <w:t>u-blox 8 / u-blox M8 Receiver description - Manual</w:t>
      </w:r>
    </w:p>
    <w:p>
      <w:r>
        <w:t>32.15 UBX-MGA (0x13)</w:t>
      </w:r>
    </w:p>
    <w:p>
      <w:r>
        <w:t>Multiple GNSS Assistance Messages: i.e. Assistance data for various GNSS.</w:t>
      </w:r>
    </w:p>
    <w:p>
      <w:r>
        <w:t>Messages in the MGA class are used for GNSS aiding information from and to the receiver.</w:t>
      </w:r>
    </w:p>
    <w:p>
      <w:r>
        <w:t>32.15.1 UBX-MGA-ACK (0x13 0x60)</w:t>
      </w:r>
    </w:p>
    <w:p>
      <w:r>
        <w:t>32.15.1.1 UBX-MGA-ACK-DATA0</w:t>
      </w:r>
    </w:p>
    <w:p>
      <w:r>
        <w:t>Message UBX-MGA-ACK-DATA0</w:t>
      </w:r>
    </w:p>
    <w:p>
      <w:r>
        <w:t>Description Multiple GNSS acknowledge message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This message is sent by a u-blox receiver to acknowledge the receipt of an</w:t>
      </w:r>
    </w:p>
    <w:p>
      <w:r>
        <w:t>assistance message.</w:t>
      </w:r>
    </w:p>
    <w:p>
      <w:r>
        <w:t>Acknowledgments are enabled by setting the ackAiding parameter in the UBX-</w:t>
      </w:r>
    </w:p>
    <w:p>
      <w:r>
        <w:t>CFG-NAVX5 message.</w:t>
      </w:r>
    </w:p>
    <w:p>
      <w:r>
        <w:t>See the description of flow control for details.</w:t>
      </w:r>
    </w:p>
    <w:p>
      <w:r>
        <w:t>Header Class ID Length (Bytes) Payload Checksum</w:t>
      </w:r>
    </w:p>
    <w:p>
      <w:r>
        <w:t>Message Structure 0xB5 0x62 0x13 0x60 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Type of acknowledgment:</w:t>
      </w:r>
    </w:p>
    <w:p>
      <w:r>
        <w:t>0: The message was not used by the</w:t>
      </w:r>
    </w:p>
    <w:p>
      <w:r>
        <w:t>receiver (see infoCode field for an</w:t>
      </w:r>
    </w:p>
    <w:p>
      <w:r>
        <w:t>indication of why)</w:t>
      </w:r>
    </w:p>
    <w:p>
      <w:r>
        <w:t>1: The message was accepted for use by</w:t>
      </w:r>
    </w:p>
    <w:p>
      <w:r>
        <w:t>the receiver (the infoCode field will be 0)</w:t>
      </w:r>
    </w:p>
    <w:p>
      <w:r>
        <w:t>1 U1 - version - Message version (0x00 for this version)</w:t>
      </w:r>
    </w:p>
    <w:p>
      <w:r>
        <w:t>2 U1 - infoCode - Provides greater information on what the</w:t>
      </w:r>
    </w:p>
    <w:p>
      <w:r>
        <w:t>receiver chose to do with the message</w:t>
      </w:r>
    </w:p>
    <w:p>
      <w:r>
        <w:t>contents:</w:t>
      </w:r>
    </w:p>
    <w:p>
      <w:r>
        <w:t>0: The receiver accepted the data</w:t>
      </w:r>
    </w:p>
    <w:p>
      <w:r>
        <w:t>1: The receiver does not know the time so</w:t>
      </w:r>
    </w:p>
    <w:p>
      <w:r>
        <w:t>it cannot use the data (To resolve this a</w:t>
      </w:r>
    </w:p>
    <w:p>
      <w:r>
        <w:t>UBX-MGA-INI-TIME_UTC message should</w:t>
      </w:r>
    </w:p>
    <w:p>
      <w:r>
        <w:t>be supplied first)</w:t>
      </w:r>
    </w:p>
    <w:p>
      <w:r>
        <w:t>2: The message version is not supported</w:t>
      </w:r>
    </w:p>
    <w:p>
      <w:r>
        <w:t>by the receiver</w:t>
      </w:r>
    </w:p>
    <w:p>
      <w:r>
        <w:t>3: The message size does not match the</w:t>
      </w:r>
    </w:p>
    <w:p>
      <w:r>
        <w:t>message version</w:t>
      </w:r>
    </w:p>
    <w:p>
      <w:r>
        <w:t>4: The message data could not be stored</w:t>
      </w:r>
    </w:p>
    <w:p>
      <w:r>
        <w:t>to the database</w:t>
      </w:r>
    </w:p>
    <w:p>
      <w:r>
        <w:t>5: The receiver is not ready to use the</w:t>
      </w:r>
    </w:p>
    <w:p>
      <w:r>
        <w:t>message data</w:t>
      </w:r>
    </w:p>
    <w:p>
      <w:r>
        <w:t>6: The message type is unknown</w:t>
      </w:r>
    </w:p>
    <w:p>
      <w:r>
        <w:t>UBX-13003221 - R28 Early production information Page 307 of 460</w:t>
      </w:r>
    </w:p>
    <w:p>
      <w:pPr>
        <w:pStyle w:val="Heading2"/>
      </w:pPr>
      <w:r>
        <w:t>Page 323</w:t>
      </w:r>
    </w:p>
    <w:p>
      <w:r>
        <w:t>u-blox 8 / u-blox M8 Receiver description - Manual</w:t>
      </w:r>
    </w:p>
    <w:p>
      <w:r>
        <w:t>UBX-MGA-ACK continued</w:t>
      </w:r>
    </w:p>
    <w:p>
      <w:r>
        <w:t>Byte Offset Number Scaling Name Unit Description</w:t>
      </w:r>
    </w:p>
    <w:p>
      <w:r>
        <w:t>Format</w:t>
      </w:r>
    </w:p>
    <w:p>
      <w:r>
        <w:t>3 U1 - msgId - UBX message ID of the acknowledged</w:t>
      </w:r>
    </w:p>
    <w:p>
      <w:r>
        <w:t>message</w:t>
      </w:r>
    </w:p>
    <w:p>
      <w:r>
        <w:t>4 U1[4] - msgPayloadSta - The first 4 bytes of the acknowledged</w:t>
      </w:r>
    </w:p>
    <w:p>
      <w:r>
        <w:t>rt message's payload</w:t>
      </w:r>
    </w:p>
    <w:p>
      <w:r>
        <w:t>32.15.2 UBX-MGA-ANO (0x13 0x20)</w:t>
      </w:r>
    </w:p>
    <w:p>
      <w:r>
        <w:t>32.15.2.1 Multiple GNSS AssistNow Offline assistance</w:t>
      </w:r>
    </w:p>
    <w:p>
      <w:r>
        <w:t>Message UBX-MGA-ANO</w:t>
      </w:r>
    </w:p>
    <w:p>
      <w:r>
        <w:t>Description Multiple GNSS AssistNow Offline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is created by the AssistNow Offline service to deliver AssistNow</w:t>
      </w:r>
    </w:p>
    <w:p>
      <w:r>
        <w:t>Offline assistance to the receiver.</w:t>
      </w:r>
    </w:p>
    <w:p>
      <w:r>
        <w:t>See the description of AssistNow Offline for details.</w:t>
      </w:r>
    </w:p>
    <w:p>
      <w:r>
        <w:t>Header Class ID Length (Bytes) Payload Checksum</w:t>
      </w:r>
    </w:p>
    <w:p>
      <w:r>
        <w:t>Message Structure 0xB5 0x62 0x13 0x20 76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(0x00 for this type)</w:t>
      </w:r>
    </w:p>
    <w:p>
      <w:r>
        <w:t>1 U1 - version - Message version (0x00 for this version)</w:t>
      </w:r>
    </w:p>
    <w:p>
      <w:r>
        <w:t>2 U1 - svId - Satellite identifier (see Satellite</w:t>
      </w:r>
    </w:p>
    <w:p>
      <w:r>
        <w:t>Numbering)</w:t>
      </w:r>
    </w:p>
    <w:p>
      <w:r>
        <w:t>3 U1 - gnssId - GNSS identifier (see Satellite Numbering)</w:t>
      </w:r>
    </w:p>
    <w:p>
      <w:r>
        <w:t>4 U1 - year - years since the year 2000</w:t>
      </w:r>
    </w:p>
    <w:p>
      <w:r>
        <w:t>5 U1 - month - month (1..12)</w:t>
      </w:r>
    </w:p>
    <w:p>
      <w:r>
        <w:t>6 U1 - day - day (1..31)</w:t>
      </w:r>
    </w:p>
    <w:p>
      <w:r>
        <w:t>7 U1 - reserved1 - Reserved</w:t>
      </w:r>
    </w:p>
    <w:p>
      <w:r>
        <w:t>8 U1[64] - data - assistance data</w:t>
      </w:r>
    </w:p>
    <w:p>
      <w:r>
        <w:t>72 U1[4] - reserved2 - Reserved</w:t>
      </w:r>
    </w:p>
    <w:p>
      <w:r>
        <w:t>UBX-13003221 - R28 Early production information Page 308 of 460</w:t>
      </w:r>
    </w:p>
    <w:p>
      <w:pPr>
        <w:pStyle w:val="Heading2"/>
      </w:pPr>
      <w:r>
        <w:t>Page 324</w:t>
      </w:r>
    </w:p>
    <w:p>
      <w:r>
        <w:t>u-blox 8 / u-blox M8 Receiver description - Manual</w:t>
      </w:r>
    </w:p>
    <w:p>
      <w:r>
        <w:t>32.15.3 UBX-MGA-BDS (0x13 0x03)</w:t>
      </w:r>
    </w:p>
    <w:p>
      <w:r>
        <w:t>32.15.3.1 UBX-MGA-BDS-EPH</w:t>
      </w:r>
    </w:p>
    <w:p>
      <w:r>
        <w:t>Message UBX-MGA-BDS-EPH</w:t>
      </w:r>
    </w:p>
    <w:p>
      <w:r>
        <w:t>Description BeiDou ephemeris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allows the delivery of BeiDou D1/D2 ephemeris assistance to a</w:t>
      </w:r>
    </w:p>
    <w:p>
      <w:r>
        <w:t>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0x03 88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(0x01 for this type)</w:t>
      </w:r>
    </w:p>
    <w:p>
      <w:r>
        <w:t>1 U1 - version - Message version (0x00 for this version)</w:t>
      </w:r>
    </w:p>
    <w:p>
      <w:r>
        <w:t>2 U1 - svId - BeiDou satellite identifier (see Satellite</w:t>
      </w:r>
    </w:p>
    <w:p>
      <w:r>
        <w:t>Numbering)</w:t>
      </w:r>
    </w:p>
    <w:p>
      <w:r>
        <w:t>3 U1 - reserved1 - Reserved</w:t>
      </w:r>
    </w:p>
    <w:p>
      <w:r>
        <w:t>4 U1 - SatH1 - Autonomous satellite Health flag</w:t>
      </w:r>
    </w:p>
    <w:p>
      <w:r>
        <w:t>5 U1 - IODC - Issue of Data, Clock</w:t>
      </w:r>
    </w:p>
    <w:p>
      <w:r>
        <w:t>6 I2 2^-66 a2 s/s^2 Time polynomial coefficient 2</w:t>
      </w:r>
    </w:p>
    <w:p>
      <w:r>
        <w:t>8 I4 2^-50 a1 s/s Time polynomial coefficient 1</w:t>
      </w:r>
    </w:p>
    <w:p>
      <w:r>
        <w:t>12 I4 2^-33 a0 s Time polynomial coefficient 0</w:t>
      </w:r>
    </w:p>
    <w:p>
      <w:r>
        <w:t>16 U4 2^3 toc s Clock data reference time</w:t>
      </w:r>
    </w:p>
    <w:p>
      <w:r>
        <w:t>20 I2 0.1 TGD1 ns Equipment Group Delay Differential</w:t>
      </w:r>
    </w:p>
    <w:p>
      <w:r>
        <w:t>22 U1 - URAI - User Range Accuracy Index</w:t>
      </w:r>
    </w:p>
    <w:p>
      <w:r>
        <w:t>23 U1 - IODE - Issue of Data, Ephemeris</w:t>
      </w:r>
    </w:p>
    <w:p>
      <w:r>
        <w:t>24 U4 2^3 toe s Ephemeris reference time</w:t>
      </w:r>
    </w:p>
    <w:p>
      <w:r>
        <w:t>28 U4 2^-19 sqrtA m^0.5 Square root of semi-major axis</w:t>
      </w:r>
    </w:p>
    <w:p>
      <w:r>
        <w:t>32 U4 2^-33 e - Eccentricity</w:t>
      </w:r>
    </w:p>
    <w:p>
      <w:r>
        <w:t>36 I4 2^-31 omega semi- Argument of perigee</w:t>
      </w:r>
    </w:p>
    <w:p>
      <w:r>
        <w:t>circles</w:t>
      </w:r>
    </w:p>
    <w:p>
      <w:r>
        <w:t>40 I2 2^-43 Deltan semi- Mean motion difference from computed</w:t>
      </w:r>
    </w:p>
    <w:p>
      <w:r>
        <w:t>circles value</w:t>
      </w:r>
    </w:p>
    <w:p>
      <w:r>
        <w:t>/s</w:t>
      </w:r>
    </w:p>
    <w:p>
      <w:r>
        <w:t>42 I2 2^-43 IDOT semi- Rate of inclination angle</w:t>
      </w:r>
    </w:p>
    <w:p>
      <w:r>
        <w:t>circles</w:t>
      </w:r>
    </w:p>
    <w:p>
      <w:r>
        <w:t>/s</w:t>
      </w:r>
    </w:p>
    <w:p>
      <w:r>
        <w:t>44 I4 2^-31 M0 semi- Mean anomaly at reference time</w:t>
      </w:r>
    </w:p>
    <w:p>
      <w:r>
        <w:t>circles</w:t>
      </w:r>
    </w:p>
    <w:p>
      <w:r>
        <w:t>48 I4 2^-31 Omega0 semi- Longitude of ascending node of orbital of</w:t>
      </w:r>
    </w:p>
    <w:p>
      <w:r>
        <w:t>circles plane computed according to reference</w:t>
      </w:r>
    </w:p>
    <w:p>
      <w:r>
        <w:t>time</w:t>
      </w:r>
    </w:p>
    <w:p>
      <w:r>
        <w:t>UBX-13003221 - R28 Early production information Page 309 of 460</w:t>
      </w:r>
    </w:p>
    <w:p>
      <w:pPr>
        <w:pStyle w:val="Heading2"/>
      </w:pPr>
      <w:r>
        <w:t>Page 325</w:t>
      </w:r>
    </w:p>
    <w:p>
      <w:r>
        <w:t>u-blox 8 / u-blox M8 Receiver description - Manual</w:t>
      </w:r>
    </w:p>
    <w:p>
      <w:r>
        <w:t>UBX-MGA-BDS continued</w:t>
      </w:r>
    </w:p>
    <w:p>
      <w:r>
        <w:t>Byte Offset Number Scaling Name Unit Description</w:t>
      </w:r>
    </w:p>
    <w:p>
      <w:r>
        <w:t>Format</w:t>
      </w:r>
    </w:p>
    <w:p>
      <w:r>
        <w:t>52 I4 2^-43 OmegaDot semi- Rate of right ascension</w:t>
      </w:r>
    </w:p>
    <w:p>
      <w:r>
        <w:t>circles</w:t>
      </w:r>
    </w:p>
    <w:p>
      <w:r>
        <w:t>/s</w:t>
      </w:r>
    </w:p>
    <w:p>
      <w:r>
        <w:t>56 I4 2^-31 i0 semi- Inclination angle at reference time</w:t>
      </w:r>
    </w:p>
    <w:p>
      <w:r>
        <w:t>circles</w:t>
      </w:r>
    </w:p>
    <w:p>
      <w:r>
        <w:t>60 I4 2^-31 Cuc radian Amplitude of cosine harmonic correction</w:t>
      </w:r>
    </w:p>
    <w:p>
      <w:r>
        <w:t>s term to the argument of latitude</w:t>
      </w:r>
    </w:p>
    <w:p>
      <w:r>
        <w:t>64 I4 2^-31 Cus radian Amplitude of sine harmonic correction</w:t>
      </w:r>
    </w:p>
    <w:p>
      <w:r>
        <w:t>s term to the argument of latitude</w:t>
      </w:r>
    </w:p>
    <w:p>
      <w:r>
        <w:t>68 I4 2^-6 Crc m Amplitude of cosine harmonic correction</w:t>
      </w:r>
    </w:p>
    <w:p>
      <w:r>
        <w:t>term to the orbit radius</w:t>
      </w:r>
    </w:p>
    <w:p>
      <w:r>
        <w:t>72 I4 2^-6 Crs m Amplitude of sine harmonic correction</w:t>
      </w:r>
    </w:p>
    <w:p>
      <w:r>
        <w:t>term to the orbit radius</w:t>
      </w:r>
    </w:p>
    <w:p>
      <w:r>
        <w:t>76 I4 2^-31 Cic radian Amplitude of cosine harmonic correction</w:t>
      </w:r>
    </w:p>
    <w:p>
      <w:r>
        <w:t>s term to the angle of inclination</w:t>
      </w:r>
    </w:p>
    <w:p>
      <w:r>
        <w:t>80 I4 2^-31 Cis radian Amplitude of sine harmonic correction</w:t>
      </w:r>
    </w:p>
    <w:p>
      <w:r>
        <w:t>s term to the angle of inclination</w:t>
      </w:r>
    </w:p>
    <w:p>
      <w:r>
        <w:t>84 U1[4] - reserved2 - Reserved</w:t>
      </w:r>
    </w:p>
    <w:p>
      <w:r>
        <w:t>32.15.3.2 UBX-MGA-BDS-ALM</w:t>
      </w:r>
    </w:p>
    <w:p>
      <w:r>
        <w:t>Message UBX-MGA-BDS-ALM</w:t>
      </w:r>
    </w:p>
    <w:p>
      <w:r>
        <w:t>Description BeiDou almanac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allows the delivery of BeiDou almanac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0x03 40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(0x02 for this version)</w:t>
      </w:r>
    </w:p>
    <w:p>
      <w:r>
        <w:t>1 U1 - version - Message version (0x00 for this version)</w:t>
      </w:r>
    </w:p>
    <w:p>
      <w:r>
        <w:t>2 U1 - svId - BeiDou satellite identifier (see Satellite</w:t>
      </w:r>
    </w:p>
    <w:p>
      <w:r>
        <w:t>Numbering)</w:t>
      </w:r>
    </w:p>
    <w:p>
      <w:r>
        <w:t>3 U1 - reserved1 - Reserved</w:t>
      </w:r>
    </w:p>
    <w:p>
      <w:r>
        <w:t>4 U1 - Wna week Almanac Week Number</w:t>
      </w:r>
    </w:p>
    <w:p>
      <w:r>
        <w:t>5 U1 2^12 toa s Almanac reference time</w:t>
      </w:r>
    </w:p>
    <w:p>
      <w:r>
        <w:t>6 I2 2^-19 deltaI semi- Almanac correction of orbit reference</w:t>
      </w:r>
    </w:p>
    <w:p>
      <w:r>
        <w:t>circles inclination at reference time</w:t>
      </w:r>
    </w:p>
    <w:p>
      <w:r>
        <w:t>8 U4 2^-11 sqrtA m^0.5 Almanac square root of semi-major axis</w:t>
      </w:r>
    </w:p>
    <w:p>
      <w:r>
        <w:t>UBX-13003221 - R28 Early production information Page 310 of 460</w:t>
      </w:r>
    </w:p>
    <w:p>
      <w:pPr>
        <w:pStyle w:val="Heading2"/>
      </w:pPr>
      <w:r>
        <w:t>Page 326</w:t>
      </w:r>
    </w:p>
    <w:p>
      <w:r>
        <w:t>u-blox 8 / u-blox M8 Receiver description - Manual</w:t>
      </w:r>
    </w:p>
    <w:p>
      <w:r>
        <w:t>UBX-MGA-BDS continued</w:t>
      </w:r>
    </w:p>
    <w:p>
      <w:r>
        <w:t>Byte Offset Number Scaling Name Unit Description</w:t>
      </w:r>
    </w:p>
    <w:p>
      <w:r>
        <w:t>Format</w:t>
      </w:r>
    </w:p>
    <w:p>
      <w:r>
        <w:t>12 U4 2^-21 e - Almanac eccentricity</w:t>
      </w:r>
    </w:p>
    <w:p>
      <w:r>
        <w:t>16 I4 2^-23 omega semi- Almanac argument of perigee</w:t>
      </w:r>
    </w:p>
    <w:p>
      <w:r>
        <w:t>circles</w:t>
      </w:r>
    </w:p>
    <w:p>
      <w:r>
        <w:t>20 I4 2^-23 M0 semi- Almanac mean anomaly at reference time</w:t>
      </w:r>
    </w:p>
    <w:p>
      <w:r>
        <w:t>circles</w:t>
      </w:r>
    </w:p>
    <w:p>
      <w:r>
        <w:t>24 I4 2^-23 Omega0 semi- Almanac longitude of ascending node of</w:t>
      </w:r>
    </w:p>
    <w:p>
      <w:r>
        <w:t>circles orbit plane at computed according to</w:t>
      </w:r>
    </w:p>
    <w:p>
      <w:r>
        <w:t>reference time</w:t>
      </w:r>
    </w:p>
    <w:p>
      <w:r>
        <w:t>28 I4 2^-38 omegaDot semi- Almanac rate of right ascension</w:t>
      </w:r>
    </w:p>
    <w:p>
      <w:r>
        <w:t>circles</w:t>
      </w:r>
    </w:p>
    <w:p>
      <w:r>
        <w:t>/s</w:t>
      </w:r>
    </w:p>
    <w:p>
      <w:r>
        <w:t>32 I2 2^-20 a0 s Almanac satellite clock bias</w:t>
      </w:r>
    </w:p>
    <w:p>
      <w:r>
        <w:t>34 I2 2^-38 a1 s/s Almanac satellite clock rate</w:t>
      </w:r>
    </w:p>
    <w:p>
      <w:r>
        <w:t>36 U1[4] - reserved2 - Reserved</w:t>
      </w:r>
    </w:p>
    <w:p>
      <w:r>
        <w:t>32.15.3.3 UBX-MGA-BDS-HEALTH</w:t>
      </w:r>
    </w:p>
    <w:p>
      <w:r>
        <w:t>Message UBX-MGA-BDS-HEALTH</w:t>
      </w:r>
    </w:p>
    <w:p>
      <w:r>
        <w:t>Description BeiDou health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allows the delivery of BeiDou health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0x03 68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(0x04 for this type)</w:t>
      </w:r>
    </w:p>
    <w:p>
      <w:r>
        <w:t>1 U1 - version - Message version (0x00 for this version)</w:t>
      </w:r>
    </w:p>
    <w:p>
      <w:r>
        <w:t>2 U1[2] - reserved1 - Reserved</w:t>
      </w:r>
    </w:p>
    <w:p>
      <w:r>
        <w:t>4 U2[30] - healthCode - Each two-byte value represents a BeiDou</w:t>
      </w:r>
    </w:p>
    <w:p>
      <w:r>
        <w:t>SV (1-30). The 9 LSBs of each byte contain</w:t>
      </w:r>
    </w:p>
    <w:p>
      <w:r>
        <w:t>the 9 bit health code from subframe 5</w:t>
      </w:r>
    </w:p>
    <w:p>
      <w:r>
        <w:t>pages 7,8 of the D1 message, and from</w:t>
      </w:r>
    </w:p>
    <w:p>
      <w:r>
        <w:t>subframe 5 pages 35,36 of the D2</w:t>
      </w:r>
    </w:p>
    <w:p>
      <w:r>
        <w:t>message.</w:t>
      </w:r>
    </w:p>
    <w:p>
      <w:r>
        <w:t>64 U1[4] - reserved2 - Reserved</w:t>
      </w:r>
    </w:p>
    <w:p>
      <w:r>
        <w:t>UBX-13003221 - R28 Early production information Page 311 of 460</w:t>
      </w:r>
    </w:p>
    <w:p>
      <w:pPr>
        <w:pStyle w:val="Heading2"/>
      </w:pPr>
      <w:r>
        <w:t>Page 327</w:t>
      </w:r>
    </w:p>
    <w:p>
      <w:r>
        <w:t>u-blox 8 / u-blox M8 Receiver description - Manual</w:t>
      </w:r>
    </w:p>
    <w:p>
      <w:r>
        <w:t>32.15.3.4 UBX-MGA-BDS-UTC</w:t>
      </w:r>
    </w:p>
    <w:p>
      <w:r>
        <w:t>Message UBX-MGA-BDS-UTC</w:t>
      </w:r>
    </w:p>
    <w:p>
      <w:r>
        <w:t>Description BeiDou UTC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allows the delivery of BeiDou UTC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0x03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(0x05 for this type)</w:t>
      </w:r>
    </w:p>
    <w:p>
      <w:r>
        <w:t>1 U1 - version - Message version (0x00 for this version)</w:t>
      </w:r>
    </w:p>
    <w:p>
      <w:r>
        <w:t>2 U1[2] - reserved1 - Reserved</w:t>
      </w:r>
    </w:p>
    <w:p>
      <w:r>
        <w:t>4 I4 2^-30 a0UTC s BDT clock bias relative to UTC</w:t>
      </w:r>
    </w:p>
    <w:p>
      <w:r>
        <w:t>8 I4 2^-50 a1UTC s/s BDT clock rate relative to UTC</w:t>
      </w:r>
    </w:p>
    <w:p>
      <w:r>
        <w:t>12 I1 - dtLS s Delta time due to leap seconds before the</w:t>
      </w:r>
    </w:p>
    <w:p>
      <w:r>
        <w:t>new leap second effective</w:t>
      </w:r>
    </w:p>
    <w:p>
      <w:r>
        <w:t>13 U1[1] - reserved2 - Reserved</w:t>
      </w:r>
    </w:p>
    <w:p>
      <w:r>
        <w:t>14 U1 - wnRec week BeiDou week number of reception of this</w:t>
      </w:r>
    </w:p>
    <w:p>
      <w:r>
        <w:t>UTC parameter set (8-bit truncated)</w:t>
      </w:r>
    </w:p>
    <w:p>
      <w:r>
        <w:t>15 U1 - wnLSF week Week number of the new leap second</w:t>
      </w:r>
    </w:p>
    <w:p>
      <w:r>
        <w:t>16 U1 - dN day Day number of the new leap second</w:t>
      </w:r>
    </w:p>
    <w:p>
      <w:r>
        <w:t>17 I1 - dtLSF s Delta time due to leap seconds after the</w:t>
      </w:r>
    </w:p>
    <w:p>
      <w:r>
        <w:t>new leap second effective</w:t>
      </w:r>
    </w:p>
    <w:p>
      <w:r>
        <w:t>18 U1[2] - reserved3 - Reserved</w:t>
      </w:r>
    </w:p>
    <w:p>
      <w:r>
        <w:t>32.15.3.5 UBX-MGA-BDS-IONO</w:t>
      </w:r>
    </w:p>
    <w:p>
      <w:r>
        <w:t>Message UBX-MGA-BDS-IONO</w:t>
      </w:r>
    </w:p>
    <w:p>
      <w:r>
        <w:t>Description BeiDou ionosphere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allows the delivery of BeiDou ionospheric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0x03 16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(0x06 for this type)</w:t>
      </w:r>
    </w:p>
    <w:p>
      <w:r>
        <w:t>UBX-13003221 - R28 Early production information Page 312 of 460</w:t>
      </w:r>
    </w:p>
    <w:p>
      <w:pPr>
        <w:pStyle w:val="Heading2"/>
      </w:pPr>
      <w:r>
        <w:t>Page 328</w:t>
      </w:r>
    </w:p>
    <w:p>
      <w:r>
        <w:t>u-blox 8 / u-blox M8 Receiver description - Manual</w:t>
      </w:r>
    </w:p>
    <w:p>
      <w:r>
        <w:t>UBX-MGA-BDS continued</w:t>
      </w:r>
    </w:p>
    <w:p>
      <w:r>
        <w:t>Byte Offset Number Scaling Name Unit Description</w:t>
      </w:r>
    </w:p>
    <w:p>
      <w:r>
        <w:t>Format</w:t>
      </w:r>
    </w:p>
    <w:p>
      <w:r>
        <w:t>1 U1 - version - Message version (0x00 for this version)</w:t>
      </w:r>
    </w:p>
    <w:p>
      <w:r>
        <w:t>2 U1[2] - reserved1 - Reserved</w:t>
      </w:r>
    </w:p>
    <w:p>
      <w:r>
        <w:t>4 I1 2^-30 alpha0 s Ionospheric parameter alpha0</w:t>
      </w:r>
    </w:p>
    <w:p>
      <w:r>
        <w:t>5 I1 2^-27 alpha1 s/pi Ionospheric parameter alpha1</w:t>
      </w:r>
    </w:p>
    <w:p>
      <w:r>
        <w:t>6 I1 2^-24 alpha2 s/pi^2 Ionospheric parameter alpha2</w:t>
      </w:r>
    </w:p>
    <w:p>
      <w:r>
        <w:t>7 I1 2^-24 alpha3 s/pi^3 Ionospheric parameter alpha3</w:t>
      </w:r>
    </w:p>
    <w:p>
      <w:r>
        <w:t>8 I1 2^11 beta0 s Ionospheric parameter beta0</w:t>
      </w:r>
    </w:p>
    <w:p>
      <w:r>
        <w:t>9 I1 2^14 beta1 s/pi Ionospheric parameter beta1</w:t>
      </w:r>
    </w:p>
    <w:p>
      <w:r>
        <w:t>10 I1 2^16 beta2 s/pi^2 Ionospheric parameter beta2</w:t>
      </w:r>
    </w:p>
    <w:p>
      <w:r>
        <w:t>11 I1 2^16 beta3 s/pi^3 Ionospheric parameter beta3</w:t>
      </w:r>
    </w:p>
    <w:p>
      <w:r>
        <w:t>12 U1[4] - reserved2 - Reserved</w:t>
      </w:r>
    </w:p>
    <w:p>
      <w:r>
        <w:t>32.15.4 UBX-MGA-DBD (0x13 0x80)</w:t>
      </w:r>
    </w:p>
    <w:p>
      <w:r>
        <w:t>32.15.4.1 Poll the navigation database</w:t>
      </w:r>
    </w:p>
    <w:p>
      <w:r>
        <w:t>Message UBX-MGA-DBD</w:t>
      </w:r>
    </w:p>
    <w:p>
      <w:r>
        <w:t>Description Poll the navigation database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Poll the whole navigation data base. The receiver will send all available data from</w:t>
      </w:r>
    </w:p>
    <w:p>
      <w:r>
        <w:t>its internal database. The receiver will indicate the finish of the transmission</w:t>
      </w:r>
    </w:p>
    <w:p>
      <w:r>
        <w:t>with a UBX-MGA-ACK. The msgPayloadStart field of the UBX-MGA-ACK message</w:t>
      </w:r>
    </w:p>
    <w:p>
      <w:r>
        <w:t>will contain a U4 representing the number of UBX-MGA-DBD-DATA* messages</w:t>
      </w:r>
    </w:p>
    <w:p>
      <w:r>
        <w:t>sent.</w:t>
      </w:r>
    </w:p>
    <w:p>
      <w:r>
        <w:t>Header Class ID Length (Bytes) Payload Checksum</w:t>
      </w:r>
    </w:p>
    <w:p>
      <w:r>
        <w:t>Message Structure 0xB5 0x62 0x13 0x80 0 see below CK_A CK_B</w:t>
      </w:r>
    </w:p>
    <w:p>
      <w:r>
        <w:t>No payload</w:t>
      </w:r>
    </w:p>
    <w:p>
      <w:r>
        <w:t>32.15.4.2 Navigation database dump entry</w:t>
      </w:r>
    </w:p>
    <w:p>
      <w:r>
        <w:t>Message UBX-MGA-DBD</w:t>
      </w:r>
    </w:p>
    <w:p>
      <w:r>
        <w:t>Description Navigation database dump entry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Input/Output</w:t>
      </w:r>
    </w:p>
    <w:p>
      <w:r>
        <w:t>Comment UBX-MGA-DBD messages are only intended to be sent back to the same</w:t>
      </w:r>
    </w:p>
    <w:p>
      <w:r>
        <w:t>receiver that generated them.</w:t>
      </w:r>
    </w:p>
    <w:p>
      <w:r>
        <w:t>Navigation database entry. The data fields are firmware-specific. Transmission</w:t>
      </w:r>
    </w:p>
    <w:p>
      <w:r>
        <w:t>of this type of message will be acknowledged by UBX-MGA-ACK messages, if</w:t>
      </w:r>
    </w:p>
    <w:p>
      <w:r>
        <w:t>acknowledgment has been enabled.</w:t>
      </w:r>
    </w:p>
    <w:p>
      <w:r>
        <w:t>See the description of flow control for details.</w:t>
      </w:r>
    </w:p>
    <w:p>
      <w:r>
        <w:t>The maximum payload size for firmware 2.01 onwards is 164 bytes (which makes</w:t>
      </w:r>
    </w:p>
    <w:p>
      <w:r>
        <w:t>UBX-13003221 - R28 Early production information Page 313 of 460</w:t>
      </w:r>
    </w:p>
    <w:p>
      <w:pPr>
        <w:pStyle w:val="Heading2"/>
      </w:pPr>
      <w:r>
        <w:t>Page 329</w:t>
      </w:r>
    </w:p>
    <w:p>
      <w:r>
        <w:t>u-blox 8 / u-blox M8 Receiver description - Manual</w:t>
      </w:r>
    </w:p>
    <w:p>
      <w:r>
        <w:t>the maximum message size 172 bytes).</w:t>
      </w:r>
    </w:p>
    <w:p>
      <w:r>
        <w:t>Header Class ID Length (Bytes) Payload Checksum</w:t>
      </w:r>
    </w:p>
    <w:p>
      <w:r>
        <w:t>Message Structure 0xB5 0x62 0x13 0x80 12 + 1*N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U1[12] - reserved1 - Reserved</w:t>
      </w:r>
    </w:p>
    <w:p>
      <w:r>
        <w:t>Start of repeated block (N times)</w:t>
      </w:r>
    </w:p>
    <w:p>
      <w:r>
        <w:t>12 + 1*N U1 - data - firmware-specific data</w:t>
      </w:r>
    </w:p>
    <w:p>
      <w:r>
        <w:t>End of repeated block</w:t>
      </w:r>
    </w:p>
    <w:p>
      <w:r>
        <w:t>32.15.5 UBX-MGA-FLASH (0x13 0x21)</w:t>
      </w:r>
    </w:p>
    <w:p>
      <w:r>
        <w:t>32.15.5.1 UBX-MGA-FLASH-DATA</w:t>
      </w:r>
    </w:p>
    <w:p>
      <w:r>
        <w:t>Message UBX-MGA-FLASH-DATA</w:t>
      </w:r>
    </w:p>
    <w:p>
      <w:r>
        <w:t>Description Transfer MGA-ANO data block to flash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is used to transfer a block of MGA-ANO data from host to the</w:t>
      </w:r>
    </w:p>
    <w:p>
      <w:r>
        <w:t>receiver. Upon reception of this message, the receiver will write the payload data</w:t>
      </w:r>
    </w:p>
    <w:p>
      <w:r>
        <w:t>to its internal non-volatile memory (flash). Also, on reception of the first MGA-</w:t>
      </w:r>
    </w:p>
    <w:p>
      <w:r>
        <w:t>FLASH-DATA message, the receiver will erase the flash allocated to storing any</w:t>
      </w:r>
    </w:p>
    <w:p>
      <w:r>
        <w:t>existing MGA-ANO data. The payload can be up to 512 bytes. Payloads larger</w:t>
      </w:r>
    </w:p>
    <w:p>
      <w:r>
        <w:t>than this would exceed the receiver's internal buffering capabilities. The receiver</w:t>
      </w:r>
    </w:p>
    <w:p>
      <w:r>
        <w:t>will ACK/NACK this message using the message alternatives given below. The</w:t>
      </w:r>
    </w:p>
    <w:p>
      <w:r>
        <w:t>host shall wait for an acknowledge message before sending the next data block.</w:t>
      </w:r>
    </w:p>
    <w:p>
      <w:r>
        <w:t>See Flash-based AssistNow Offline for details.</w:t>
      </w:r>
    </w:p>
    <w:p>
      <w:r>
        <w:t>Header Class ID Length (Bytes) Payload Checksum</w:t>
      </w:r>
    </w:p>
    <w:p>
      <w:r>
        <w:t>Message Structure 0xB5 0x62 0x13 0x21 6 + 1*size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(0x01 for this type)</w:t>
      </w:r>
    </w:p>
    <w:p>
      <w:r>
        <w:t>1 U1 - version - Message version (0x00 for this version)</w:t>
      </w:r>
    </w:p>
    <w:p>
      <w:r>
        <w:t>2 U2 - sequence - Message sequence number, starting at 0</w:t>
      </w:r>
    </w:p>
    <w:p>
      <w:r>
        <w:t>and increamenting by 1 for each MGA-</w:t>
      </w:r>
    </w:p>
    <w:p>
      <w:r>
        <w:t>FLASH-DATA message sent.</w:t>
      </w:r>
    </w:p>
    <w:p>
      <w:r>
        <w:t>4 U2 - size - Payload size in bytes.</w:t>
      </w:r>
    </w:p>
    <w:p>
      <w:r>
        <w:t>Start of repeated block (size times)</w:t>
      </w:r>
    </w:p>
    <w:p>
      <w:r>
        <w:t>6 + 1*N U1 - data - Payload data.</w:t>
      </w:r>
    </w:p>
    <w:p>
      <w:r>
        <w:t>End of repeated block</w:t>
      </w:r>
    </w:p>
    <w:p>
      <w:r>
        <w:t>UBX-13003221 - R28 Early production information Page 314 of 460</w:t>
      </w:r>
    </w:p>
    <w:p>
      <w:pPr>
        <w:pStyle w:val="Heading2"/>
      </w:pPr>
      <w:r>
        <w:t>Page 330</w:t>
      </w:r>
    </w:p>
    <w:p>
      <w:r>
        <w:t>u-blox 8 / u-blox M8 Receiver description - Manual</w:t>
      </w:r>
    </w:p>
    <w:p>
      <w:r>
        <w:t>32.15.5.2 UBX-MGA-FLASH-STOP</w:t>
      </w:r>
    </w:p>
    <w:p>
      <w:r>
        <w:t>Message UBX-MGA-FLASH-STOP</w:t>
      </w:r>
    </w:p>
    <w:p>
      <w:r>
        <w:t>Description Finish flashing MGA-ANO data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is used to tell the receiver that there are no more MGA-FLASH</w:t>
      </w:r>
    </w:p>
    <w:p>
      <w:r>
        <w:t>type 1 messages coming, and that it can do any final internal operations needed</w:t>
      </w:r>
    </w:p>
    <w:p>
      <w:r>
        <w:t>to commit the data to flash as a background activity. A UBX-MGA-ACK message</w:t>
      </w:r>
    </w:p>
    <w:p>
      <w:r>
        <w:t>will be sent at the end of this process. Note that there may be a delay of several</w:t>
      </w:r>
    </w:p>
    <w:p>
      <w:r>
        <w:t>seconds before the UBX-MGA-ACK for this message is sent because of the time</w:t>
      </w:r>
    </w:p>
    <w:p>
      <w:r>
        <w:t>taken for this processing. See Flash-based AssistNow Offline for details.</w:t>
      </w:r>
    </w:p>
    <w:p>
      <w:r>
        <w:t>Header Class ID Length (Bytes) Payload Checksum</w:t>
      </w:r>
    </w:p>
    <w:p>
      <w:r>
        <w:t>Message Structure 0xB5 0x62 0x13 0x21 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(0x02 for this type)</w:t>
      </w:r>
    </w:p>
    <w:p>
      <w:r>
        <w:t>1 U1 - version - Message version (0x00 for this version)</w:t>
      </w:r>
    </w:p>
    <w:p>
      <w:r>
        <w:t>32.15.5.3 UBX-MGA-FLASH-ACK</w:t>
      </w:r>
    </w:p>
    <w:p>
      <w:r>
        <w:t>Message UBX-MGA-FLASH-ACK</w:t>
      </w:r>
    </w:p>
    <w:p>
      <w:r>
        <w:t>Description Acknowledge last FLASH-DATA or -STOP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This message reports an ACK/NACK to the host for the last MGA-FLASH type 1</w:t>
      </w:r>
    </w:p>
    <w:p>
      <w:r>
        <w:t>or type 2 message message received. See Flash-based AssistNow Offline for</w:t>
      </w:r>
    </w:p>
    <w:p>
      <w:r>
        <w:t>details.</w:t>
      </w:r>
    </w:p>
    <w:p>
      <w:r>
        <w:t>Header Class ID Length (Bytes) Payload Checksum</w:t>
      </w:r>
    </w:p>
    <w:p>
      <w:r>
        <w:t>Message Structure 0xB5 0x62 0x13 0x21 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(0x03 for this type)</w:t>
      </w:r>
    </w:p>
    <w:p>
      <w:r>
        <w:t>1 U1 - version - Message version (0x00 for this version)</w:t>
      </w:r>
    </w:p>
    <w:p>
      <w:r>
        <w:t>2 U1 - ack - Acknowledgment type. 0 - ACK: Message</w:t>
      </w:r>
    </w:p>
    <w:p>
      <w:r>
        <w:t>received and written to flash. 1 - NACK:</w:t>
      </w:r>
    </w:p>
    <w:p>
      <w:r>
        <w:t>Problem with last message, re-</w:t>
      </w:r>
    </w:p>
    <w:p>
      <w:r>
        <w:t>transmission required (this only happens</w:t>
      </w:r>
    </w:p>
    <w:p>
      <w:r>
        <w:t>while acknowledging a UBX-MGA_FLASH_</w:t>
      </w:r>
    </w:p>
    <w:p>
      <w:r>
        <w:t>DATA message). 2 - NACK: problem with</w:t>
      </w:r>
    </w:p>
    <w:p>
      <w:r>
        <w:t>last message, give up.</w:t>
      </w:r>
    </w:p>
    <w:p>
      <w:r>
        <w:t>UBX-13003221 - R28 Early production information Page 315 of 460</w:t>
      </w:r>
    </w:p>
    <w:p>
      <w:pPr>
        <w:pStyle w:val="Heading2"/>
      </w:pPr>
      <w:r>
        <w:t>Page 331</w:t>
      </w:r>
    </w:p>
    <w:p>
      <w:r>
        <w:t>u-blox 8 / u-blox M8 Receiver description - Manual</w:t>
      </w:r>
    </w:p>
    <w:p>
      <w:r>
        <w:t>UBX-MGA-FLASH continued</w:t>
      </w:r>
    </w:p>
    <w:p>
      <w:r>
        <w:t>Byte Offset Number Scaling Name Unit Description</w:t>
      </w:r>
    </w:p>
    <w:p>
      <w:r>
        <w:t>Format</w:t>
      </w:r>
    </w:p>
    <w:p>
      <w:r>
        <w:t>3 U1 - reserved1 - Reserved</w:t>
      </w:r>
    </w:p>
    <w:p>
      <w:r>
        <w:t>4 U2 - sequence - If acknowledging a UBX-MGA-FLASH-</w:t>
      </w:r>
    </w:p>
    <w:p>
      <w:r>
        <w:t>DATA message this is the Message</w:t>
      </w:r>
    </w:p>
    <w:p>
      <w:r>
        <w:t>sequence number being ack'ed. If</w:t>
      </w:r>
    </w:p>
    <w:p>
      <w:r>
        <w:t>acknowledging a UBX-MGA-FLASH-STOP</w:t>
      </w:r>
    </w:p>
    <w:p>
      <w:r>
        <w:t>message it will be set to 0xffff.</w:t>
      </w:r>
    </w:p>
    <w:p>
      <w:r>
        <w:t>32.15.6 UBX-MGA-GAL (0x13 0x02)</w:t>
      </w:r>
    </w:p>
    <w:p>
      <w:r>
        <w:t>32.15.6.1 UBX-MGA-GAL-EPH</w:t>
      </w:r>
    </w:p>
    <w:p>
      <w:r>
        <w:t>Message UBX-MGA-GAL-EPH</w:t>
      </w:r>
    </w:p>
    <w:p>
      <w:r>
        <w:t>Description Galileo ephemeris assistance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Input</w:t>
      </w:r>
    </w:p>
    <w:p>
      <w:r>
        <w:t>Comment This message allows the delivery of Galileo ephemeris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0x02 76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(0x01 for this type)</w:t>
      </w:r>
    </w:p>
    <w:p>
      <w:r>
        <w:t>1 U1 - version - Message version (0x00 for this version)</w:t>
      </w:r>
    </w:p>
    <w:p>
      <w:r>
        <w:t>2 U1 - svId - Galileo Satellite identifier (see Satellite</w:t>
      </w:r>
    </w:p>
    <w:p>
      <w:r>
        <w:t>Numbering)</w:t>
      </w:r>
    </w:p>
    <w:p>
      <w:r>
        <w:t>3 U1 - reserved1 - Reserved</w:t>
      </w:r>
    </w:p>
    <w:p>
      <w:r>
        <w:t>4 U2 - iodNav - Ephemeris and clock correction Issue of</w:t>
      </w:r>
    </w:p>
    <w:p>
      <w:r>
        <w:t>Data</w:t>
      </w:r>
    </w:p>
    <w:p>
      <w:r>
        <w:t>6 I2 2^-43 deltaN semi- Mean motion difference from computed</w:t>
      </w:r>
    </w:p>
    <w:p>
      <w:r>
        <w:t>circles value</w:t>
      </w:r>
    </w:p>
    <w:p>
      <w:r>
        <w:t>/s</w:t>
      </w:r>
    </w:p>
    <w:p>
      <w:r>
        <w:t>8 I4 2^-31 m0 semi- Mean anomaly at reference time</w:t>
      </w:r>
    </w:p>
    <w:p>
      <w:r>
        <w:t>circles</w:t>
      </w:r>
    </w:p>
    <w:p>
      <w:r>
        <w:t>12 U4 2^-33 e - Eccentricity</w:t>
      </w:r>
    </w:p>
    <w:p>
      <w:r>
        <w:t>16 U4 2^-19 sqrtA m^0.5 Square root of the semi-major axis</w:t>
      </w:r>
    </w:p>
    <w:p>
      <w:r>
        <w:t>20 I4 2^-31 omega0 semi- Longitude of ascending node of orbital</w:t>
      </w:r>
    </w:p>
    <w:p>
      <w:r>
        <w:t>circles plane at weekly epoch</w:t>
      </w:r>
    </w:p>
    <w:p>
      <w:r>
        <w:t>24 I4 2^-31 i0 semi- Inclination angle at reference time</w:t>
      </w:r>
    </w:p>
    <w:p>
      <w:r>
        <w:t>circles</w:t>
      </w:r>
    </w:p>
    <w:p>
      <w:r>
        <w:t>28 I4 2^-31 omega semi- Argument of perigee</w:t>
      </w:r>
    </w:p>
    <w:p>
      <w:r>
        <w:t>circles</w:t>
      </w:r>
    </w:p>
    <w:p>
      <w:r>
        <w:t>UBX-13003221 - R28 Early production information Page 316 of 460</w:t>
      </w:r>
    </w:p>
    <w:p>
      <w:pPr>
        <w:pStyle w:val="Heading2"/>
      </w:pPr>
      <w:r>
        <w:t>Page 332</w:t>
      </w:r>
    </w:p>
    <w:p>
      <w:r>
        <w:t>u-blox 8 / u-blox M8 Receiver description - Manual</w:t>
      </w:r>
    </w:p>
    <w:p>
      <w:r>
        <w:t>UBX-MGA-GAL continued</w:t>
      </w:r>
    </w:p>
    <w:p>
      <w:r>
        <w:t>Byte Offset Number Scaling Name Unit Description</w:t>
      </w:r>
    </w:p>
    <w:p>
      <w:r>
        <w:t>Format</w:t>
      </w:r>
    </w:p>
    <w:p>
      <w:r>
        <w:t>32 I4 2^-43 omegaDot semi- Rate of change of right ascension</w:t>
      </w:r>
    </w:p>
    <w:p>
      <w:r>
        <w:t>circles</w:t>
      </w:r>
    </w:p>
    <w:p>
      <w:r>
        <w:t>/s</w:t>
      </w:r>
    </w:p>
    <w:p>
      <w:r>
        <w:t>36 I2 2^-43 iDot semi- Rate of change of inclination angle</w:t>
      </w:r>
    </w:p>
    <w:p>
      <w:r>
        <w:t>circles</w:t>
      </w:r>
    </w:p>
    <w:p>
      <w:r>
        <w:t>/s</w:t>
      </w:r>
    </w:p>
    <w:p>
      <w:r>
        <w:t>38 I2 2^-29 cuc radian Amplitude of the cosine harmonic</w:t>
      </w:r>
    </w:p>
    <w:p>
      <w:r>
        <w:t>s correction term to the argument of</w:t>
      </w:r>
    </w:p>
    <w:p>
      <w:r>
        <w:t>latitude</w:t>
      </w:r>
    </w:p>
    <w:p>
      <w:r>
        <w:t>40 I2 2^-29 cus radian Amplitude of the sine harmonic correction</w:t>
      </w:r>
    </w:p>
    <w:p>
      <w:r>
        <w:t>s term to the argument of latitude</w:t>
      </w:r>
    </w:p>
    <w:p>
      <w:r>
        <w:t>42 I2 2^-5 crc radian Amplitude of the cosine harmonic</w:t>
      </w:r>
    </w:p>
    <w:p>
      <w:r>
        <w:t>s correction term to the orbit radius</w:t>
      </w:r>
    </w:p>
    <w:p>
      <w:r>
        <w:t>44 I2 2^-5 crs radian Amplitude of the sine harmonic correction</w:t>
      </w:r>
    </w:p>
    <w:p>
      <w:r>
        <w:t>s term to the orbit radius</w:t>
      </w:r>
    </w:p>
    <w:p>
      <w:r>
        <w:t>46 I2 2^-29 cic radian Amplitude of the cosine harmonic</w:t>
      </w:r>
    </w:p>
    <w:p>
      <w:r>
        <w:t>s correction term to the angle of inclination</w:t>
      </w:r>
    </w:p>
    <w:p>
      <w:r>
        <w:t>48 I2 2^-29 cis radian Amplitude of the sine harmonic correction</w:t>
      </w:r>
    </w:p>
    <w:p>
      <w:r>
        <w:t>s term to the angle of inclination</w:t>
      </w:r>
    </w:p>
    <w:p>
      <w:r>
        <w:t>50 U2 60 toe s Ephemeris reference time</w:t>
      </w:r>
    </w:p>
    <w:p>
      <w:r>
        <w:t>52 I4 2^-34 af0 s SV clock bias correction coefficient</w:t>
      </w:r>
    </w:p>
    <w:p>
      <w:r>
        <w:t>56 I4 2^-46 af1 s/s SV clock drift correction coefficient</w:t>
      </w:r>
    </w:p>
    <w:p>
      <w:r>
        <w:t>60 I1 2^-59 af2 s/s SV clock drift rate correction coefficient</w:t>
      </w:r>
    </w:p>
    <w:p>
      <w:r>
        <w:t>square</w:t>
      </w:r>
    </w:p>
    <w:p>
      <w:r>
        <w:t>d</w:t>
      </w:r>
    </w:p>
    <w:p>
      <w:r>
        <w:t>61 U1 - sisaIndexE1E5 - Signal-In-Space Accuracy index for dual</w:t>
      </w:r>
    </w:p>
    <w:p>
      <w:r>
        <w:t>b frequency E1-E5b</w:t>
      </w:r>
    </w:p>
    <w:p>
      <w:r>
        <w:t>62 U2 60 toc s Clock correction data reference Time of</w:t>
      </w:r>
    </w:p>
    <w:p>
      <w:r>
        <w:t>Week</w:t>
      </w:r>
    </w:p>
    <w:p>
      <w:r>
        <w:t>64 I2 2^-32 bgdE1E5b s E1-E5b Broadcast Group Delay</w:t>
      </w:r>
    </w:p>
    <w:p>
      <w:r>
        <w:t>66 U1[2] - reserved2 - Reserved</w:t>
      </w:r>
    </w:p>
    <w:p>
      <w:r>
        <w:t>68 U1 - healthE1B - E1-B Signal Health Status</w:t>
      </w:r>
    </w:p>
    <w:p>
      <w:r>
        <w:t>69 U1 - dataValidityE - E1-B Data Validity Status</w:t>
      </w:r>
    </w:p>
    <w:p>
      <w:r>
        <w:t>1B</w:t>
      </w:r>
    </w:p>
    <w:p>
      <w:r>
        <w:t>70 U1 - healthE5b - E5b Signal Health Status</w:t>
      </w:r>
    </w:p>
    <w:p>
      <w:r>
        <w:t>71 U1 - dataValidityE - E5b Data Validity Status</w:t>
      </w:r>
    </w:p>
    <w:p>
      <w:r>
        <w:t>5b</w:t>
      </w:r>
    </w:p>
    <w:p>
      <w:r>
        <w:t>72 U1[4] - reserved3 - Reserved</w:t>
      </w:r>
    </w:p>
    <w:p>
      <w:r>
        <w:t>UBX-13003221 - R28 Early production information Page 317 of 460</w:t>
      </w:r>
    </w:p>
    <w:p>
      <w:pPr>
        <w:pStyle w:val="Heading2"/>
      </w:pPr>
      <w:r>
        <w:t>Page 333</w:t>
      </w:r>
    </w:p>
    <w:p>
      <w:r>
        <w:t>u-blox 8 / u-blox M8 Receiver description - Manual</w:t>
      </w:r>
    </w:p>
    <w:p>
      <w:r>
        <w:t>32.15.6.2 UBX-MGA-GAL-ALM</w:t>
      </w:r>
    </w:p>
    <w:p>
      <w:r>
        <w:t>Message UBX-MGA-GAL-ALM</w:t>
      </w:r>
    </w:p>
    <w:p>
      <w:r>
        <w:t>Description Galileo almanac assistance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Input</w:t>
      </w:r>
    </w:p>
    <w:p>
      <w:r>
        <w:t>Comment This message allows the delivery of Galileo almanac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0x02 32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(0x02 for this type)</w:t>
      </w:r>
    </w:p>
    <w:p>
      <w:r>
        <w:t>1 U1 - version - Message version (0x00 for this version)</w:t>
      </w:r>
    </w:p>
    <w:p>
      <w:r>
        <w:t>2 U1 - svId - Galileo Satellite identifier (see Satellite</w:t>
      </w:r>
    </w:p>
    <w:p>
      <w:r>
        <w:t>Numbering)</w:t>
      </w:r>
    </w:p>
    <w:p>
      <w:r>
        <w:t>3 U1 - reserved1 - Reserved</w:t>
      </w:r>
    </w:p>
    <w:p>
      <w:r>
        <w:t>4 U1 - ioda - Almanac Issue of Data</w:t>
      </w:r>
    </w:p>
    <w:p>
      <w:r>
        <w:t>5 U1 - almWNa week Almanac reference week number</w:t>
      </w:r>
    </w:p>
    <w:p>
      <w:r>
        <w:t>6 U2 600 toa s Almanac reference time</w:t>
      </w:r>
    </w:p>
    <w:p>
      <w:r>
        <w:t>8 I2 2^-9 deltaSqrtA m^0.5 Difference with respect to the square root</w:t>
      </w:r>
    </w:p>
    <w:p>
      <w:r>
        <w:t>of the nominal semi-major axis (29 600</w:t>
      </w:r>
    </w:p>
    <w:p>
      <w:r>
        <w:t>km)</w:t>
      </w:r>
    </w:p>
    <w:p>
      <w:r>
        <w:t>10 U2 2^-16 e - Eccentricity</w:t>
      </w:r>
    </w:p>
    <w:p>
      <w:r>
        <w:t>12 I2 2^-14 deltaI semi- Inclination at reference time relative to i0</w:t>
      </w:r>
    </w:p>
    <w:p>
      <w:r>
        <w:t>circles = 56 degree</w:t>
      </w:r>
    </w:p>
    <w:p>
      <w:r>
        <w:t>14 I2 2^-15 omega0 semi- Longitude of ascending node of orbital</w:t>
      </w:r>
    </w:p>
    <w:p>
      <w:r>
        <w:t>circles plane at weekly epoch</w:t>
      </w:r>
    </w:p>
    <w:p>
      <w:r>
        <w:t>16 I2 2^-33 omegaDot semi- Rate of change of right ascension</w:t>
      </w:r>
    </w:p>
    <w:p>
      <w:r>
        <w:t>circles</w:t>
      </w:r>
    </w:p>
    <w:p>
      <w:r>
        <w:t>/s</w:t>
      </w:r>
    </w:p>
    <w:p>
      <w:r>
        <w:t>18 I2 2^-15 omega semi- Argument of perigee</w:t>
      </w:r>
    </w:p>
    <w:p>
      <w:r>
        <w:t>circles</w:t>
      </w:r>
    </w:p>
    <w:p>
      <w:r>
        <w:t>20 I2 2^-15 m0 semi- Satellite mean anomaly at reference time</w:t>
      </w:r>
    </w:p>
    <w:p>
      <w:r>
        <w:t>circles</w:t>
      </w:r>
    </w:p>
    <w:p>
      <w:r>
        <w:t>22 I2 2^-19 af0 s Satellite clock correction bias 'truncated'</w:t>
      </w:r>
    </w:p>
    <w:p>
      <w:r>
        <w:t>24 I2 2^-38 af1 s/s Satellite clock correction linear 'truncated'</w:t>
      </w:r>
    </w:p>
    <w:p>
      <w:r>
        <w:t>26 U1 - healthE1B - Satellite E1-B signal health status</w:t>
      </w:r>
    </w:p>
    <w:p>
      <w:r>
        <w:t>27 U1 - healthE5b - Satellite E5b signal health status</w:t>
      </w:r>
    </w:p>
    <w:p>
      <w:r>
        <w:t>28 U1[4] - reserved2 - Reserved</w:t>
      </w:r>
    </w:p>
    <w:p>
      <w:r>
        <w:t>UBX-13003221 - R28 Early production information Page 318 of 460</w:t>
      </w:r>
    </w:p>
    <w:p>
      <w:pPr>
        <w:pStyle w:val="Heading2"/>
      </w:pPr>
      <w:r>
        <w:t>Page 334</w:t>
      </w:r>
    </w:p>
    <w:p>
      <w:r>
        <w:t>u-blox 8 / u-blox M8 Receiver description - Manual</w:t>
      </w:r>
    </w:p>
    <w:p>
      <w:r>
        <w:t>32.15.6.3 UBX-MGA-GAL-TIMEOFFSET</w:t>
      </w:r>
    </w:p>
    <w:p>
      <w:r>
        <w:t>Message UBX-MGA-GAL-TIMEOFFSET</w:t>
      </w:r>
    </w:p>
    <w:p>
      <w:r>
        <w:t>Description Galileo GPS time offset assistance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Input</w:t>
      </w:r>
    </w:p>
    <w:p>
      <w:r>
        <w:t>Comment This message allows the delivery of Galileo time to GPS time offset.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0x02 12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(0x03 for this type)</w:t>
      </w:r>
    </w:p>
    <w:p>
      <w:r>
        <w:t>1 U1 - version - Message version (0x00 for this version)</w:t>
      </w:r>
    </w:p>
    <w:p>
      <w:r>
        <w:t>2 U1[2] - reserved1 - Reserved</w:t>
      </w:r>
    </w:p>
    <w:p>
      <w:r>
        <w:t>4 I2 2^-35 a0G s Constant term of the polynomial</w:t>
      </w:r>
    </w:p>
    <w:p>
      <w:r>
        <w:t>describing the offset</w:t>
      </w:r>
    </w:p>
    <w:p>
      <w:r>
        <w:t>6 I2 2^-51 a1G s/s Rate of change of the offset</w:t>
      </w:r>
    </w:p>
    <w:p>
      <w:r>
        <w:t>8 U1 3600 t0G s Reference time for GGTO data</w:t>
      </w:r>
    </w:p>
    <w:p>
      <w:r>
        <w:t>9 U1 - wn0G weeks Week Number of GGTO reference</w:t>
      </w:r>
    </w:p>
    <w:p>
      <w:r>
        <w:t>10 U1[2] - reserved2 - Reserved</w:t>
      </w:r>
    </w:p>
    <w:p>
      <w:r>
        <w:t>32.15.6.4 UBX-MGA-GAL-UTC</w:t>
      </w:r>
    </w:p>
    <w:p>
      <w:r>
        <w:t>Message UBX-MGA-GAL-UTC</w:t>
      </w:r>
    </w:p>
    <w:p>
      <w:r>
        <w:t>Description Galileo UTC assistance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Input</w:t>
      </w:r>
    </w:p>
    <w:p>
      <w:r>
        <w:t>Comment This message allows the delivery of Galileo UTC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0x02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(0x05 for this type)</w:t>
      </w:r>
    </w:p>
    <w:p>
      <w:r>
        <w:t>1 U1 - version - Message version (0x00 for this version)</w:t>
      </w:r>
    </w:p>
    <w:p>
      <w:r>
        <w:t>2 U1[2] - reserved1 - Reserved</w:t>
      </w:r>
    </w:p>
    <w:p>
      <w:r>
        <w:t>4 I4 2^-30 a0 s First parameter of UTC polynomial</w:t>
      </w:r>
    </w:p>
    <w:p>
      <w:r>
        <w:t>8 I4 2^-50 a1 s/s Second parameter of UTC polynomial</w:t>
      </w:r>
    </w:p>
    <w:p>
      <w:r>
        <w:t>12 I1 - dtLS s Delta time due to current leap seconds</w:t>
      </w:r>
    </w:p>
    <w:p>
      <w:r>
        <w:t>UBX-13003221 - R28 Early production information Page 319 of 460</w:t>
      </w:r>
    </w:p>
    <w:p>
      <w:pPr>
        <w:pStyle w:val="Heading2"/>
      </w:pPr>
      <w:r>
        <w:t>Page 335</w:t>
      </w:r>
    </w:p>
    <w:p>
      <w:r>
        <w:t>u-blox 8 / u-blox M8 Receiver description - Manual</w:t>
      </w:r>
    </w:p>
    <w:p>
      <w:r>
        <w:t>UBX-MGA-GAL continued</w:t>
      </w:r>
    </w:p>
    <w:p>
      <w:r>
        <w:t>Byte Offset Number Scaling Name Unit Description</w:t>
      </w:r>
    </w:p>
    <w:p>
      <w:r>
        <w:t>Format</w:t>
      </w:r>
    </w:p>
    <w:p>
      <w:r>
        <w:t>13 U1 3600 tot s UTC parameters reference time of week</w:t>
      </w:r>
    </w:p>
    <w:p>
      <w:r>
        <w:t>(Galileo time)</w:t>
      </w:r>
    </w:p>
    <w:p>
      <w:r>
        <w:t>14 U1 - wnt weeks UTC parameters reference week number</w:t>
      </w:r>
    </w:p>
    <w:p>
      <w:r>
        <w:t>(the 8-bit WNt field)</w:t>
      </w:r>
    </w:p>
    <w:p>
      <w:r>
        <w:t>15 U1 - wnLSF weeks Week number at the end of which the</w:t>
      </w:r>
    </w:p>
    <w:p>
      <w:r>
        <w:t>future leap second becomes effective (the</w:t>
      </w:r>
    </w:p>
    <w:p>
      <w:r>
        <w:t>8-bit WNLSF field)</w:t>
      </w:r>
    </w:p>
    <w:p>
      <w:r>
        <w:t>16 U1 - dN days Day number at the end of which the future</w:t>
      </w:r>
    </w:p>
    <w:p>
      <w:r>
        <w:t>leap second becomes effective</w:t>
      </w:r>
    </w:p>
    <w:p>
      <w:r>
        <w:t>17 I1 - dTLSF s Delta time due to future leap seconds</w:t>
      </w:r>
    </w:p>
    <w:p>
      <w:r>
        <w:t>18 U1[2] - reserved2 - Reserved</w:t>
      </w:r>
    </w:p>
    <w:p>
      <w:r>
        <w:t>32.15.7 UBX-MGA-GLO (0x13 0x06)</w:t>
      </w:r>
    </w:p>
    <w:p>
      <w:r>
        <w:t>32.15.7.1 UBX-MGA-GLO-EPH</w:t>
      </w:r>
    </w:p>
    <w:p>
      <w:r>
        <w:t>Message UBX-MGA-GLO-EPH</w:t>
      </w:r>
    </w:p>
    <w:p>
      <w:r>
        <w:t>Description GLONASS ephemeris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allows the delivery of GLONASS ephemeris assistance to a</w:t>
      </w:r>
    </w:p>
    <w:p>
      <w:r>
        <w:t>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0x06 48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(0x01 for this type)</w:t>
      </w:r>
    </w:p>
    <w:p>
      <w:r>
        <w:t>1 U1 - version - Message version (0x00 for this version)</w:t>
      </w:r>
    </w:p>
    <w:p>
      <w:r>
        <w:t>2 U1 - svId - GLONASS Satellite identifier (see Satellite</w:t>
      </w:r>
    </w:p>
    <w:p>
      <w:r>
        <w:t>Numbering)</w:t>
      </w:r>
    </w:p>
    <w:p>
      <w:r>
        <w:t>3 U1 - reserved1 - Reserved</w:t>
      </w:r>
    </w:p>
    <w:p>
      <w:r>
        <w:t>4 U1 - FT - User range accuracy</w:t>
      </w:r>
    </w:p>
    <w:p>
      <w:r>
        <w:t>5 U1 - B - Health flag from string 2</w:t>
      </w:r>
    </w:p>
    <w:p>
      <w:r>
        <w:t>6 U1 - M - Type of GLONASS satellite (1 indicates</w:t>
      </w:r>
    </w:p>
    <w:p>
      <w:r>
        <w:t>GLONASS-M)</w:t>
      </w:r>
    </w:p>
    <w:p>
      <w:r>
        <w:t>7 I1 - H - Carrier frequency number of navigation RF</w:t>
      </w:r>
    </w:p>
    <w:p>
      <w:r>
        <w:t>signal, Range=(-7 .. 6), -128 for unknown</w:t>
      </w:r>
    </w:p>
    <w:p>
      <w:r>
        <w:t>8 I4 2^-11 x km X component of the SV position in PZ-90.</w:t>
      </w:r>
    </w:p>
    <w:p>
      <w:r>
        <w:t>02 coordinate System</w:t>
      </w:r>
    </w:p>
    <w:p>
      <w:r>
        <w:t>12 I4 2^-11 y km Y component of the SV position in PZ-90.</w:t>
      </w:r>
    </w:p>
    <w:p>
      <w:r>
        <w:t>02 coordinate System</w:t>
      </w:r>
    </w:p>
    <w:p>
      <w:r>
        <w:t>UBX-13003221 - R28 Early production information Page 320 of 460</w:t>
      </w:r>
    </w:p>
    <w:p>
      <w:pPr>
        <w:pStyle w:val="Heading2"/>
      </w:pPr>
      <w:r>
        <w:t>Page 336</w:t>
      </w:r>
    </w:p>
    <w:p>
      <w:r>
        <w:t>u-blox 8 / u-blox M8 Receiver description - Manual</w:t>
      </w:r>
    </w:p>
    <w:p>
      <w:r>
        <w:t>UBX-MGA-GLO continued</w:t>
      </w:r>
    </w:p>
    <w:p>
      <w:r>
        <w:t>Byte Offset Number Scaling Name Unit Description</w:t>
      </w:r>
    </w:p>
    <w:p>
      <w:r>
        <w:t>Format</w:t>
      </w:r>
    </w:p>
    <w:p>
      <w:r>
        <w:t>16 I4 2^-11 z km Z component of the SV position in PZ-90.</w:t>
      </w:r>
    </w:p>
    <w:p>
      <w:r>
        <w:t>02 coordinate System</w:t>
      </w:r>
    </w:p>
    <w:p>
      <w:r>
        <w:t>20 I4 2^-20 dx km/s X component of the SV velocity in PZ-90.</w:t>
      </w:r>
    </w:p>
    <w:p>
      <w:r>
        <w:t>02 coordinate System</w:t>
      </w:r>
    </w:p>
    <w:p>
      <w:r>
        <w:t>24 I4 2^-20 dy km/s Y component of the SV velocity in PZ-90.</w:t>
      </w:r>
    </w:p>
    <w:p>
      <w:r>
        <w:t>02 coordinate System</w:t>
      </w:r>
    </w:p>
    <w:p>
      <w:r>
        <w:t>28 I4 2^-20 dz km/s Z component of the SV velocity in PZ-90.</w:t>
      </w:r>
    </w:p>
    <w:p>
      <w:r>
        <w:t>02 coordinate System</w:t>
      </w:r>
    </w:p>
    <w:p>
      <w:r>
        <w:t>32 I1 2^-30 ddx km/s^ X component of the SV acceleration in PZ-</w:t>
      </w:r>
    </w:p>
    <w:p>
      <w:r>
        <w:t>2 90.02 coordinate System</w:t>
      </w:r>
    </w:p>
    <w:p>
      <w:r>
        <w:t>33 I1 2^-30 ddy km/s^ Y component of the SV acceleration in PZ-</w:t>
      </w:r>
    </w:p>
    <w:p>
      <w:r>
        <w:t>2 90.02 coordinate System</w:t>
      </w:r>
    </w:p>
    <w:p>
      <w:r>
        <w:t>34 I1 2^-30 ddz km/s^ Z component of the SV acceleration in PZ-</w:t>
      </w:r>
    </w:p>
    <w:p>
      <w:r>
        <w:t>2 90.02 coordinate System</w:t>
      </w:r>
    </w:p>
    <w:p>
      <w:r>
        <w:t>35 U1 15 tb minut Index of a time interval within current day</w:t>
      </w:r>
    </w:p>
    <w:p>
      <w:r>
        <w:t>es according to UTC(SU)</w:t>
      </w:r>
    </w:p>
    <w:p>
      <w:r>
        <w:t>36 I2 2^-40 gamma - Relative carrier frequency deviation</w:t>
      </w:r>
    </w:p>
    <w:p>
      <w:r>
        <w:t>38 U1 - E days Ephemeris data age indicator</w:t>
      </w:r>
    </w:p>
    <w:p>
      <w:r>
        <w:t>39 I1 2^-30 deltaTau s Time difference between L2 and L1 band</w:t>
      </w:r>
    </w:p>
    <w:p>
      <w:r>
        <w:t>40 I4 2^-30 tau s SV clock bias</w:t>
      </w:r>
    </w:p>
    <w:p>
      <w:r>
        <w:t>44 U1[4] - reserved2 - Reserved</w:t>
      </w:r>
    </w:p>
    <w:p>
      <w:r>
        <w:t>32.15.7.2 UBX-MGA-GLO-ALM</w:t>
      </w:r>
    </w:p>
    <w:p>
      <w:r>
        <w:t>Message UBX-MGA-GLO-ALM</w:t>
      </w:r>
    </w:p>
    <w:p>
      <w:r>
        <w:t>Description GLONASS almanac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allows the delivery of GLONASS almanac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0x06 36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(0x02 for this type)</w:t>
      </w:r>
    </w:p>
    <w:p>
      <w:r>
        <w:t>1 U1 - version - Message version (0x00 for this version)</w:t>
      </w:r>
    </w:p>
    <w:p>
      <w:r>
        <w:t>2 U1 - svId - GLONASS Satellite identifier (see Satellite</w:t>
      </w:r>
    </w:p>
    <w:p>
      <w:r>
        <w:t>Numbering)</w:t>
      </w:r>
    </w:p>
    <w:p>
      <w:r>
        <w:t>3 U1 - reserved1 - Reserved</w:t>
      </w:r>
    </w:p>
    <w:p>
      <w:r>
        <w:t>UBX-13003221 - R28 Early production information Page 321 of 460</w:t>
      </w:r>
    </w:p>
    <w:p>
      <w:pPr>
        <w:pStyle w:val="Heading2"/>
      </w:pPr>
      <w:r>
        <w:t>Page 337</w:t>
      </w:r>
    </w:p>
    <w:p>
      <w:r>
        <w:t>u-blox 8 / u-blox M8 Receiver description - Manual</w:t>
      </w:r>
    </w:p>
    <w:p>
      <w:r>
        <w:t>UBX-MGA-GLO continued</w:t>
      </w:r>
    </w:p>
    <w:p>
      <w:r>
        <w:t>Byte Offset Number Scaling Name Unit Description</w:t>
      </w:r>
    </w:p>
    <w:p>
      <w:r>
        <w:t>Format</w:t>
      </w:r>
    </w:p>
    <w:p>
      <w:r>
        <w:t>4 U2 - N days Reference calender day number of</w:t>
      </w:r>
    </w:p>
    <w:p>
      <w:r>
        <w:t>almanac within the four-year period (from</w:t>
      </w:r>
    </w:p>
    <w:p>
      <w:r>
        <w:t>string 5)</w:t>
      </w:r>
    </w:p>
    <w:p>
      <w:r>
        <w:t>6 U1 - M - Type of GLONASS satellite (1 indicates</w:t>
      </w:r>
    </w:p>
    <w:p>
      <w:r>
        <w:t>GLONASS-M)</w:t>
      </w:r>
    </w:p>
    <w:p>
      <w:r>
        <w:t>7 U1 - C - Unhealthy flag at instant of almanac</w:t>
      </w:r>
    </w:p>
    <w:p>
      <w:r>
        <w:t>upload (1 indicates operability of satellite)</w:t>
      </w:r>
    </w:p>
    <w:p>
      <w:r>
        <w:t>8 I2 2^-18 tau s Coarse time correction to GLONASS time</w:t>
      </w:r>
    </w:p>
    <w:p>
      <w:r>
        <w:t>10 U2 2^-20 epsilon - Eccentricity</w:t>
      </w:r>
    </w:p>
    <w:p>
      <w:r>
        <w:t>12 I4 2^-20 lambda semi- Longitude of the first (within the N-day)</w:t>
      </w:r>
    </w:p>
    <w:p>
      <w:r>
        <w:t>circles ascending node of satellite orbit in PC-90.</w:t>
      </w:r>
    </w:p>
    <w:p>
      <w:r>
        <w:t>02 coordinate system</w:t>
      </w:r>
    </w:p>
    <w:p>
      <w:r>
        <w:t>16 I4 2^-20 deltaI semi- Correction to the mean value of inclination</w:t>
      </w:r>
    </w:p>
    <w:p>
      <w:r>
        <w:t>circles</w:t>
      </w:r>
    </w:p>
    <w:p>
      <w:r>
        <w:t>20 U4 2^-5 tLambda s Time of the first ascending node passage</w:t>
      </w:r>
    </w:p>
    <w:p>
      <w:r>
        <w:t>24 I4 2^-9 deltaT s/orbit Correction to the mean value of Draconian</w:t>
      </w:r>
    </w:p>
    <w:p>
      <w:r>
        <w:t>al- period</w:t>
      </w:r>
    </w:p>
    <w:p>
      <w:r>
        <w:t>period</w:t>
      </w:r>
    </w:p>
    <w:p>
      <w:r>
        <w:t>28 I1 2^-14 deltaDT s/orbit Rate of change of Draconian period</w:t>
      </w:r>
    </w:p>
    <w:p>
      <w:r>
        <w:t>al-</w:t>
      </w:r>
    </w:p>
    <w:p>
      <w:r>
        <w:t>period</w:t>
      </w:r>
    </w:p>
    <w:p>
      <w:r>
        <w:t>^2</w:t>
      </w:r>
    </w:p>
    <w:p>
      <w:r>
        <w:t>29 I1 - H - Carrier frequency number of navigation RF</w:t>
      </w:r>
    </w:p>
    <w:p>
      <w:r>
        <w:t>signal, Range=(-7 .. 6)</w:t>
      </w:r>
    </w:p>
    <w:p>
      <w:r>
        <w:t>30 I2 - omega - Argument of perigee</w:t>
      </w:r>
    </w:p>
    <w:p>
      <w:r>
        <w:t>32 U1[4] - reserved2 - Reserved</w:t>
      </w:r>
    </w:p>
    <w:p>
      <w:r>
        <w:t>32.15.7.3 UBX-MGA-GLO-TIMEOFFSET</w:t>
      </w:r>
    </w:p>
    <w:p>
      <w:r>
        <w:t>Message UBX-MGA-GLO-TIMEOFFSET</w:t>
      </w:r>
    </w:p>
    <w:p>
      <w:r>
        <w:t>Description GLONASS auxiliary time offset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allows the delivery of auxiliary GLONASS assistance (including the</w:t>
      </w:r>
    </w:p>
    <w:p>
      <w:r>
        <w:t>GLONASS time offsets to other GNSS systems)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0x06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(0x03 for this type)</w:t>
      </w:r>
    </w:p>
    <w:p>
      <w:r>
        <w:t>UBX-13003221 - R28 Early production information Page 322 of 460</w:t>
      </w:r>
    </w:p>
    <w:p>
      <w:pPr>
        <w:pStyle w:val="Heading2"/>
      </w:pPr>
      <w:r>
        <w:t>Page 338</w:t>
      </w:r>
    </w:p>
    <w:p>
      <w:r>
        <w:t>u-blox 8 / u-blox M8 Receiver description - Manual</w:t>
      </w:r>
    </w:p>
    <w:p>
      <w:r>
        <w:t>UBX-MGA-GLO continued</w:t>
      </w:r>
    </w:p>
    <w:p>
      <w:r>
        <w:t>Byte Offset Number Scaling Name Unit Description</w:t>
      </w:r>
    </w:p>
    <w:p>
      <w:r>
        <w:t>Format</w:t>
      </w:r>
    </w:p>
    <w:p>
      <w:r>
        <w:t>1 U1 - version - Message version (0x00 for this version)</w:t>
      </w:r>
    </w:p>
    <w:p>
      <w:r>
        <w:t>2 U2 - N days Reference calendar day number within the</w:t>
      </w:r>
    </w:p>
    <w:p>
      <w:r>
        <w:t>four-year period of almanac (from string 5)</w:t>
      </w:r>
    </w:p>
    <w:p>
      <w:r>
        <w:t>4 I4 2^-27 tauC s Time scale correction to UTC(SU) time</w:t>
      </w:r>
    </w:p>
    <w:p>
      <w:r>
        <w:t>8 I4 2^-31 tauGps s Correction to GPS time relative to</w:t>
      </w:r>
    </w:p>
    <w:p>
      <w:r>
        <w:t>GLONASS time</w:t>
      </w:r>
    </w:p>
    <w:p>
      <w:r>
        <w:t>12 I2 2^-10 B1 s Coefficient to determine delta UT1</w:t>
      </w:r>
    </w:p>
    <w:p>
      <w:r>
        <w:t>14 I2 2^-16 B2 s/msd Rate of change of delta UT1</w:t>
      </w:r>
    </w:p>
    <w:p>
      <w:r>
        <w:t>16 U1[4] - reserved1 - Reserved</w:t>
      </w:r>
    </w:p>
    <w:p>
      <w:r>
        <w:t>32.15.8 UBX-MGA-GPS (0x13 0x00)</w:t>
      </w:r>
    </w:p>
    <w:p>
      <w:r>
        <w:t>32.15.8.1 UBX-MGA-GPS-EPH</w:t>
      </w:r>
    </w:p>
    <w:p>
      <w:r>
        <w:t>Message UBX-MGA-GPS-EPH</w:t>
      </w:r>
    </w:p>
    <w:p>
      <w:r>
        <w:t>Description GPS ephemeris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allows the delivery of GPS ephemeris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0x00 68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(0x01 for this type)</w:t>
      </w:r>
    </w:p>
    <w:p>
      <w:r>
        <w:t>1 U1 - version - Message version (0x00 for this version)</w:t>
      </w:r>
    </w:p>
    <w:p>
      <w:r>
        <w:t>2 U1 - svId - GPS Satellite identifier (see Satellite</w:t>
      </w:r>
    </w:p>
    <w:p>
      <w:r>
        <w:t>Numbering)</w:t>
      </w:r>
    </w:p>
    <w:p>
      <w:r>
        <w:t>3 U1 - reserved1 - Reserved</w:t>
      </w:r>
    </w:p>
    <w:p>
      <w:r>
        <w:t>4 U1 - fitInterval - Fit interval flag</w:t>
      </w:r>
    </w:p>
    <w:p>
      <w:r>
        <w:t>5 U1 - uraIndex - URA index</w:t>
      </w:r>
    </w:p>
    <w:p>
      <w:r>
        <w:t>6 U1 - svHealth - SV health</w:t>
      </w:r>
    </w:p>
    <w:p>
      <w:r>
        <w:t>7 I1 2^-31 tgd s Group delay differential</w:t>
      </w:r>
    </w:p>
    <w:p>
      <w:r>
        <w:t>8 U2 - iodc - IODC</w:t>
      </w:r>
    </w:p>
    <w:p>
      <w:r>
        <w:t>10 U2 2^4 toc s Clock data reference time</w:t>
      </w:r>
    </w:p>
    <w:p>
      <w:r>
        <w:t>12 U1 - reserved2 - Reserved</w:t>
      </w:r>
    </w:p>
    <w:p>
      <w:r>
        <w:t>13 I1 2^-55 af2 s/s Time polynomial coefficient 2</w:t>
      </w:r>
    </w:p>
    <w:p>
      <w:r>
        <w:t>square</w:t>
      </w:r>
    </w:p>
    <w:p>
      <w:r>
        <w:t>d</w:t>
      </w:r>
    </w:p>
    <w:p>
      <w:r>
        <w:t>14 I2 2^-43 af1 s/s Time polynomial coefficient 1</w:t>
      </w:r>
    </w:p>
    <w:p>
      <w:r>
        <w:t>16 I4 2^-31 af0 s Time polynomial coefficient 0</w:t>
      </w:r>
    </w:p>
    <w:p>
      <w:r>
        <w:t>20 I2 2^-5 crs m Crs</w:t>
      </w:r>
    </w:p>
    <w:p>
      <w:r>
        <w:t>UBX-13003221 - R28 Early production information Page 323 of 460</w:t>
      </w:r>
    </w:p>
    <w:p>
      <w:pPr>
        <w:pStyle w:val="Heading2"/>
      </w:pPr>
      <w:r>
        <w:t>Page 339</w:t>
      </w:r>
    </w:p>
    <w:p>
      <w:r>
        <w:t>u-blox 8 / u-blox M8 Receiver description - Manual</w:t>
      </w:r>
    </w:p>
    <w:p>
      <w:r>
        <w:t>UBX-MGA-GPS continued</w:t>
      </w:r>
    </w:p>
    <w:p>
      <w:r>
        <w:t>Byte Offset Number Scaling Name Unit Description</w:t>
      </w:r>
    </w:p>
    <w:p>
      <w:r>
        <w:t>Format</w:t>
      </w:r>
    </w:p>
    <w:p>
      <w:r>
        <w:t>22 I2 2^-43 deltaN semi- Mean motion difference from computed</w:t>
      </w:r>
    </w:p>
    <w:p>
      <w:r>
        <w:t>circles value</w:t>
      </w:r>
    </w:p>
    <w:p>
      <w:r>
        <w:t>/s</w:t>
      </w:r>
    </w:p>
    <w:p>
      <w:r>
        <w:t>24 I4 2^-31 m0 semi- Mean anomaly at reference time</w:t>
      </w:r>
    </w:p>
    <w:p>
      <w:r>
        <w:t>circles</w:t>
      </w:r>
    </w:p>
    <w:p>
      <w:r>
        <w:t>28 I2 2^-29 cuc radian Amplitude of cosine harmonic correction</w:t>
      </w:r>
    </w:p>
    <w:p>
      <w:r>
        <w:t>s term to argument of latitude</w:t>
      </w:r>
    </w:p>
    <w:p>
      <w:r>
        <w:t>30 I2 2^-29 cus radian Amplitude of sine harmonic correction</w:t>
      </w:r>
    </w:p>
    <w:p>
      <w:r>
        <w:t>s term to argument of latitude</w:t>
      </w:r>
    </w:p>
    <w:p>
      <w:r>
        <w:t>32 U4 2^-33 e - Eccentricity</w:t>
      </w:r>
    </w:p>
    <w:p>
      <w:r>
        <w:t>36 U4 2^-19 sqrtA m^0.5 Square root of the semi-major axis</w:t>
      </w:r>
    </w:p>
    <w:p>
      <w:r>
        <w:t>40 U2 2^4 toe s Reference time of ephemeris</w:t>
      </w:r>
    </w:p>
    <w:p>
      <w:r>
        <w:t>42 I2 2^-29 cic radian Amplitude of cos harmonic correction</w:t>
      </w:r>
    </w:p>
    <w:p>
      <w:r>
        <w:t>s term to angle of inclination</w:t>
      </w:r>
    </w:p>
    <w:p>
      <w:r>
        <w:t>44 I4 2^-31 omega0 semi- Longitude of ascending node of orbit</w:t>
      </w:r>
    </w:p>
    <w:p>
      <w:r>
        <w:t>circles plane at weekly epoch</w:t>
      </w:r>
    </w:p>
    <w:p>
      <w:r>
        <w:t>48 I2 2^-29 cis radian Amplitude of sine harmonic correction</w:t>
      </w:r>
    </w:p>
    <w:p>
      <w:r>
        <w:t>s term to angle of inclination</w:t>
      </w:r>
    </w:p>
    <w:p>
      <w:r>
        <w:t>50 I2 2^-5 crc m Amplitude of cosine harmonic correction</w:t>
      </w:r>
    </w:p>
    <w:p>
      <w:r>
        <w:t>term to orbit radius</w:t>
      </w:r>
    </w:p>
    <w:p>
      <w:r>
        <w:t>52 I4 2^-31 i0 semi- Inclination angle at reference time</w:t>
      </w:r>
    </w:p>
    <w:p>
      <w:r>
        <w:t>circles</w:t>
      </w:r>
    </w:p>
    <w:p>
      <w:r>
        <w:t>56 I4 2^-31 omega semi- Argument of perigee</w:t>
      </w:r>
    </w:p>
    <w:p>
      <w:r>
        <w:t>circles</w:t>
      </w:r>
    </w:p>
    <w:p>
      <w:r>
        <w:t>60 I4 2^-43 omegaDot semi- Rate of right ascension</w:t>
      </w:r>
    </w:p>
    <w:p>
      <w:r>
        <w:t>circles</w:t>
      </w:r>
    </w:p>
    <w:p>
      <w:r>
        <w:t>/s</w:t>
      </w:r>
    </w:p>
    <w:p>
      <w:r>
        <w:t>64 I2 2^-43 idot semi- Rate of inclination angle</w:t>
      </w:r>
    </w:p>
    <w:p>
      <w:r>
        <w:t>circles</w:t>
      </w:r>
    </w:p>
    <w:p>
      <w:r>
        <w:t>/s</w:t>
      </w:r>
    </w:p>
    <w:p>
      <w:r>
        <w:t>66 U1[2] - reserved3 - Reserved</w:t>
      </w:r>
    </w:p>
    <w:p>
      <w:r>
        <w:t>UBX-13003221 - R28 Early production information Page 324 of 460</w:t>
      </w:r>
    </w:p>
    <w:p>
      <w:pPr>
        <w:pStyle w:val="Heading2"/>
      </w:pPr>
      <w:r>
        <w:t>Page 340</w:t>
      </w:r>
    </w:p>
    <w:p>
      <w:r>
        <w:t>u-blox 8 / u-blox M8 Receiver description - Manual</w:t>
      </w:r>
    </w:p>
    <w:p>
      <w:r>
        <w:t>32.15.8.2 UBX-MGA-GPS-ALM</w:t>
      </w:r>
    </w:p>
    <w:p>
      <w:r>
        <w:t>Message UBX-MGA-GPS-ALM</w:t>
      </w:r>
    </w:p>
    <w:p>
      <w:r>
        <w:t>Description GPS almanac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allows the delivery of GPS almanac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0x00 36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(0x02 for this type)</w:t>
      </w:r>
    </w:p>
    <w:p>
      <w:r>
        <w:t>1 U1 - version - Message version (0x00 for this version)</w:t>
      </w:r>
    </w:p>
    <w:p>
      <w:r>
        <w:t>2 U1 - svId - GPS Satellite identifier (see Satellite</w:t>
      </w:r>
    </w:p>
    <w:p>
      <w:r>
        <w:t>Numbering)</w:t>
      </w:r>
    </w:p>
    <w:p>
      <w:r>
        <w:t>3 U1 - svHealth - SV health information</w:t>
      </w:r>
    </w:p>
    <w:p>
      <w:r>
        <w:t>4 U2 2^-21 e - Eccentricity</w:t>
      </w:r>
    </w:p>
    <w:p>
      <w:r>
        <w:t>6 U1 - almWNa week Reference week number of almanac (the</w:t>
      </w:r>
    </w:p>
    <w:p>
      <w:r>
        <w:t>8-bit WNa field)</w:t>
      </w:r>
    </w:p>
    <w:p>
      <w:r>
        <w:t>7 U1 2^12 toa s Reference time of almanac</w:t>
      </w:r>
    </w:p>
    <w:p>
      <w:r>
        <w:t>8 I2 2^-19 deltaI semi- Delta inclination angle at reference time</w:t>
      </w:r>
    </w:p>
    <w:p>
      <w:r>
        <w:t>circles</w:t>
      </w:r>
    </w:p>
    <w:p>
      <w:r>
        <w:t>10 I2 2^-38 omegaDot semi- Rate of right ascension</w:t>
      </w:r>
    </w:p>
    <w:p>
      <w:r>
        <w:t>circles</w:t>
      </w:r>
    </w:p>
    <w:p>
      <w:r>
        <w:t>/s</w:t>
      </w:r>
    </w:p>
    <w:p>
      <w:r>
        <w:t>12 U4 2^-11 sqrtA m^0.5 Square root of the semi-major axis</w:t>
      </w:r>
    </w:p>
    <w:p>
      <w:r>
        <w:t>16 I4 2^-23 omega0 semi- Longitude of ascending node of orbit</w:t>
      </w:r>
    </w:p>
    <w:p>
      <w:r>
        <w:t>circles plane</w:t>
      </w:r>
    </w:p>
    <w:p>
      <w:r>
        <w:t>20 I4 2^-23 omega semi- Argument of perigee</w:t>
      </w:r>
    </w:p>
    <w:p>
      <w:r>
        <w:t>circles</w:t>
      </w:r>
    </w:p>
    <w:p>
      <w:r>
        <w:t>24 I4 2^-23 m0 semi- Mean anomaly at reference time</w:t>
      </w:r>
    </w:p>
    <w:p>
      <w:r>
        <w:t>circles</w:t>
      </w:r>
    </w:p>
    <w:p>
      <w:r>
        <w:t>28 I2 2^-20 af0 s Time polynomial coefficient 0 (8 MSBs)</w:t>
      </w:r>
    </w:p>
    <w:p>
      <w:r>
        <w:t>30 I2 2^-38 af1 s/s Time polynomial coefficient 1</w:t>
      </w:r>
    </w:p>
    <w:p>
      <w:r>
        <w:t>32 U1[4] - reserved1 - Reserved</w:t>
      </w:r>
    </w:p>
    <w:p>
      <w:r>
        <w:t>UBX-13003221 - R28 Early production information Page 325 of 460</w:t>
      </w:r>
    </w:p>
    <w:p>
      <w:pPr>
        <w:pStyle w:val="Heading2"/>
      </w:pPr>
      <w:r>
        <w:t>Page 341</w:t>
      </w:r>
    </w:p>
    <w:p>
      <w:r>
        <w:t>u-blox 8 / u-blox M8 Receiver description - Manual</w:t>
      </w:r>
    </w:p>
    <w:p>
      <w:r>
        <w:t>32.15.8.3 UBX-MGA-GPS-HEALTH</w:t>
      </w:r>
    </w:p>
    <w:p>
      <w:r>
        <w:t>Message UBX-MGA-GPS-HEALTH</w:t>
      </w:r>
    </w:p>
    <w:p>
      <w:r>
        <w:t>Description GPS health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allows the delivery of GPS health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0x00 40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(0x04 for this type)</w:t>
      </w:r>
    </w:p>
    <w:p>
      <w:r>
        <w:t>1 U1 - version - Message version (0x00 for this version)</w:t>
      </w:r>
    </w:p>
    <w:p>
      <w:r>
        <w:t>2 U1[2] - reserved1 - Reserved</w:t>
      </w:r>
    </w:p>
    <w:p>
      <w:r>
        <w:t>4 U1[32] - healthCode - Each byte represents a GPS SV (1-32). The</w:t>
      </w:r>
    </w:p>
    <w:p>
      <w:r>
        <w:t>6 LSBs of each byte contains the 6 bit</w:t>
      </w:r>
    </w:p>
    <w:p>
      <w:r>
        <w:t>health code from subframes 4/5 page 25.</w:t>
      </w:r>
    </w:p>
    <w:p>
      <w:r>
        <w:t>36 U1[4] - reserved2 - Reserved</w:t>
      </w:r>
    </w:p>
    <w:p>
      <w:r>
        <w:t>32.15.8.4 UBX-MGA-GPS-UTC</w:t>
      </w:r>
    </w:p>
    <w:p>
      <w:r>
        <w:t>Message UBX-MGA-GPS-UTC</w:t>
      </w:r>
    </w:p>
    <w:p>
      <w:r>
        <w:t>Description GPS UTC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allows the delivery of GPS UTC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0x00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(0x05 for this type)</w:t>
      </w:r>
    </w:p>
    <w:p>
      <w:r>
        <w:t>1 U1 - version - Message version (0x00 for this version)</w:t>
      </w:r>
    </w:p>
    <w:p>
      <w:r>
        <w:t>2 U1[2] - reserved1 - Reserved</w:t>
      </w:r>
    </w:p>
    <w:p>
      <w:r>
        <w:t>4 I4 2^-30 utcA0 s First parameter of UTC polynomial</w:t>
      </w:r>
    </w:p>
    <w:p>
      <w:r>
        <w:t>8 I4 2^-50 utcA1 s/s Second parameter of UTC polynomial</w:t>
      </w:r>
    </w:p>
    <w:p>
      <w:r>
        <w:t>12 I1 - utcDtLS s Delta time due to current leap seconds</w:t>
      </w:r>
    </w:p>
    <w:p>
      <w:r>
        <w:t>13 U1 2^12 utcTot s UTC parameters reference time of week</w:t>
      </w:r>
    </w:p>
    <w:p>
      <w:r>
        <w:t>(GPS time)</w:t>
      </w:r>
    </w:p>
    <w:p>
      <w:r>
        <w:t>UBX-13003221 - R28 Early production information Page 326 of 460</w:t>
      </w:r>
    </w:p>
    <w:p>
      <w:pPr>
        <w:pStyle w:val="Heading2"/>
      </w:pPr>
      <w:r>
        <w:t>Page 342</w:t>
      </w:r>
    </w:p>
    <w:p>
      <w:r>
        <w:t>u-blox 8 / u-blox M8 Receiver description - Manual</w:t>
      </w:r>
    </w:p>
    <w:p>
      <w:r>
        <w:t>UBX-MGA-GPS continued</w:t>
      </w:r>
    </w:p>
    <w:p>
      <w:r>
        <w:t>Byte Offset Number Scaling Name Unit Description</w:t>
      </w:r>
    </w:p>
    <w:p>
      <w:r>
        <w:t>Format</w:t>
      </w:r>
    </w:p>
    <w:p>
      <w:r>
        <w:t>14 U1 - utcWNt weeks UTC parameters reference week number</w:t>
      </w:r>
    </w:p>
    <w:p>
      <w:r>
        <w:t>(the 8-bit WNt field)</w:t>
      </w:r>
    </w:p>
    <w:p>
      <w:r>
        <w:t>15 U1 - utcWNlsf weeks Week number at the end of which the</w:t>
      </w:r>
    </w:p>
    <w:p>
      <w:r>
        <w:t>future leap second becomes effective (the</w:t>
      </w:r>
    </w:p>
    <w:p>
      <w:r>
        <w:t>8-bit WNLSF field)</w:t>
      </w:r>
    </w:p>
    <w:p>
      <w:r>
        <w:t>16 U1 - utcDn days Day number at the end of which the future</w:t>
      </w:r>
    </w:p>
    <w:p>
      <w:r>
        <w:t>leap second becomes effective</w:t>
      </w:r>
    </w:p>
    <w:p>
      <w:r>
        <w:t>17 I1 - utcDtLSF s Delta time due to future leap seconds</w:t>
      </w:r>
    </w:p>
    <w:p>
      <w:r>
        <w:t>18 U1[2] - reserved2 - Reserved</w:t>
      </w:r>
    </w:p>
    <w:p>
      <w:r>
        <w:t>32.15.8.5 UBX-MGA-GPS-IONO</w:t>
      </w:r>
    </w:p>
    <w:p>
      <w:r>
        <w:t>Message UBX-MGA-GPS-IONO</w:t>
      </w:r>
    </w:p>
    <w:p>
      <w:r>
        <w:t>Description GPS ionosphere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allows the delivery of GPS ionospheric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0x00 16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(0x06 for this type)</w:t>
      </w:r>
    </w:p>
    <w:p>
      <w:r>
        <w:t>1 U1 - version - Message version (0x00 for this version)</w:t>
      </w:r>
    </w:p>
    <w:p>
      <w:r>
        <w:t>2 U1[2] - reserved1 - Reserved</w:t>
      </w:r>
    </w:p>
    <w:p>
      <w:r>
        <w:t>4 I1 2^-30 ionoAlpha0 s Ionospheric parameter alpha0 [s]</w:t>
      </w:r>
    </w:p>
    <w:p>
      <w:r>
        <w:t>5 I1 2^-27 ionoAlpha1 s/semi- Ionospheric parameter alpha1 [s/semi-</w:t>
      </w:r>
    </w:p>
    <w:p>
      <w:r>
        <w:t>circle circle]</w:t>
      </w:r>
    </w:p>
    <w:p>
      <w:r>
        <w:t>6 I1 2^-24 ionoAlpha2 s/(sem Ionospheric parameter alpha2 [s/semi-</w:t>
      </w:r>
    </w:p>
    <w:p>
      <w:r>
        <w:t>i- circle^2]</w:t>
      </w:r>
    </w:p>
    <w:p>
      <w:r>
        <w:t>circle^</w:t>
      </w:r>
    </w:p>
    <w:p>
      <w:r>
        <w:t>2)</w:t>
      </w:r>
    </w:p>
    <w:p>
      <w:r>
        <w:t>7 I1 2^-24 ionoAlpha3 s/(sem Ionospheric parameter alpha3 [s/semi-</w:t>
      </w:r>
    </w:p>
    <w:p>
      <w:r>
        <w:t>i- circle^3]</w:t>
      </w:r>
    </w:p>
    <w:p>
      <w:r>
        <w:t>circle^</w:t>
      </w:r>
    </w:p>
    <w:p>
      <w:r>
        <w:t>3)</w:t>
      </w:r>
    </w:p>
    <w:p>
      <w:r>
        <w:t>8 I1 2^11 ionoBeta0 s Ionospheric parameter beta0 [s]</w:t>
      </w:r>
    </w:p>
    <w:p>
      <w:r>
        <w:t>9 I1 2^14 ionoBeta1 s/semi- Ionospheric parameter beta1 [s/semi-</w:t>
      </w:r>
    </w:p>
    <w:p>
      <w:r>
        <w:t>circle circle]</w:t>
      </w:r>
    </w:p>
    <w:p>
      <w:r>
        <w:t>UBX-13003221 - R28 Early production information Page 327 of 460</w:t>
      </w:r>
    </w:p>
    <w:p>
      <w:pPr>
        <w:pStyle w:val="Heading2"/>
      </w:pPr>
      <w:r>
        <w:t>Page 343</w:t>
      </w:r>
    </w:p>
    <w:p>
      <w:r>
        <w:t>u-blox 8 / u-blox M8 Receiver description - Manual</w:t>
      </w:r>
    </w:p>
    <w:p>
      <w:r>
        <w:t>UBX-MGA-GPS continued</w:t>
      </w:r>
    </w:p>
    <w:p>
      <w:r>
        <w:t>Byte Offset Number Scaling Name Unit Description</w:t>
      </w:r>
    </w:p>
    <w:p>
      <w:r>
        <w:t>Format</w:t>
      </w:r>
    </w:p>
    <w:p>
      <w:r>
        <w:t>10 I1 2^16 ionoBeta2 s/(sem Ionospheric parameter beta2 [s/semi-</w:t>
      </w:r>
    </w:p>
    <w:p>
      <w:r>
        <w:t>i- circle^2]</w:t>
      </w:r>
    </w:p>
    <w:p>
      <w:r>
        <w:t>circle^</w:t>
      </w:r>
    </w:p>
    <w:p>
      <w:r>
        <w:t>2)</w:t>
      </w:r>
    </w:p>
    <w:p>
      <w:r>
        <w:t>11 I1 2^16 ionoBeta3 s/(sem Ionospheric parameter beta3 [s/semi-</w:t>
      </w:r>
    </w:p>
    <w:p>
      <w:r>
        <w:t>i- circle^3]</w:t>
      </w:r>
    </w:p>
    <w:p>
      <w:r>
        <w:t>circle^</w:t>
      </w:r>
    </w:p>
    <w:p>
      <w:r>
        <w:t>3)</w:t>
      </w:r>
    </w:p>
    <w:p>
      <w:r>
        <w:t>12 U1[4] - reserved2 - Reserved</w:t>
      </w:r>
    </w:p>
    <w:p>
      <w:r>
        <w:t>32.15.9 UBX-MGA-INI (0x13 0x40)</w:t>
      </w:r>
    </w:p>
    <w:p>
      <w:r>
        <w:t>32.15.9.1 UBX-MGA-INI-POS_XYZ</w:t>
      </w:r>
    </w:p>
    <w:p>
      <w:r>
        <w:t>Message UBX-MGA-INI-POS_XYZ</w:t>
      </w:r>
    </w:p>
    <w:p>
      <w:r>
        <w:t>Description Initial position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Supplying position assistance that is inaccurate by more than the specified</w:t>
      </w:r>
    </w:p>
    <w:p>
      <w:r>
        <w:t>position accuracy, may lead to substantially degraded receiver performance.</w:t>
      </w:r>
    </w:p>
    <w:p>
      <w:r>
        <w:t>This message allows the delivery of initial position assistance to a receiver in</w:t>
      </w:r>
    </w:p>
    <w:p>
      <w:r>
        <w:t>cartesian ECEF coordinates. This message is equivalent to the UBX-MGA-INI-</w:t>
      </w:r>
    </w:p>
    <w:p>
      <w:r>
        <w:t>POS_LLH message, except for the coordinate system.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0x40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(0x00 for this type)</w:t>
      </w:r>
    </w:p>
    <w:p>
      <w:r>
        <w:t>1 U1 - version - Message version (0x00 for this version)</w:t>
      </w:r>
    </w:p>
    <w:p>
      <w:r>
        <w:t>2 U1[2] - reserved1 - Reserved</w:t>
      </w:r>
    </w:p>
    <w:p>
      <w:r>
        <w:t>4 I4 - ecefX cm WGS84 ECEF X coordinate</w:t>
      </w:r>
    </w:p>
    <w:p>
      <w:r>
        <w:t>8 I4 - ecefY cm WGS84 ECEF Y coordinate</w:t>
      </w:r>
    </w:p>
    <w:p>
      <w:r>
        <w:t>12 I4 - ecefZ cm WGS84 ECEF Z coordinate</w:t>
      </w:r>
    </w:p>
    <w:p>
      <w:r>
        <w:t>16 U4 - posAcc cm Position accuracy (stddev)</w:t>
      </w:r>
    </w:p>
    <w:p>
      <w:r>
        <w:t>UBX-13003221 - R28 Early production information Page 328 of 460</w:t>
      </w:r>
    </w:p>
    <w:p>
      <w:pPr>
        <w:pStyle w:val="Heading2"/>
      </w:pPr>
      <w:r>
        <w:t>Page 344</w:t>
      </w:r>
    </w:p>
    <w:p>
      <w:r>
        <w:t>u-blox 8 / u-blox M8 Receiver description - Manual</w:t>
      </w:r>
    </w:p>
    <w:p>
      <w:r>
        <w:t>32.15.9.2 UBX-MGA-INI-POS_LLH</w:t>
      </w:r>
    </w:p>
    <w:p>
      <w:r>
        <w:t>Message UBX-MGA-INI-POS_LLH</w:t>
      </w:r>
    </w:p>
    <w:p>
      <w:r>
        <w:t>Description Initial position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Supplying position assistance that is inaccurate by more than the specified</w:t>
      </w:r>
    </w:p>
    <w:p>
      <w:r>
        <w:t>position accuracy, may lead to substantially degraded receiver performance.</w:t>
      </w:r>
    </w:p>
    <w:p>
      <w:r>
        <w:t>This message allows the delivery of initial position assistance to a receiver in</w:t>
      </w:r>
    </w:p>
    <w:p>
      <w:r>
        <w:t>WGS84 lat/long/alt coordinates. This message is equivalent to the UBX-MGA-</w:t>
      </w:r>
    </w:p>
    <w:p>
      <w:r>
        <w:t>INI-POS_XYZ message, except for the coordinate system.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0x40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(0x01 for this type)</w:t>
      </w:r>
    </w:p>
    <w:p>
      <w:r>
        <w:t>1 U1 - version - Message version (0x00 for this version)</w:t>
      </w:r>
    </w:p>
    <w:p>
      <w:r>
        <w:t>2 U1[2] - reserved1 - Reserved</w:t>
      </w:r>
    </w:p>
    <w:p>
      <w:r>
        <w:t>4 I4 1e-7 lat deg WGS84 Latitude</w:t>
      </w:r>
    </w:p>
    <w:p>
      <w:r>
        <w:t>8 I4 1e-7 lon deg WGS84 Longitude</w:t>
      </w:r>
    </w:p>
    <w:p>
      <w:r>
        <w:t>12 I4 - alt cm WGS84 Altitude</w:t>
      </w:r>
    </w:p>
    <w:p>
      <w:r>
        <w:t>16 U4 - posAcc cm Position accuracy (stddev)</w:t>
      </w:r>
    </w:p>
    <w:p>
      <w:r>
        <w:t>32.15.9.3 UBX-MGA-INI-TIME_UTC</w:t>
      </w:r>
    </w:p>
    <w:p>
      <w:r>
        <w:t>Message UBX-MGA-INI-TIME_UTC</w:t>
      </w:r>
    </w:p>
    <w:p>
      <w:r>
        <w:t>Description Initial time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Supplying time assistance that is inaccurate by more than the specified time</w:t>
      </w:r>
    </w:p>
    <w:p>
      <w:r>
        <w:t>accuracy, may lead to substantially degraded receiver performance.</w:t>
      </w:r>
    </w:p>
    <w:p>
      <w:r>
        <w:t>This message allows the delivery of UTC time assistance to a receiver. This</w:t>
      </w:r>
    </w:p>
    <w:p>
      <w:r>
        <w:t>message is equivalent to the UBX-MGA-INI-TIME_GNSS message, except for the</w:t>
      </w:r>
    </w:p>
    <w:p>
      <w:r>
        <w:t>time base.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0x40 24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(0x10 for this type)</w:t>
      </w:r>
    </w:p>
    <w:p>
      <w:r>
        <w:t>UBX-13003221 - R28 Early production information Page 329 of 460</w:t>
      </w:r>
    </w:p>
    <w:p>
      <w:pPr>
        <w:pStyle w:val="Heading2"/>
      </w:pPr>
      <w:r>
        <w:t>Page 345</w:t>
      </w:r>
    </w:p>
    <w:p>
      <w:r>
        <w:t>u-blox 8 / u-blox M8 Receiver description - Manual</w:t>
      </w:r>
    </w:p>
    <w:p>
      <w:r>
        <w:t>UBX-MGA-INI continued</w:t>
      </w:r>
    </w:p>
    <w:p>
      <w:r>
        <w:t>Byte Offset Number Scaling Name Unit Description</w:t>
      </w:r>
    </w:p>
    <w:p>
      <w:r>
        <w:t>Format</w:t>
      </w:r>
    </w:p>
    <w:p>
      <w:r>
        <w:t>1 U1 - version - Message version (0x00 for this version)</w:t>
      </w:r>
    </w:p>
    <w:p>
      <w:r>
        <w:t>2 X1 - ref - Reference to be used to set time (see</w:t>
      </w:r>
    </w:p>
    <w:p>
      <w:r>
        <w:t>graphic below)</w:t>
      </w:r>
    </w:p>
    <w:p>
      <w:r>
        <w:t>3 I1 - leapSecs s Number of leap seconds since 1980 (or</w:t>
      </w:r>
    </w:p>
    <w:p>
      <w:r>
        <w:t>0x80 = -128 if unknown)</w:t>
      </w:r>
    </w:p>
    <w:p>
      <w:r>
        <w:t>4 U2 - year - Year</w:t>
      </w:r>
    </w:p>
    <w:p>
      <w:r>
        <w:t>6 U1 - month - Month, starting at 1</w:t>
      </w:r>
    </w:p>
    <w:p>
      <w:r>
        <w:t>7 U1 - day - Day, starting at 1</w:t>
      </w:r>
    </w:p>
    <w:p>
      <w:r>
        <w:t>8 U1 - hour - Hour, from 0 to 23</w:t>
      </w:r>
    </w:p>
    <w:p>
      <w:r>
        <w:t>9 U1 - minute - Minute, from 0 to 59</w:t>
      </w:r>
    </w:p>
    <w:p>
      <w:r>
        <w:t>10 U1 - second s Seconds, from 0 to 59</w:t>
      </w:r>
    </w:p>
    <w:p>
      <w:r>
        <w:t>11 X1 - bitfield0 - bitfield:</w:t>
      </w:r>
    </w:p>
    <w:p>
      <w:r>
        <w:t>12 U4 - ns ns Nanoseconds, from 0 to 999,999,999</w:t>
      </w:r>
    </w:p>
    <w:p>
      <w:r>
        <w:t>16 U2 - tAccS s Seconds part of time accuracy</w:t>
      </w:r>
    </w:p>
    <w:p>
      <w:r>
        <w:t>18 U1[2] - reserved1 - Reserved</w:t>
      </w:r>
    </w:p>
    <w:p>
      <w:r>
        <w:t>20 U4 - tAccNs ns Nanoseconds part of time accuracy, from</w:t>
      </w:r>
    </w:p>
    <w:p>
      <w:r>
        <w:t>0 to 999,999,999</w:t>
      </w:r>
    </w:p>
    <w:p>
      <w:r>
        <w:t>Bitfield ref</w:t>
      </w:r>
    </w:p>
    <w:p>
      <w:r>
        <w:t>This graphic explains the bits of ref</w:t>
      </w:r>
    </w:p>
    <w:p>
      <w:r>
        <w:t>Name Description</w:t>
      </w:r>
    </w:p>
    <w:p>
      <w:r>
        <w:t>source 0: none, i.e. on receipt of message (will be inaccurate!)</w:t>
      </w:r>
    </w:p>
    <w:p>
      <w:r>
        <w:t>1: relative to pulse sent to EXTINT0</w:t>
      </w:r>
    </w:p>
    <w:p>
      <w:r>
        <w:t>2: relative to pulse sent to EXTINT1</w:t>
      </w:r>
    </w:p>
    <w:p>
      <w:r>
        <w:t>3-15: reserved</w:t>
      </w:r>
    </w:p>
    <w:p>
      <w:r>
        <w:t>fall use falling edge of EXTINT pulse (default rising) - only if source is EXTINT</w:t>
      </w:r>
    </w:p>
    <w:p>
      <w:r>
        <w:t>last use last EXTINT pulse (default next pulse) - only if source is EXTINT</w:t>
      </w:r>
    </w:p>
    <w:p>
      <w:r>
        <w:t>UBX-13003221 - R28 Early production information Page 330 of 460</w:t>
      </w:r>
    </w:p>
    <w:p>
      <w:pPr>
        <w:pStyle w:val="Heading2"/>
      </w:pPr>
      <w:r>
        <w:t>Page 346</w:t>
      </w:r>
    </w:p>
    <w:p>
      <w:r>
        <w:t>u-blox 8 / u-blox M8 Receiver description - Manual</w:t>
      </w:r>
    </w:p>
    <w:p>
      <w:r>
        <w:t>32.15.9.4 UBX-MGA-INI-TIME_GNSS</w:t>
      </w:r>
    </w:p>
    <w:p>
      <w:r>
        <w:t>Message UBX-MGA-INI-TIME_GNSS</w:t>
      </w:r>
    </w:p>
    <w:p>
      <w:r>
        <w:t>Description Initial time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Supplying time assistance that is inaccurate by more than the specified time</w:t>
      </w:r>
    </w:p>
    <w:p>
      <w:r>
        <w:t>accuracy, may lead to substantially degraded receiver performance.</w:t>
      </w:r>
    </w:p>
    <w:p>
      <w:r>
        <w:t>This message allows the delivery of time assistance to a receiver in a chosen</w:t>
      </w:r>
    </w:p>
    <w:p>
      <w:r>
        <w:t>GNSS timebase. This message is equivalent to the UBX-MGA-INI-TIME_UTC</w:t>
      </w:r>
    </w:p>
    <w:p>
      <w:r>
        <w:t>message, except for the time base.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0x40 24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(0x11 for this type)</w:t>
      </w:r>
    </w:p>
    <w:p>
      <w:r>
        <w:t>1 U1 - version - Message version (0x00 for this version)</w:t>
      </w:r>
    </w:p>
    <w:p>
      <w:r>
        <w:t>2 X1 - ref - Reference to be used to set time (see</w:t>
      </w:r>
    </w:p>
    <w:p>
      <w:r>
        <w:t>graphic below)</w:t>
      </w:r>
    </w:p>
    <w:p>
      <w:r>
        <w:t>3 U1 - gnssId - Source of time information. Currently</w:t>
      </w:r>
    </w:p>
    <w:p>
      <w:r>
        <w:t>supported:</w:t>
      </w:r>
    </w:p>
    <w:p>
      <w:r>
        <w:t>0: GPS time</w:t>
      </w:r>
    </w:p>
    <w:p>
      <w:r>
        <w:t>2: Galileo time</w:t>
      </w:r>
    </w:p>
    <w:p>
      <w:r>
        <w:t>3: BeiDou time</w:t>
      </w:r>
    </w:p>
    <w:p>
      <w:r>
        <w:t>6: GLONASS time</w:t>
      </w:r>
    </w:p>
    <w:p>
      <w:r>
        <w:t>7: NavIC time</w:t>
      </w:r>
    </w:p>
    <w:p>
      <w:r>
        <w:t>4 X1 - bitfield0 - bitfield:</w:t>
      </w:r>
    </w:p>
    <w:p>
      <w:r>
        <w:t>5 U1 - reserved1 - Reserved</w:t>
      </w:r>
    </w:p>
    <w:p>
      <w:r>
        <w:t>6 U2 - week - GNSS week number</w:t>
      </w:r>
    </w:p>
    <w:p>
      <w:r>
        <w:t>8 U4 - tow s GNSS time of week</w:t>
      </w:r>
    </w:p>
    <w:p>
      <w:r>
        <w:t>12 U4 - ns ns GNSS time of week, nanosecond part from</w:t>
      </w:r>
    </w:p>
    <w:p>
      <w:r>
        <w:t>0 to 999,999,999</w:t>
      </w:r>
    </w:p>
    <w:p>
      <w:r>
        <w:t>16 U2 - tAccS s Seconds part of time accuracy</w:t>
      </w:r>
    </w:p>
    <w:p>
      <w:r>
        <w:t>18 U1[2] - reserved2 - Reserved</w:t>
      </w:r>
    </w:p>
    <w:p>
      <w:r>
        <w:t>20 U4 - tAccNs ns Nanoseconds part of time accuracy, from</w:t>
      </w:r>
    </w:p>
    <w:p>
      <w:r>
        <w:t>0 to 999,999,999</w:t>
      </w:r>
    </w:p>
    <w:p>
      <w:r>
        <w:t>UBX-13003221 - R28 Early production information Page 331 of 460</w:t>
      </w:r>
    </w:p>
    <w:p>
      <w:pPr>
        <w:pStyle w:val="Heading2"/>
      </w:pPr>
      <w:r>
        <w:t>Page 347</w:t>
      </w:r>
    </w:p>
    <w:p>
      <w:r>
        <w:t>u-blox 8 / u-blox M8 Receiver description - Manual</w:t>
      </w:r>
    </w:p>
    <w:p>
      <w:r>
        <w:t>Bitfield ref</w:t>
      </w:r>
    </w:p>
    <w:p>
      <w:r>
        <w:t>This graphic explains the bits of ref</w:t>
      </w:r>
    </w:p>
    <w:p>
      <w:r>
        <w:t>Name Description</w:t>
      </w:r>
    </w:p>
    <w:p>
      <w:r>
        <w:t>source 0: none, i.e. on receipt of message (will be inaccurate!)</w:t>
      </w:r>
    </w:p>
    <w:p>
      <w:r>
        <w:t>1: relative to pulse sent to EXTINT0</w:t>
      </w:r>
    </w:p>
    <w:p>
      <w:r>
        <w:t>2: relative to pulse sent to EXTINT1</w:t>
      </w:r>
    </w:p>
    <w:p>
      <w:r>
        <w:t>3-15: reserved</w:t>
      </w:r>
    </w:p>
    <w:p>
      <w:r>
        <w:t>fall use falling edge of EXTINT pulse (default rising) - only if source is EXTINT</w:t>
      </w:r>
    </w:p>
    <w:p>
      <w:r>
        <w:t>last use last EXTINT pulse (default next pulse) - only if source is EXTINT</w:t>
      </w:r>
    </w:p>
    <w:p>
      <w:r>
        <w:t>32.15.9.5 UBX-MGA-INI-CLKD</w:t>
      </w:r>
    </w:p>
    <w:p>
      <w:r>
        <w:t>Message UBX-MGA-INI-CLKD</w:t>
      </w:r>
    </w:p>
    <w:p>
      <w:r>
        <w:t>Description Initial clock drift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Supplying clock drift assistance that is inaccurate by more than the specified</w:t>
      </w:r>
    </w:p>
    <w:p>
      <w:r>
        <w:t>accuracy, may lead to substantially degraded receiver performance.</w:t>
      </w:r>
    </w:p>
    <w:p>
      <w:r>
        <w:t>This message allows the delivery of clock drift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0x40 12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(0x20 for this type)</w:t>
      </w:r>
    </w:p>
    <w:p>
      <w:r>
        <w:t>1 U1 - version - Message version (0x00 for this version)</w:t>
      </w:r>
    </w:p>
    <w:p>
      <w:r>
        <w:t>2 U1[2] - reserved1 - Reserved</w:t>
      </w:r>
    </w:p>
    <w:p>
      <w:r>
        <w:t>4 I4 - clkD ns/s Clock drift</w:t>
      </w:r>
    </w:p>
    <w:p>
      <w:r>
        <w:t>8 U4 - clkDAcc ns/s Clock drift accuracy</w:t>
      </w:r>
    </w:p>
    <w:p>
      <w:r>
        <w:t>UBX-13003221 - R28 Early production information Page 332 of 460</w:t>
      </w:r>
    </w:p>
    <w:p>
      <w:pPr>
        <w:pStyle w:val="Heading2"/>
      </w:pPr>
      <w:r>
        <w:t>Page 348</w:t>
      </w:r>
    </w:p>
    <w:p>
      <w:r>
        <w:t>u-blox 8 / u-blox M8 Receiver description - Manual</w:t>
      </w:r>
    </w:p>
    <w:p>
      <w:r>
        <w:t>32.15.9.6 UBX-MGA-INI-FREQ</w:t>
      </w:r>
    </w:p>
    <w:p>
      <w:r>
        <w:t>Message UBX-MGA-INI-FREQ</w:t>
      </w:r>
    </w:p>
    <w:p>
      <w:r>
        <w:t>Description Initial frequency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Supplying external frequency assistance that is inaccurate by more than the</w:t>
      </w:r>
    </w:p>
    <w:p>
      <w:r>
        <w:t>specified accuracy, may lead to substantially degraded receiver performance.</w:t>
      </w:r>
    </w:p>
    <w:p>
      <w:r>
        <w:t>This message allows the delivery of external frequency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0x40 12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(0x21 for this type)</w:t>
      </w:r>
    </w:p>
    <w:p>
      <w:r>
        <w:t>1 U1 - version - Message version (0x00 for this version)</w:t>
      </w:r>
    </w:p>
    <w:p>
      <w:r>
        <w:t>2 U1 - reserved1 - Reserved</w:t>
      </w:r>
    </w:p>
    <w:p>
      <w:r>
        <w:t>3 X1 - flags - Frequency reference (see graphic below)</w:t>
      </w:r>
    </w:p>
    <w:p>
      <w:r>
        <w:t>4 I4 1e-2 freq Hz Frequency</w:t>
      </w:r>
    </w:p>
    <w:p>
      <w:r>
        <w:t>8 U4 - freqAcc ppb Frequency accuracy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source 0: frequency available on EXTINT0</w:t>
      </w:r>
    </w:p>
    <w:p>
      <w:r>
        <w:t>1: frequency available on EXTINT1</w:t>
      </w:r>
    </w:p>
    <w:p>
      <w:r>
        <w:t>2-15: reserved</w:t>
      </w:r>
    </w:p>
    <w:p>
      <w:r>
        <w:t>fall use falling edge of EXTINT pulse (default rising)</w:t>
      </w:r>
    </w:p>
    <w:p>
      <w:r>
        <w:t>UBX-13003221 - R28 Early production information Page 333 of 460</w:t>
      </w:r>
    </w:p>
    <w:p>
      <w:pPr>
        <w:pStyle w:val="Heading2"/>
      </w:pPr>
      <w:r>
        <w:t>Page 349</w:t>
      </w:r>
    </w:p>
    <w:p>
      <w:r>
        <w:t>u-blox 8 / u-blox M8 Receiver description - Manual</w:t>
      </w:r>
    </w:p>
    <w:p>
      <w:r>
        <w:t>32.15.9.7 UBX-MGA-INI-EOP</w:t>
      </w:r>
    </w:p>
    <w:p>
      <w:r>
        <w:t>Message UBX-MGA-INI-EOP</w:t>
      </w:r>
    </w:p>
    <w:p>
      <w:r>
        <w:t>Description Earth orientation parameters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allows the delivery of new earth orientation parameters (EOP) to a</w:t>
      </w:r>
    </w:p>
    <w:p>
      <w:r>
        <w:t>receiver to improve AssistNow Autonomous operation.</w:t>
      </w:r>
    </w:p>
    <w:p>
      <w:r>
        <w:t>Header Class ID Length (Bytes) Payload Checksum</w:t>
      </w:r>
    </w:p>
    <w:p>
      <w:r>
        <w:t>Message Structure 0xB5 0x62 0x13 0x40 72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(0x30 for this type)</w:t>
      </w:r>
    </w:p>
    <w:p>
      <w:r>
        <w:t>1 U1 - version - Message version (0x00 for this version)</w:t>
      </w:r>
    </w:p>
    <w:p>
      <w:r>
        <w:t>2 U1[2] - reserved1 - Reserved</w:t>
      </w:r>
    </w:p>
    <w:p>
      <w:r>
        <w:t>4 U2 - d2kRef d reference time (days since 1.1.2000 12.00h</w:t>
      </w:r>
    </w:p>
    <w:p>
      <w:r>
        <w:t>UTC)</w:t>
      </w:r>
    </w:p>
    <w:p>
      <w:r>
        <w:t>6 U2 - d2kMax d expiration time (days since 1.1.2000 12.00h</w:t>
      </w:r>
    </w:p>
    <w:p>
      <w:r>
        <w:t>UTC)</w:t>
      </w:r>
    </w:p>
    <w:p>
      <w:r>
        <w:t>8 I4 2^-30 xpP0 arcsec x_p t^0 polynomial term (offset)</w:t>
      </w:r>
    </w:p>
    <w:p>
      <w:r>
        <w:t>12 I4 2^-30 xpP1 arcsec x_p t^1 polynomial term (drift)</w:t>
      </w:r>
    </w:p>
    <w:p>
      <w:r>
        <w:t>/d</w:t>
      </w:r>
    </w:p>
    <w:p>
      <w:r>
        <w:t>16 I4 2^-30 ypP0 arcsec y_p t^0 polynomial term (offset)</w:t>
      </w:r>
    </w:p>
    <w:p>
      <w:r>
        <w:t>20 I4 2^-30 ypP1 arcsec y_p t^1 polynomial term (drift)</w:t>
      </w:r>
    </w:p>
    <w:p>
      <w:r>
        <w:t>/d</w:t>
      </w:r>
    </w:p>
    <w:p>
      <w:r>
        <w:t>24 I4 2^-25 dUT1 s dUT1 t^0 polynomial term (offset)</w:t>
      </w:r>
    </w:p>
    <w:p>
      <w:r>
        <w:t>28 I4 2^-30 ddUT1 s/d dUT1 t^1 polynomial term (drift)</w:t>
      </w:r>
    </w:p>
    <w:p>
      <w:r>
        <w:t>32 U1[40] - reserved2 - Reserved</w:t>
      </w:r>
    </w:p>
    <w:p>
      <w:r>
        <w:t>32.15.10 UBX-MGA-QZSS (0x13 0x05)</w:t>
      </w:r>
    </w:p>
    <w:p>
      <w:r>
        <w:t>32.15.10.1 UBX-MGA-QZSS-EPH</w:t>
      </w:r>
    </w:p>
    <w:p>
      <w:r>
        <w:t>Message UBX-MGA-QZSS-EPH</w:t>
      </w:r>
    </w:p>
    <w:p>
      <w:r>
        <w:t>Description QZSS ephemeris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allows the delivery of QZSS ephemeris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0x05 68 see below CK_A CK_B</w:t>
      </w:r>
    </w:p>
    <w:p>
      <w:r>
        <w:t>Payload Contents:</w:t>
      </w:r>
    </w:p>
    <w:p>
      <w:r>
        <w:t>UBX-13003221 - R28 Early production information Page 334 of 460</w:t>
      </w:r>
    </w:p>
    <w:p>
      <w:pPr>
        <w:pStyle w:val="Heading2"/>
      </w:pPr>
      <w:r>
        <w:t>Page 350</w:t>
      </w:r>
    </w:p>
    <w:p>
      <w:r>
        <w:t>u-blox 8 / u-blox M8 Receiver description - Manual</w:t>
      </w:r>
    </w:p>
    <w:p>
      <w:r>
        <w:t>UBX-MGA-QZSS continued</w:t>
      </w:r>
    </w:p>
    <w:p>
      <w:r>
        <w:t>Byte Offset Number Scaling Name Unit Description</w:t>
      </w:r>
    </w:p>
    <w:p>
      <w:r>
        <w:t>Format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(0x01 for this type)</w:t>
      </w:r>
    </w:p>
    <w:p>
      <w:r>
        <w:t>1 U1 - version - Message version (0x00 for this version)</w:t>
      </w:r>
    </w:p>
    <w:p>
      <w:r>
        <w:t>2 U1 - svId - QZSS Satellite identifier (see Satellite</w:t>
      </w:r>
    </w:p>
    <w:p>
      <w:r>
        <w:t>Numbering), Range 1-5</w:t>
      </w:r>
    </w:p>
    <w:p>
      <w:r>
        <w:t>3 U1 - reserved1 - Reserved</w:t>
      </w:r>
    </w:p>
    <w:p>
      <w:r>
        <w:t>4 U1 - fitInterval - Fit interval flag</w:t>
      </w:r>
    </w:p>
    <w:p>
      <w:r>
        <w:t>5 U1 - uraIndex - URA index</w:t>
      </w:r>
    </w:p>
    <w:p>
      <w:r>
        <w:t>6 U1 - svHealth - SV health</w:t>
      </w:r>
    </w:p>
    <w:p>
      <w:r>
        <w:t>7 I1 2^-31 tgd s Group delay differential</w:t>
      </w:r>
    </w:p>
    <w:p>
      <w:r>
        <w:t>8 U2 - iodc - IODC</w:t>
      </w:r>
    </w:p>
    <w:p>
      <w:r>
        <w:t>10 U2 2^4 toc s Clock data reference time</w:t>
      </w:r>
    </w:p>
    <w:p>
      <w:r>
        <w:t>12 U1 - reserved2 - Reserved</w:t>
      </w:r>
    </w:p>
    <w:p>
      <w:r>
        <w:t>13 I1 2^-55 af2 s/s Time polynomial coefficient 2</w:t>
      </w:r>
    </w:p>
    <w:p>
      <w:r>
        <w:t>square</w:t>
      </w:r>
    </w:p>
    <w:p>
      <w:r>
        <w:t>d</w:t>
      </w:r>
    </w:p>
    <w:p>
      <w:r>
        <w:t>14 I2 2^-43 af1 s/s Time polynomial coefficient 1</w:t>
      </w:r>
    </w:p>
    <w:p>
      <w:r>
        <w:t>16 I4 2^-31 af0 s Time polynomial coefficient 0</w:t>
      </w:r>
    </w:p>
    <w:p>
      <w:r>
        <w:t>20 I2 2^-5 crs m Crs</w:t>
      </w:r>
    </w:p>
    <w:p>
      <w:r>
        <w:t>22 I2 2^-43 deltaN semi- Mean motion difference from computed</w:t>
      </w:r>
    </w:p>
    <w:p>
      <w:r>
        <w:t>circles value</w:t>
      </w:r>
    </w:p>
    <w:p>
      <w:r>
        <w:t>/s</w:t>
      </w:r>
    </w:p>
    <w:p>
      <w:r>
        <w:t>24 I4 2^-31 m0 semi- Mean anomaly at reference time</w:t>
      </w:r>
    </w:p>
    <w:p>
      <w:r>
        <w:t>circles</w:t>
      </w:r>
    </w:p>
    <w:p>
      <w:r>
        <w:t>28 I2 2^-29 cuc radian Amp of cosine harmonic corr term to arg</w:t>
      </w:r>
    </w:p>
    <w:p>
      <w:r>
        <w:t>s of lat</w:t>
      </w:r>
    </w:p>
    <w:p>
      <w:r>
        <w:t>30 I2 2^-29 cus radian Amp of sine harmonic corr term to arg of</w:t>
      </w:r>
    </w:p>
    <w:p>
      <w:r>
        <w:t>s lat</w:t>
      </w:r>
    </w:p>
    <w:p>
      <w:r>
        <w:t>32 U4 2^-33 e - eccentricity</w:t>
      </w:r>
    </w:p>
    <w:p>
      <w:r>
        <w:t>36 U4 2^-19 sqrtA m^0.5 Square root of the semi-major axis A</w:t>
      </w:r>
    </w:p>
    <w:p>
      <w:r>
        <w:t>40 U2 2^4 toe s Reference time of ephemeris</w:t>
      </w:r>
    </w:p>
    <w:p>
      <w:r>
        <w:t>42 I2 2^-29 cic radian Amp of cos harmonic corr term to angle of</w:t>
      </w:r>
    </w:p>
    <w:p>
      <w:r>
        <w:t>s inclination</w:t>
      </w:r>
    </w:p>
    <w:p>
      <w:r>
        <w:t>44 I4 2^-31 omega0 semi- Long of asc node of orbit plane at weekly</w:t>
      </w:r>
    </w:p>
    <w:p>
      <w:r>
        <w:t>circles epoch</w:t>
      </w:r>
    </w:p>
    <w:p>
      <w:r>
        <w:t>48 I2 2^-29 cis radian Amp of sine harmonic corr term to angle</w:t>
      </w:r>
    </w:p>
    <w:p>
      <w:r>
        <w:t>s of inclination</w:t>
      </w:r>
    </w:p>
    <w:p>
      <w:r>
        <w:t>50 I2 2^-5 crc m Amp of cosine harmonic corr term to orbit</w:t>
      </w:r>
    </w:p>
    <w:p>
      <w:r>
        <w:t>radius</w:t>
      </w:r>
    </w:p>
    <w:p>
      <w:r>
        <w:t>52 I4 2^-31 i0 semi- Inclination angle at reference time</w:t>
      </w:r>
    </w:p>
    <w:p>
      <w:r>
        <w:t>circles</w:t>
      </w:r>
    </w:p>
    <w:p>
      <w:r>
        <w:t>56 I4 2^-31 omega semi- Argument of perigee</w:t>
      </w:r>
    </w:p>
    <w:p>
      <w:r>
        <w:t>circles</w:t>
      </w:r>
    </w:p>
    <w:p>
      <w:r>
        <w:t>UBX-13003221 - R28 Early production information Page 335 of 460</w:t>
      </w:r>
    </w:p>
    <w:p>
      <w:pPr>
        <w:pStyle w:val="Heading2"/>
      </w:pPr>
      <w:r>
        <w:t>Page 351</w:t>
      </w:r>
    </w:p>
    <w:p>
      <w:r>
        <w:t>u-blox 8 / u-blox M8 Receiver description - Manual</w:t>
      </w:r>
    </w:p>
    <w:p>
      <w:r>
        <w:t>UBX-MGA-QZSS continued</w:t>
      </w:r>
    </w:p>
    <w:p>
      <w:r>
        <w:t>Byte Offset Number Scaling Name Unit Description</w:t>
      </w:r>
    </w:p>
    <w:p>
      <w:r>
        <w:t>Format</w:t>
      </w:r>
    </w:p>
    <w:p>
      <w:r>
        <w:t>60 I4 2^-43 omegaDot semi- Rate of right ascension</w:t>
      </w:r>
    </w:p>
    <w:p>
      <w:r>
        <w:t>circles</w:t>
      </w:r>
    </w:p>
    <w:p>
      <w:r>
        <w:t>/s</w:t>
      </w:r>
    </w:p>
    <w:p>
      <w:r>
        <w:t>64 I2 2^-43 idot semi- Rate of inclination angle</w:t>
      </w:r>
    </w:p>
    <w:p>
      <w:r>
        <w:t>circles</w:t>
      </w:r>
    </w:p>
    <w:p>
      <w:r>
        <w:t>/s</w:t>
      </w:r>
    </w:p>
    <w:p>
      <w:r>
        <w:t>66 U1[2] - reserved3 - Reserved</w:t>
      </w:r>
    </w:p>
    <w:p>
      <w:r>
        <w:t>32.15.10.2 UBX-MGA-QZSS-ALM</w:t>
      </w:r>
    </w:p>
    <w:p>
      <w:r>
        <w:t>Message UBX-MGA-QZSS-ALM</w:t>
      </w:r>
    </w:p>
    <w:p>
      <w:r>
        <w:t>Description QZSS almanac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allows the delivery of QZSS almanac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0x05 36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(0x02 for this type)</w:t>
      </w:r>
    </w:p>
    <w:p>
      <w:r>
        <w:t>1 U1 - version - Message version (0x00 for this version)</w:t>
      </w:r>
    </w:p>
    <w:p>
      <w:r>
        <w:t>2 U1 - svId - QZSS Satellite identifier (see Satellite</w:t>
      </w:r>
    </w:p>
    <w:p>
      <w:r>
        <w:t>Numbering), Range 1-5</w:t>
      </w:r>
    </w:p>
    <w:p>
      <w:r>
        <w:t>3 U1 - svHealth - Almanac SV health information</w:t>
      </w:r>
    </w:p>
    <w:p>
      <w:r>
        <w:t>4 U2 2^-21 e - Almanac eccentricity</w:t>
      </w:r>
    </w:p>
    <w:p>
      <w:r>
        <w:t>6 U1 - almWNa week Reference week number of almanac (the</w:t>
      </w:r>
    </w:p>
    <w:p>
      <w:r>
        <w:t>8-bit WNa field)</w:t>
      </w:r>
    </w:p>
    <w:p>
      <w:r>
        <w:t>7 U1 2^12 toa s Reference time of almanac</w:t>
      </w:r>
    </w:p>
    <w:p>
      <w:r>
        <w:t>8 I2 2^-19 deltaI semi- Delta inclination angle at reference time</w:t>
      </w:r>
    </w:p>
    <w:p>
      <w:r>
        <w:t>circles</w:t>
      </w:r>
    </w:p>
    <w:p>
      <w:r>
        <w:t>10 I2 2^-38 omegaDot semi- Almanac rate of right ascension</w:t>
      </w:r>
    </w:p>
    <w:p>
      <w:r>
        <w:t>circles</w:t>
      </w:r>
    </w:p>
    <w:p>
      <w:r>
        <w:t>/s</w:t>
      </w:r>
    </w:p>
    <w:p>
      <w:r>
        <w:t>12 U4 2^-11 sqrtA m^0.5 Almanac square root of the semi-major</w:t>
      </w:r>
    </w:p>
    <w:p>
      <w:r>
        <w:t>axis A</w:t>
      </w:r>
    </w:p>
    <w:p>
      <w:r>
        <w:t>16 I4 2^-23 omega0 semi- Almanac long of asc node of orbit plane at</w:t>
      </w:r>
    </w:p>
    <w:p>
      <w:r>
        <w:t>circles weekly</w:t>
      </w:r>
    </w:p>
    <w:p>
      <w:r>
        <w:t>20 I4 2^-23 omega semi- Almanac argument of perigee</w:t>
      </w:r>
    </w:p>
    <w:p>
      <w:r>
        <w:t>circles</w:t>
      </w:r>
    </w:p>
    <w:p>
      <w:r>
        <w:t>UBX-13003221 - R28 Early production information Page 336 of 460</w:t>
      </w:r>
    </w:p>
    <w:p>
      <w:pPr>
        <w:pStyle w:val="Heading2"/>
      </w:pPr>
      <w:r>
        <w:t>Page 352</w:t>
      </w:r>
    </w:p>
    <w:p>
      <w:r>
        <w:t>u-blox 8 / u-blox M8 Receiver description - Manual</w:t>
      </w:r>
    </w:p>
    <w:p>
      <w:r>
        <w:t>UBX-MGA-QZSS continued</w:t>
      </w:r>
    </w:p>
    <w:p>
      <w:r>
        <w:t>Byte Offset Number Scaling Name Unit Description</w:t>
      </w:r>
    </w:p>
    <w:p>
      <w:r>
        <w:t>Format</w:t>
      </w:r>
    </w:p>
    <w:p>
      <w:r>
        <w:t>24 I4 2^-23 m0 semi- Almanac mean anomaly at reference time</w:t>
      </w:r>
    </w:p>
    <w:p>
      <w:r>
        <w:t>circles</w:t>
      </w:r>
    </w:p>
    <w:p>
      <w:r>
        <w:t>28 I2 2^-20 af0 s Almanac time polynomial coefficient 0 (8</w:t>
      </w:r>
    </w:p>
    <w:p>
      <w:r>
        <w:t>MSBs)</w:t>
      </w:r>
    </w:p>
    <w:p>
      <w:r>
        <w:t>30 I2 2^-38 af1 s/s Almanac time polynomial coefficient 1</w:t>
      </w:r>
    </w:p>
    <w:p>
      <w:r>
        <w:t>32 U1[4] - reserved1 - Reserved</w:t>
      </w:r>
    </w:p>
    <w:p>
      <w:r>
        <w:t>32.15.10.3 UBX-MGA-QZSS-HEALTH</w:t>
      </w:r>
    </w:p>
    <w:p>
      <w:r>
        <w:t>Message UBX-MGA-QZSS-HEALTH</w:t>
      </w:r>
    </w:p>
    <w:p>
      <w:r>
        <w:t>Description QZSS health assistance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Input</w:t>
      </w:r>
    </w:p>
    <w:p>
      <w:r>
        <w:t>Comment This message allows the delivery of QZSS health assistance to a receiver.</w:t>
      </w:r>
    </w:p>
    <w:p>
      <w:r>
        <w:t>See the description of AssistNow Online for details.</w:t>
      </w:r>
    </w:p>
    <w:p>
      <w:r>
        <w:t>Header Class ID Length (Bytes) Payload Checksum</w:t>
      </w:r>
    </w:p>
    <w:p>
      <w:r>
        <w:t>Message Structure 0xB5 0x62 0x13 0x05 12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(0x04 for this type)</w:t>
      </w:r>
    </w:p>
    <w:p>
      <w:r>
        <w:t>1 U1 - version - Message version (0x00 for this version)</w:t>
      </w:r>
    </w:p>
    <w:p>
      <w:r>
        <w:t>2 U1[2] - reserved1 - Reserved</w:t>
      </w:r>
    </w:p>
    <w:p>
      <w:r>
        <w:t>4 U1[5] - healthCode - Each byte represents a QZSS SV (1-5). The</w:t>
      </w:r>
    </w:p>
    <w:p>
      <w:r>
        <w:t>6 LSBs of each byte contains the 6 bit</w:t>
      </w:r>
    </w:p>
    <w:p>
      <w:r>
        <w:t>health code from subframes 4/5, data ID =</w:t>
      </w:r>
    </w:p>
    <w:p>
      <w:r>
        <w:t>3, SV ID = 51</w:t>
      </w:r>
    </w:p>
    <w:p>
      <w:r>
        <w:t>9 U1[3] - reserved2 - Reserved</w:t>
      </w:r>
    </w:p>
    <w:p>
      <w:r>
        <w:t>UBX-13003221 - R28 Early production information Page 337 of 460</w:t>
      </w:r>
    </w:p>
    <w:p>
      <w:pPr>
        <w:pStyle w:val="Heading2"/>
      </w:pPr>
      <w:r>
        <w:t>Page 353</w:t>
      </w:r>
    </w:p>
    <w:p>
      <w:r>
        <w:t>u-blox 8 / u-blox M8 Receiver description - Manual</w:t>
      </w:r>
    </w:p>
    <w:p>
      <w:r>
        <w:t>32.16 UBX-MON (0x0A)</w:t>
      </w:r>
    </w:p>
    <w:p>
      <w:r>
        <w:t>Monitoring Messages: i.e. Communication Status, Stack Usage, Task Status.</w:t>
      </w:r>
    </w:p>
    <w:p>
      <w:r>
        <w:t>Messages in the MON class are used to report the receiver status, such as stack usage, I/O</w:t>
      </w:r>
    </w:p>
    <w:p>
      <w:r>
        <w:t>subsystem statistics etc.</w:t>
      </w:r>
    </w:p>
    <w:p>
      <w:r>
        <w:t>32.16.1 UBX-MON-BATCH (0x0A 0x32)</w:t>
      </w:r>
    </w:p>
    <w:p>
      <w:r>
        <w:t>32.16.1.1 Data batching buffer status</w:t>
      </w:r>
    </w:p>
    <w:p>
      <w:r>
        <w:t>Message UBX-MON-BATCH</w:t>
      </w:r>
    </w:p>
    <w:p>
      <w:r>
        <w:t>Description Data batching buffer status</w:t>
      </w:r>
    </w:p>
    <w:p>
      <w:r>
        <w:t>Firmware Supported on:</w:t>
      </w:r>
    </w:p>
    <w:p>
      <w:r>
        <w:t>• u-blox 8 / u-blox M8 with protocol version 23.01</w:t>
      </w:r>
    </w:p>
    <w:p>
      <w:r>
        <w:t>Type Polled</w:t>
      </w:r>
    </w:p>
    <w:p>
      <w:r>
        <w:t>Comment This message contains status information about the batching buffer.</w:t>
      </w:r>
    </w:p>
    <w:p>
      <w:r>
        <w:t>It can be polled and it can also be sent by the receiver as a response to a UBX-</w:t>
      </w:r>
    </w:p>
    <w:p>
      <w:r>
        <w:t>LOG-RETRIEVEBATCH message before the UBX-LOG-BATCH messages.</w:t>
      </w:r>
    </w:p>
    <w:p>
      <w:r>
        <w:t>See Data Batching for more information.</w:t>
      </w:r>
    </w:p>
    <w:p>
      <w:r>
        <w:t>Header Class ID Length (Bytes) Payload Checksum</w:t>
      </w:r>
    </w:p>
    <w:p>
      <w:r>
        <w:t>Message Structure 0xB5 0x62 0x0A0x32 12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U1[3] - reserved1 - Reserved</w:t>
      </w:r>
    </w:p>
    <w:p>
      <w:r>
        <w:t>4 U2 - fillLevel - Current buffer fill level, i.e. number of</w:t>
      </w:r>
    </w:p>
    <w:p>
      <w:r>
        <w:t>epochs currently stored</w:t>
      </w:r>
    </w:p>
    <w:p>
      <w:r>
        <w:t>6 U2 - dropsAll - Number of dropped epochs since startup</w:t>
      </w:r>
    </w:p>
    <w:p>
      <w:r>
        <w:t>Note: changing the batching configuration</w:t>
      </w:r>
    </w:p>
    <w:p>
      <w:r>
        <w:t>will reset this counter.</w:t>
      </w:r>
    </w:p>
    <w:p>
      <w:r>
        <w:t>8 U2 - dropsSinceMon - Number of dropped epochs since last</w:t>
      </w:r>
    </w:p>
    <w:p>
      <w:r>
        <w:t>MON-BATCH message</w:t>
      </w:r>
    </w:p>
    <w:p>
      <w:r>
        <w:t>10 U2 - nextMsgCnt - The next retrieved UBX-LOG-BATCH will</w:t>
      </w:r>
    </w:p>
    <w:p>
      <w:r>
        <w:t>have this msgCnt value.</w:t>
      </w:r>
    </w:p>
    <w:p>
      <w:r>
        <w:t>UBX-13003221 - R28 Early production information Page 338 of 460</w:t>
      </w:r>
    </w:p>
    <w:p>
      <w:pPr>
        <w:pStyle w:val="Heading2"/>
      </w:pPr>
      <w:r>
        <w:t>Page 354</w:t>
      </w:r>
    </w:p>
    <w:p>
      <w:r>
        <w:t>u-blox 8 / u-blox M8 Receiver description - Manual</w:t>
      </w:r>
    </w:p>
    <w:p>
      <w:r>
        <w:t>32.16.2 UBX-MON-GNSS (0x0A 0x28)</w:t>
      </w:r>
    </w:p>
    <w:p>
      <w:r>
        <w:t>32.16.2.1 Information message major GNSS selection</w:t>
      </w:r>
    </w:p>
    <w:p>
      <w:r>
        <w:t>Message UBX-MON-GNSS</w:t>
      </w:r>
    </w:p>
    <w:p>
      <w:r>
        <w:t>Description Information message major GNSS selection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Polled</w:t>
      </w:r>
    </w:p>
    <w:p>
      <w:r>
        <w:t>Comment This message reports major GNSS selection. It does this by means of bit masks</w:t>
      </w:r>
    </w:p>
    <w:p>
      <w:r>
        <w:t>in U1 fields. Each bit in a bit mask corresponds to one major GNSS.</w:t>
      </w:r>
    </w:p>
    <w:p>
      <w:r>
        <w:t>Augmentation systems are not reported.</w:t>
      </w:r>
    </w:p>
    <w:p>
      <w:r>
        <w:t>Header Class ID Length (Bytes) Payload Checksum</w:t>
      </w:r>
    </w:p>
    <w:p>
      <w:r>
        <w:t>Message Structure 0xB5 0x62 0x0A0x28 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X1 - supported - A bit mask showing the major GNSS that</w:t>
      </w:r>
    </w:p>
    <w:p>
      <w:r>
        <w:t>can be supported by this receiver (see</w:t>
      </w:r>
    </w:p>
    <w:p>
      <w:r>
        <w:t>graphic below)</w:t>
      </w:r>
    </w:p>
    <w:p>
      <w:r>
        <w:t>2 X1 - defaultGnss - A bit mask showing the default major</w:t>
      </w:r>
    </w:p>
    <w:p>
      <w:r>
        <w:t>GNSS selection. If the default major GNSS</w:t>
      </w:r>
    </w:p>
    <w:p>
      <w:r>
        <w:t>selection is currently configured in the</w:t>
      </w:r>
    </w:p>
    <w:p>
      <w:r>
        <w:t>efuse for this receiver, it takes precedence</w:t>
      </w:r>
    </w:p>
    <w:p>
      <w:r>
        <w:t>over the default major GNSS selection</w:t>
      </w:r>
    </w:p>
    <w:p>
      <w:r>
        <w:t>configured in the executing firmware of</w:t>
      </w:r>
    </w:p>
    <w:p>
      <w:r>
        <w:t>this receiver. (see graphic below)</w:t>
      </w:r>
    </w:p>
    <w:p>
      <w:r>
        <w:t>3 X1 - enabled - A bit mask showing the current major</w:t>
      </w:r>
    </w:p>
    <w:p>
      <w:r>
        <w:t>GNSS selection enabled for this receiver</w:t>
      </w:r>
    </w:p>
    <w:p>
      <w:r>
        <w:t>(see graphic below)</w:t>
      </w:r>
    </w:p>
    <w:p>
      <w:r>
        <w:t>4 U1 - simultaneous - Maximum number of concurrent major</w:t>
      </w:r>
    </w:p>
    <w:p>
      <w:r>
        <w:t>GNSS that can be supported by this</w:t>
      </w:r>
    </w:p>
    <w:p>
      <w:r>
        <w:t>receiver</w:t>
      </w:r>
    </w:p>
    <w:p>
      <w:r>
        <w:t>5 U1[3] - reserved1 - Reserved</w:t>
      </w:r>
    </w:p>
    <w:p>
      <w:r>
        <w:t>Bitfield supported</w:t>
      </w:r>
    </w:p>
    <w:p>
      <w:r>
        <w:t>This graphic explains the bits of supported</w:t>
      </w:r>
    </w:p>
    <w:p>
      <w:r>
        <w:t>UBX-13003221 - R28 Early production information Page 339 of 460</w:t>
      </w:r>
    </w:p>
    <w:p>
      <w:pPr>
        <w:pStyle w:val="Heading2"/>
      </w:pPr>
      <w:r>
        <w:t>Page 355</w:t>
      </w:r>
    </w:p>
    <w:p>
      <w:r>
        <w:t>u-blox 8 / u-blox M8 Receiver description - Manual</w:t>
      </w:r>
    </w:p>
    <w:p>
      <w:r>
        <w:t>Name Description</w:t>
      </w:r>
    </w:p>
    <w:p>
      <w:r>
        <w:t>GPSSup GPS is supported</w:t>
      </w:r>
    </w:p>
    <w:p>
      <w:r>
        <w:t>GlonassSup GLONASS is supported</w:t>
      </w:r>
    </w:p>
    <w:p>
      <w:r>
        <w:t>BeidouSup BeiDou is supported</w:t>
      </w:r>
    </w:p>
    <w:p>
      <w:r>
        <w:t>GalileoSup Galileo is supported</w:t>
      </w:r>
    </w:p>
    <w:p>
      <w:r>
        <w:t>Bitfield defaultGnss</w:t>
      </w:r>
    </w:p>
    <w:p>
      <w:r>
        <w:t>This graphic explains the bits of defaultGnss</w:t>
      </w:r>
    </w:p>
    <w:p>
      <w:r>
        <w:t>Name Description</w:t>
      </w:r>
    </w:p>
    <w:p>
      <w:r>
        <w:t>GPSDef GPS is default-enabled</w:t>
      </w:r>
    </w:p>
    <w:p>
      <w:r>
        <w:t>GlonassDef GLONASS is default-enabled</w:t>
      </w:r>
    </w:p>
    <w:p>
      <w:r>
        <w:t>BeidouDef BeiDou is default-enabled</w:t>
      </w:r>
    </w:p>
    <w:p>
      <w:r>
        <w:t>GalileoDef Galileo is default-enabled</w:t>
      </w:r>
    </w:p>
    <w:p>
      <w:r>
        <w:t>Bitfield enabled</w:t>
      </w:r>
    </w:p>
    <w:p>
      <w:r>
        <w:t>This graphic explains the bits of enabled</w:t>
      </w:r>
    </w:p>
    <w:p>
      <w:r>
        <w:t>Name Description</w:t>
      </w:r>
    </w:p>
    <w:p>
      <w:r>
        <w:t>GPSEna GPS is enabled</w:t>
      </w:r>
    </w:p>
    <w:p>
      <w:r>
        <w:t>GlonassEna GLONASS is enabled</w:t>
      </w:r>
    </w:p>
    <w:p>
      <w:r>
        <w:t>BeidouEna BeiDou is enabled</w:t>
      </w:r>
    </w:p>
    <w:p>
      <w:r>
        <w:t>GalileoEna Galileo is enabled</w:t>
      </w:r>
    </w:p>
    <w:p>
      <w:r>
        <w:t>UBX-13003221 - R28 Early production information Page 340 of 460</w:t>
      </w:r>
    </w:p>
    <w:p>
      <w:pPr>
        <w:pStyle w:val="Heading2"/>
      </w:pPr>
      <w:r>
        <w:t>Page 356</w:t>
      </w:r>
    </w:p>
    <w:p>
      <w:r>
        <w:t>u-blox 8 / u-blox M8 Receiver description - Manual</w:t>
      </w:r>
    </w:p>
    <w:p>
      <w:r>
        <w:t>32.16.3 UBX-MON-HW2 (0x0A 0x0B)</w:t>
      </w:r>
    </w:p>
    <w:p>
      <w:r>
        <w:t>32.16.3.1 Extended hardware status</w:t>
      </w:r>
    </w:p>
    <w:p>
      <w:r>
        <w:t>Message UBX-MON-HW2</w:t>
      </w:r>
    </w:p>
    <w:p>
      <w:r>
        <w:t>Description Extended hardware status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Status of different aspects of the hardware such as Imbalance, Low-Level</w:t>
      </w:r>
    </w:p>
    <w:p>
      <w:r>
        <w:t>Configuration and POST Results.</w:t>
      </w:r>
    </w:p>
    <w:p>
      <w:r>
        <w:t>The first four parameters of this message represent the complex signal from</w:t>
      </w:r>
    </w:p>
    <w:p>
      <w:r>
        <w:t>the RF front end. The following rules of thumb apply:</w:t>
      </w:r>
    </w:p>
    <w:p>
      <w:r>
        <w:t>• The smaller the absolute value of the variable ofsI and ofsQ, the better.</w:t>
      </w:r>
    </w:p>
    <w:p>
      <w:r>
        <w:t>• Ideally, the magnitude of the I-part (magI) and the Q-part (magQ) of the</w:t>
      </w:r>
    </w:p>
    <w:p>
      <w:r>
        <w:t>complex signal should be the same.</w:t>
      </w:r>
    </w:p>
    <w:p>
      <w:r>
        <w:t>Header Class ID Length (Bytes) Payload Checksum</w:t>
      </w:r>
    </w:p>
    <w:p>
      <w:r>
        <w:t>Message Structure 0xB5 0x62 0x0A0x0B 28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I1 - ofsI - Imbalance of I-part of complex signal,</w:t>
      </w:r>
    </w:p>
    <w:p>
      <w:r>
        <w:t>scaled (-128 = max. negative imbalance,</w:t>
      </w:r>
    </w:p>
    <w:p>
      <w:r>
        <w:t>127 = max. positive imbalance)</w:t>
      </w:r>
    </w:p>
    <w:p>
      <w:r>
        <w:t>1 U1 - magI - Magnitude of I-part of complex signal,</w:t>
      </w:r>
    </w:p>
    <w:p>
      <w:r>
        <w:t>scaled (0 = no signal, 255 = max.</w:t>
      </w:r>
    </w:p>
    <w:p>
      <w:r>
        <w:t>magnitude)</w:t>
      </w:r>
    </w:p>
    <w:p>
      <w:r>
        <w:t>2 I1 - ofsQ - Imbalance of Q-part of complex signal,</w:t>
      </w:r>
    </w:p>
    <w:p>
      <w:r>
        <w:t>scaled (-128 = max. negative imbalance,</w:t>
      </w:r>
    </w:p>
    <w:p>
      <w:r>
        <w:t>127 = max. positive imbalance)</w:t>
      </w:r>
    </w:p>
    <w:p>
      <w:r>
        <w:t>3 U1 - magQ - Magnitude of Q-part of complex signal,</w:t>
      </w:r>
    </w:p>
    <w:p>
      <w:r>
        <w:t>scaled (0 = no signal, 255 = max.</w:t>
      </w:r>
    </w:p>
    <w:p>
      <w:r>
        <w:t>magnitude)</w:t>
      </w:r>
    </w:p>
    <w:p>
      <w:r>
        <w:t>4 U1 - cfgSource - Source of low-level configuration</w:t>
      </w:r>
    </w:p>
    <w:p>
      <w:r>
        <w:t>(114 = ROM, 111 = OTP, 112 = config pins,</w:t>
      </w:r>
    </w:p>
    <w:p>
      <w:r>
        <w:t>102 = flash image)</w:t>
      </w:r>
    </w:p>
    <w:p>
      <w:r>
        <w:t>5 U1[3] - reserved1 - Reserved</w:t>
      </w:r>
    </w:p>
    <w:p>
      <w:r>
        <w:t>8 U4 - lowLevCfg - Low-level configuration (obsolete in</w:t>
      </w:r>
    </w:p>
    <w:p>
      <w:r>
        <w:t>protocol versions greater than 15)</w:t>
      </w:r>
    </w:p>
    <w:p>
      <w:r>
        <w:t>12 U1[8] - reserved2 - Reserved</w:t>
      </w:r>
    </w:p>
    <w:p>
      <w:r>
        <w:t>20 U4 - postStatus - POST status word</w:t>
      </w:r>
    </w:p>
    <w:p>
      <w:r>
        <w:t>24 U1[4] - reserved3 - Reserved</w:t>
      </w:r>
    </w:p>
    <w:p>
      <w:r>
        <w:t>UBX-13003221 - R28 Early production information Page 341 of 460</w:t>
      </w:r>
    </w:p>
    <w:p>
      <w:pPr>
        <w:pStyle w:val="Heading2"/>
      </w:pPr>
      <w:r>
        <w:t>Page 357</w:t>
      </w:r>
    </w:p>
    <w:p>
      <w:r>
        <w:t>u-blox 8 / u-blox M8 Receiver description - Manual</w:t>
      </w:r>
    </w:p>
    <w:p>
      <w:r>
        <w:t>32.16.4 UBX-MON-HW (0x0A 0x09)</w:t>
      </w:r>
    </w:p>
    <w:p>
      <w:r>
        <w:t>32.16.4.1 Hardware status</w:t>
      </w:r>
    </w:p>
    <w:p>
      <w:r>
        <w:t>Message UBX-MON-HW</w:t>
      </w:r>
    </w:p>
    <w:p>
      <w:r>
        <w:t>Description Hardware status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Status of different aspects of the hardware, such as antenna, PIO/peripheral</w:t>
      </w:r>
    </w:p>
    <w:p>
      <w:r>
        <w:t>pins, noise level, automatic gain control (AGC)</w:t>
      </w:r>
    </w:p>
    <w:p>
      <w:r>
        <w:t>Header Class ID Length (Bytes) Payload Checksum</w:t>
      </w:r>
    </w:p>
    <w:p>
      <w:r>
        <w:t>Message Structure 0xB5 0x62 0x0A0x09 60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X4 - pinSel - Mask of pins set as peripheral/PIO</w:t>
      </w:r>
    </w:p>
    <w:p>
      <w:r>
        <w:t>4 X4 - pinBank - Mask of pins set as bank A/B</w:t>
      </w:r>
    </w:p>
    <w:p>
      <w:r>
        <w:t>8 X4 - pinDir - Mask of pins set as input/output</w:t>
      </w:r>
    </w:p>
    <w:p>
      <w:r>
        <w:t>12 X4 - pinVal - Mask of pins value low/high</w:t>
      </w:r>
    </w:p>
    <w:p>
      <w:r>
        <w:t>16 U2 - noisePerMS - Noise level as measured by the GPS core</w:t>
      </w:r>
    </w:p>
    <w:p>
      <w:r>
        <w:t>18 U2 - agcCnt - AGC Monitor, as percentage of maximum</w:t>
      </w:r>
    </w:p>
    <w:p>
      <w:r>
        <w:t>gain,range 0 to 8191 (100%)</w:t>
      </w:r>
    </w:p>
    <w:p>
      <w:r>
        <w:t>20 U1 - aStatus - Status of the antenna supervisor state</w:t>
      </w:r>
    </w:p>
    <w:p>
      <w:r>
        <w:t>machine (0=INIT, 1=DONTKNOW, 2=OK,</w:t>
      </w:r>
    </w:p>
    <w:p>
      <w:r>
        <w:t>3=SHORT, 4=OPEN)</w:t>
      </w:r>
    </w:p>
    <w:p>
      <w:r>
        <w:t>21 U1 - aPower - Current power status of antenna (0=OFF,</w:t>
      </w:r>
    </w:p>
    <w:p>
      <w:r>
        <w:t>1=ON, 2=DONTKNOW)</w:t>
      </w:r>
    </w:p>
    <w:p>
      <w:r>
        <w:t>22 X1 - flags - Flags (see graphic below)</w:t>
      </w:r>
    </w:p>
    <w:p>
      <w:r>
        <w:t>23 U1 - reserved1 - Reserved</w:t>
      </w:r>
    </w:p>
    <w:p>
      <w:r>
        <w:t>24 X4 - usedMask - Mask of pins that are used by the virtual</w:t>
      </w:r>
    </w:p>
    <w:p>
      <w:r>
        <w:t>pin manager</w:t>
      </w:r>
    </w:p>
    <w:p>
      <w:r>
        <w:t>28 U1[17] - VP - Array of pin mappings for each of the 17</w:t>
      </w:r>
    </w:p>
    <w:p>
      <w:r>
        <w:t>physical pins</w:t>
      </w:r>
    </w:p>
    <w:p>
      <w:r>
        <w:t>45 U1 - cwSuppression - CW interference suppression level, scaled</w:t>
      </w:r>
    </w:p>
    <w:p>
      <w:r>
        <w:t>(0 = no CW jamming, 255 = strong CW</w:t>
      </w:r>
    </w:p>
    <w:p>
      <w:r>
        <w:t>jamming)</w:t>
      </w:r>
    </w:p>
    <w:p>
      <w:r>
        <w:t>46 U1[2] - reserved2 - Reserved</w:t>
      </w:r>
    </w:p>
    <w:p>
      <w:r>
        <w:t>48 X4 - pinIrq - Mask of pins value using the PIO Irq</w:t>
      </w:r>
    </w:p>
    <w:p>
      <w:r>
        <w:t>52 X4 - pullH - Mask of pins value using the PIO pull high</w:t>
      </w:r>
    </w:p>
    <w:p>
      <w:r>
        <w:t>resistor</w:t>
      </w:r>
    </w:p>
    <w:p>
      <w:r>
        <w:t>56 X4 - pullL - Mask of pins value using the PIO pull low</w:t>
      </w:r>
    </w:p>
    <w:p>
      <w:r>
        <w:t>resistor</w:t>
      </w:r>
    </w:p>
    <w:p>
      <w:r>
        <w:t>UBX-13003221 - R28 Early production information Page 342 of 460</w:t>
      </w:r>
    </w:p>
    <w:p>
      <w:pPr>
        <w:pStyle w:val="Heading2"/>
      </w:pPr>
      <w:r>
        <w:t>Page 358</w:t>
      </w:r>
    </w:p>
    <w:p>
      <w:r>
        <w:t>u-blox 8 / u-blox M8 Receiver description - Manual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rtcCalib RTC is calibrated</w:t>
      </w:r>
    </w:p>
    <w:p>
      <w:r>
        <w:t>safeBoot Safeboot mode (0 = inactive, 1 = active)</w:t>
      </w:r>
    </w:p>
    <w:p>
      <w:r>
        <w:t>jammingState Output from jamming/interference monitor (0 = unknown or feature disabled or flag unavailable, 1 =</w:t>
      </w:r>
    </w:p>
    <w:p>
      <w:r>
        <w:t>ok - no significant jamming, 2 = warning - interference visible but fix OK, 3 = critical - interference</w:t>
      </w:r>
    </w:p>
    <w:p>
      <w:r>
        <w:t>visible and no fix). This flag is deprecated in protocol versions that support UBX-SEC-SIG (version</w:t>
      </w:r>
    </w:p>
    <w:p>
      <w:r>
        <w:t>0x02) and always reported as 0; instead jammingState in UBX-SEC-SIG should be monitored.</w:t>
      </w:r>
    </w:p>
    <w:p>
      <w:r>
        <w:t>xtalAbsent RTC xtal has been determined to be absent (not supported in protocol versions less than 18)</w:t>
      </w:r>
    </w:p>
    <w:p>
      <w:r>
        <w:t>32.16.5 UBX-MON-IO (0x0A 0x02)</w:t>
      </w:r>
    </w:p>
    <w:p>
      <w:r>
        <w:t>32.16.5.1 I/O system status</w:t>
      </w:r>
    </w:p>
    <w:p>
      <w:r>
        <w:t>Message UBX-MON-IO</w:t>
      </w:r>
    </w:p>
    <w:p>
      <w:r>
        <w:t>Description I/O system status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The size of the message is determined by the number of ports 'N' the receiver</w:t>
      </w:r>
    </w:p>
    <w:p>
      <w:r>
        <w:t>supports, i.e. on u-blox 5 the number of ports is 6.</w:t>
      </w:r>
    </w:p>
    <w:p>
      <w:r>
        <w:t>Header Class ID Length (Bytes) Payload Checksum</w:t>
      </w:r>
    </w:p>
    <w:p>
      <w:r>
        <w:t>Message Structure 0xB5 0x62 0x0A0x02 0 + 20*N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Start of repeated block (N times)</w:t>
      </w:r>
    </w:p>
    <w:p>
      <w:r>
        <w:t>N*20 U4 - rxBytes bytes Number of bytes ever received</w:t>
      </w:r>
    </w:p>
    <w:p>
      <w:r>
        <w:t>4 + 20*N U4 - txBytes bytes Number of bytes ever sent</w:t>
      </w:r>
    </w:p>
    <w:p>
      <w:r>
        <w:t>8 + 20*N U2 - parityErrs - Number of 100 ms timeslots with parity</w:t>
      </w:r>
    </w:p>
    <w:p>
      <w:r>
        <w:t>errors</w:t>
      </w:r>
    </w:p>
    <w:p>
      <w:r>
        <w:t>10 + 20*N U2 - framingErrs - Number of 100 ms timeslots with framing</w:t>
      </w:r>
    </w:p>
    <w:p>
      <w:r>
        <w:t>errors</w:t>
      </w:r>
    </w:p>
    <w:p>
      <w:r>
        <w:t>12 + 20*N U2 - overrunErrs - Number of 100 ms timeslots with overrun</w:t>
      </w:r>
    </w:p>
    <w:p>
      <w:r>
        <w:t>errors</w:t>
      </w:r>
    </w:p>
    <w:p>
      <w:r>
        <w:t>14 + 20*N U2 - breakCond - Number of 100 ms timeslots with break</w:t>
      </w:r>
    </w:p>
    <w:p>
      <w:r>
        <w:t>conditions</w:t>
      </w:r>
    </w:p>
    <w:p>
      <w:r>
        <w:t>16 + 20*N U1[4] - reserved1 - Reserved</w:t>
      </w:r>
    </w:p>
    <w:p>
      <w:r>
        <w:t>End of repeated block</w:t>
      </w:r>
    </w:p>
    <w:p>
      <w:r>
        <w:t>UBX-13003221 - R28 Early production information Page 343 of 460</w:t>
      </w:r>
    </w:p>
    <w:p>
      <w:pPr>
        <w:pStyle w:val="Heading2"/>
      </w:pPr>
      <w:r>
        <w:t>Page 359</w:t>
      </w:r>
    </w:p>
    <w:p>
      <w:r>
        <w:t>u-blox 8 / u-blox M8 Receiver description - Manual</w:t>
      </w:r>
    </w:p>
    <w:p>
      <w:r>
        <w:t>32.16.6 UBX-MON-MSGPP (0x0A 0x06)</w:t>
      </w:r>
    </w:p>
    <w:p>
      <w:r>
        <w:t>32.16.6.1 Message parse and process status</w:t>
      </w:r>
    </w:p>
    <w:p>
      <w:r>
        <w:t>Message UBX-MON-MSGPP</w:t>
      </w:r>
    </w:p>
    <w:p>
      <w:r>
        <w:t>Description Message parse and process status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0x0A0x06 120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U2[8] - msg1 msgs Number of successfully parsed messages</w:t>
      </w:r>
    </w:p>
    <w:p>
      <w:r>
        <w:t>for each protocol on port0</w:t>
      </w:r>
    </w:p>
    <w:p>
      <w:r>
        <w:t>16 U2[8] - msg2 msgs Number of successfully parsed messages</w:t>
      </w:r>
    </w:p>
    <w:p>
      <w:r>
        <w:t>for each protocol on port1</w:t>
      </w:r>
    </w:p>
    <w:p>
      <w:r>
        <w:t>32 U2[8] - msg3 msgs Number of successfully parsed messages</w:t>
      </w:r>
    </w:p>
    <w:p>
      <w:r>
        <w:t>for each protocol on port2</w:t>
      </w:r>
    </w:p>
    <w:p>
      <w:r>
        <w:t>48 U2[8] - msg4 msgs Number of successfully parsed messages</w:t>
      </w:r>
    </w:p>
    <w:p>
      <w:r>
        <w:t>for each protocol on port3</w:t>
      </w:r>
    </w:p>
    <w:p>
      <w:r>
        <w:t>64 U2[8] - msg5 msgs Number of successfully parsed messages</w:t>
      </w:r>
    </w:p>
    <w:p>
      <w:r>
        <w:t>for each protocol on port4</w:t>
      </w:r>
    </w:p>
    <w:p>
      <w:r>
        <w:t>80 U2[8] - msg6 msgs Number of successfully parsed messages</w:t>
      </w:r>
    </w:p>
    <w:p>
      <w:r>
        <w:t>for each protocol on port5</w:t>
      </w:r>
    </w:p>
    <w:p>
      <w:r>
        <w:t>96 U4[6] - skipped bytes Number skipped bytes for each port</w:t>
      </w:r>
    </w:p>
    <w:p>
      <w:r>
        <w:t>32.16.7 UBX-MON-PATCH (0x0A 0x27)</w:t>
      </w:r>
    </w:p>
    <w:p>
      <w:r>
        <w:t>32.16.7.1 Poll request for installed patches</w:t>
      </w:r>
    </w:p>
    <w:p>
      <w:r>
        <w:t>Message UBX-MON-PATCH</w:t>
      </w:r>
    </w:p>
    <w:p>
      <w:r>
        <w:t>Description Poll request for installed patches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0x0A0x27 0 see below CK_A CK_B</w:t>
      </w:r>
    </w:p>
    <w:p>
      <w:r>
        <w:t>No payload</w:t>
      </w:r>
    </w:p>
    <w:p>
      <w:r>
        <w:t>UBX-13003221 - R28 Early production information Page 344 of 460</w:t>
      </w:r>
    </w:p>
    <w:p>
      <w:pPr>
        <w:pStyle w:val="Heading2"/>
      </w:pPr>
      <w:r>
        <w:t>Page 360</w:t>
      </w:r>
    </w:p>
    <w:p>
      <w:r>
        <w:t>u-blox 8 / u-blox M8 Receiver description - Manual</w:t>
      </w:r>
    </w:p>
    <w:p>
      <w:r>
        <w:t>32.16.7.2 Installed patches</w:t>
      </w:r>
    </w:p>
    <w:p>
      <w:r>
        <w:t>Message UBX-MON-PATCH</w:t>
      </w:r>
    </w:p>
    <w:p>
      <w:r>
        <w:t>Description Installed patches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Polled</w:t>
      </w:r>
    </w:p>
    <w:p>
      <w:r>
        <w:t>Comment This message reports information about patches installed and currently enabled</w:t>
      </w:r>
    </w:p>
    <w:p>
      <w:r>
        <w:t>on the receiver. It does not report on patches installed and then disabled. An</w:t>
      </w:r>
    </w:p>
    <w:p>
      <w:r>
        <w:t>enabled patch is considered active when the receiver executes from the code</w:t>
      </w:r>
    </w:p>
    <w:p>
      <w:r>
        <w:t>space where the patch resides on. For example, a ROM patch is reported active</w:t>
      </w:r>
    </w:p>
    <w:p>
      <w:r>
        <w:t>only when the system runs from ROM.</w:t>
      </w:r>
    </w:p>
    <w:p>
      <w:r>
        <w:t>Header Class ID Length (Bytes) Payload Checksum</w:t>
      </w:r>
    </w:p>
    <w:p>
      <w:r>
        <w:t>Message Structure 0xB5 0x62 0x0A0x27 4 + 16*nEntries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U2 - version - Message version (0x0001 for this version)</w:t>
      </w:r>
    </w:p>
    <w:p>
      <w:r>
        <w:t>2 U2 - nEntries - Total number of reported patches</w:t>
      </w:r>
    </w:p>
    <w:p>
      <w:r>
        <w:t>Start of repeated block (nEntries times)</w:t>
      </w:r>
    </w:p>
    <w:p>
      <w:r>
        <w:t>4 + 16*N X4 - patchInfo - Status information about the reported</w:t>
      </w:r>
    </w:p>
    <w:p>
      <w:r>
        <w:t>patch (see graphic below)</w:t>
      </w:r>
    </w:p>
    <w:p>
      <w:r>
        <w:t>8 + 16*N U4 - comparatorNum - The number of the comparator</w:t>
      </w:r>
    </w:p>
    <w:p>
      <w:r>
        <w:t>ber</w:t>
      </w:r>
    </w:p>
    <w:p>
      <w:r>
        <w:t>12 + 16*N U4 - patchAddress - The address that is targeted by the patch</w:t>
      </w:r>
    </w:p>
    <w:p>
      <w:r>
        <w:t>16 + 16*N U4 - patchData - The data that is inserted at the</w:t>
      </w:r>
    </w:p>
    <w:p>
      <w:r>
        <w:t>patchAddress</w:t>
      </w:r>
    </w:p>
    <w:p>
      <w:r>
        <w:t>End of repeated block</w:t>
      </w:r>
    </w:p>
    <w:p>
      <w:r>
        <w:t>Bitfield patchInfo</w:t>
      </w:r>
    </w:p>
    <w:p>
      <w:r>
        <w:t>This graphic explains the bits of patchInfo</w:t>
      </w:r>
    </w:p>
    <w:p>
      <w:r>
        <w:t>UBX-13003221 - R28 Early production information Page 345 of 460</w:t>
      </w:r>
    </w:p>
    <w:p>
      <w:pPr>
        <w:pStyle w:val="Heading2"/>
      </w:pPr>
      <w:r>
        <w:t>Page 361</w:t>
      </w:r>
    </w:p>
    <w:p>
      <w:r>
        <w:t>u-blox 8 / u-blox M8 Receiver description - Manual</w:t>
      </w:r>
    </w:p>
    <w:p>
      <w:r>
        <w:t>Name Description</w:t>
      </w:r>
    </w:p>
    <w:p>
      <w:r>
        <w:t>activated 1: the patch is active, 0: otherwise</w:t>
      </w:r>
    </w:p>
    <w:p>
      <w:r>
        <w:t>location Indicates where the patch is stored. 0: eFuse, 1: ROM, 2: BBR, 3: file system</w:t>
      </w:r>
    </w:p>
    <w:p>
      <w:r>
        <w:t>32.16.8 UBX-MON-RXBUF (0x0A 0x07)</w:t>
      </w:r>
    </w:p>
    <w:p>
      <w:r>
        <w:t>32.16.8.1 Receiver buffer status</w:t>
      </w:r>
    </w:p>
    <w:p>
      <w:r>
        <w:t>Message UBX-MON-RXBUF</w:t>
      </w:r>
    </w:p>
    <w:p>
      <w:r>
        <w:t>Description Receiver buffer status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0x0A0x07 24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U2[6] - pending bytes Number of bytes pending in receiver</w:t>
      </w:r>
    </w:p>
    <w:p>
      <w:r>
        <w:t>buffer for each target</w:t>
      </w:r>
    </w:p>
    <w:p>
      <w:r>
        <w:t>12 U1[6] - usage % Maximum usage receiver buffer during the</w:t>
      </w:r>
    </w:p>
    <w:p>
      <w:r>
        <w:t>last sysmon period for each target</w:t>
      </w:r>
    </w:p>
    <w:p>
      <w:r>
        <w:t>18 U1[6] - peakUsage % Maximum usage receiver buffer for each</w:t>
      </w:r>
    </w:p>
    <w:p>
      <w:r>
        <w:t>target</w:t>
      </w:r>
    </w:p>
    <w:p>
      <w:r>
        <w:t>32.16.9 UBX-MON-RXR (0x0A 0x21)</w:t>
      </w:r>
    </w:p>
    <w:p>
      <w:r>
        <w:t>32.16.9.1 Receiver status information</w:t>
      </w:r>
    </w:p>
    <w:p>
      <w:r>
        <w:t>Message UBX-MON-RXR</w:t>
      </w:r>
    </w:p>
    <w:p>
      <w:r>
        <w:t>Description Receiver status information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The receiver ready message is sent when the receiver changes from or to backup</w:t>
      </w:r>
    </w:p>
    <w:p>
      <w:r>
        <w:t>mode.</w:t>
      </w:r>
    </w:p>
    <w:p>
      <w:r>
        <w:t>Header Class ID Length (Bytes) Payload Checksum</w:t>
      </w:r>
    </w:p>
    <w:p>
      <w:r>
        <w:t>Message Structure 0xB5 0x62 0x0A0x21 1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X1 - flags - Receiver status flags (see graphic below)</w:t>
      </w:r>
    </w:p>
    <w:p>
      <w:r>
        <w:t>UBX-13003221 - R28 Early production information Page 346 of 460</w:t>
      </w:r>
    </w:p>
    <w:p>
      <w:pPr>
        <w:pStyle w:val="Heading2"/>
      </w:pPr>
      <w:r>
        <w:t>Page 362</w:t>
      </w:r>
    </w:p>
    <w:p>
      <w:r>
        <w:t>u-blox 8 / u-blox M8 Receiver description - Manual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awake not in backup mode</w:t>
      </w:r>
    </w:p>
    <w:p>
      <w:r>
        <w:t>32.16.10 UBX-MON-SMGR (0x0A 0x2E)</w:t>
      </w:r>
    </w:p>
    <w:p>
      <w:r>
        <w:t>32.16.10.1 Synchronization manager status</w:t>
      </w:r>
    </w:p>
    <w:p>
      <w:r>
        <w:t>Message UBX-MON-SMGR</w:t>
      </w:r>
    </w:p>
    <w:p>
      <w:r>
        <w:t>Description Synchronization manager status</w:t>
      </w:r>
    </w:p>
    <w:p>
      <w:r>
        <w:t>Firmware Supported on:</w:t>
      </w:r>
    </w:p>
    <w:p>
      <w:r>
        <w:t>• u-blox 8 / u-blox M8 protocol versions 16, 17, 18, 19, 19.1, 19.2, 20, 20.01, 20.1, 20.</w:t>
      </w:r>
    </w:p>
    <w:p>
      <w:r>
        <w:t>2, 20.3, 22, 22.01, 23 and 23.01 (only with Time &amp; Frequency Sync products)</w:t>
      </w:r>
    </w:p>
    <w:p>
      <w:r>
        <w:t>Type Periodic/Polled</w:t>
      </w:r>
    </w:p>
    <w:p>
      <w:r>
        <w:t>Comment This message reports the status of internal and external oscillators and sources</w:t>
      </w:r>
    </w:p>
    <w:p>
      <w:r>
        <w:t>as well as whether GNSS is used for disciplining.</w:t>
      </w:r>
    </w:p>
    <w:p>
      <w:r>
        <w:t>Header Class ID Length (Bytes) Payload Checksum</w:t>
      </w:r>
    </w:p>
    <w:p>
      <w:r>
        <w:t>Message Structure 0xB5 0x62 0x0A0x2E 16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U1[3] - reserved1 - Reserved</w:t>
      </w:r>
    </w:p>
    <w:p>
      <w:r>
        <w:t>4 U4 - iTOW ms Time of the week</w:t>
      </w:r>
    </w:p>
    <w:p>
      <w:r>
        <w:t>8 X2 - intOsc - A bit mask, indicating the status of the</w:t>
      </w:r>
    </w:p>
    <w:p>
      <w:r>
        <w:t>local oscillator (see graphic below)</w:t>
      </w:r>
    </w:p>
    <w:p>
      <w:r>
        <w:t>10 X2 - extOsc - A bit mask, indicating the status of the</w:t>
      </w:r>
    </w:p>
    <w:p>
      <w:r>
        <w:t>external oscillator (see graphic below)</w:t>
      </w:r>
    </w:p>
    <w:p>
      <w:r>
        <w:t>12 U1 - discSrc - Disciplining source identifier:</w:t>
      </w:r>
    </w:p>
    <w:p>
      <w:r>
        <w:t>0: internal oscillator</w:t>
      </w:r>
    </w:p>
    <w:p>
      <w:r>
        <w:t>1: GNSS</w:t>
      </w:r>
    </w:p>
    <w:p>
      <w:r>
        <w:t>2: EXTINT0</w:t>
      </w:r>
    </w:p>
    <w:p>
      <w:r>
        <w:t>3: EXTINT1</w:t>
      </w:r>
    </w:p>
    <w:p>
      <w:r>
        <w:t>4: internal oscillator measured by the host</w:t>
      </w:r>
    </w:p>
    <w:p>
      <w:r>
        <w:t>5: external oscillator measured by the host</w:t>
      </w:r>
    </w:p>
    <w:p>
      <w:r>
        <w:t>13 X1 - gnss - A bit mask, indicating the status of the</w:t>
      </w:r>
    </w:p>
    <w:p>
      <w:r>
        <w:t>GNSS (see graphic below)</w:t>
      </w:r>
    </w:p>
    <w:p>
      <w:r>
        <w:t>14 X1 - extInt0 - A bit mask, indicating the status of the</w:t>
      </w:r>
    </w:p>
    <w:p>
      <w:r>
        <w:t>external input 0 (see graphic below)</w:t>
      </w:r>
    </w:p>
    <w:p>
      <w:r>
        <w:t>15 X1 - extInt1 - A bit mask, indicating the status of the</w:t>
      </w:r>
    </w:p>
    <w:p>
      <w:r>
        <w:t>external input 1 (see graphic below)</w:t>
      </w:r>
    </w:p>
    <w:p>
      <w:r>
        <w:t>UBX-13003221 - R28 Early production information Page 347 of 460</w:t>
      </w:r>
    </w:p>
    <w:p>
      <w:pPr>
        <w:pStyle w:val="Heading2"/>
      </w:pPr>
      <w:r>
        <w:t>Page 363</w:t>
      </w:r>
    </w:p>
    <w:p>
      <w:r>
        <w:t>u-blox 8 / u-blox M8 Receiver description - Manual</w:t>
      </w:r>
    </w:p>
    <w:p>
      <w:r>
        <w:t>Bitfield intOsc</w:t>
      </w:r>
    </w:p>
    <w:p>
      <w:r>
        <w:t>This graphic explains the bits of intOsc</w:t>
      </w:r>
    </w:p>
    <w:p>
      <w:r>
        <w:t>Name Description</w:t>
      </w:r>
    </w:p>
    <w:p>
      <w:r>
        <w:t>intOscState State of the oscillator:</w:t>
      </w:r>
    </w:p>
    <w:p>
      <w:r>
        <w:t>0: autonomous operation</w:t>
      </w:r>
    </w:p>
    <w:p>
      <w:r>
        <w:t>1: calibration ongoing</w:t>
      </w:r>
    </w:p>
    <w:p>
      <w:r>
        <w:t>2: oscillator is steered by the host</w:t>
      </w:r>
    </w:p>
    <w:p>
      <w:r>
        <w:t>3: idle state</w:t>
      </w:r>
    </w:p>
    <w:p>
      <w:r>
        <w:t>intOscCalib 1 = oscillator gain is calibrated</w:t>
      </w:r>
    </w:p>
    <w:p>
      <w:r>
        <w:t>intOscDisc 1 = signal is disciplined</w:t>
      </w:r>
    </w:p>
    <w:p>
      <w:r>
        <w:t>Bitfield extOsc</w:t>
      </w:r>
    </w:p>
    <w:p>
      <w:r>
        <w:t>This graphic explains the bits of extOsc</w:t>
      </w:r>
    </w:p>
    <w:p>
      <w:r>
        <w:t>Name Description</w:t>
      </w:r>
    </w:p>
    <w:p>
      <w:r>
        <w:t>extOscState State of the oscillator:</w:t>
      </w:r>
    </w:p>
    <w:p>
      <w:r>
        <w:t>0: autonomous operation</w:t>
      </w:r>
    </w:p>
    <w:p>
      <w:r>
        <w:t>1: calibration ongoing</w:t>
      </w:r>
    </w:p>
    <w:p>
      <w:r>
        <w:t>2: oscillator is steered by the host</w:t>
      </w:r>
    </w:p>
    <w:p>
      <w:r>
        <w:t>3: idle state</w:t>
      </w:r>
    </w:p>
    <w:p>
      <w:r>
        <w:t>extOscCalib 1 = oscillator gain is calibrated</w:t>
      </w:r>
    </w:p>
    <w:p>
      <w:r>
        <w:t>extOscDisc 1 = signal is disciplined</w:t>
      </w:r>
    </w:p>
    <w:p>
      <w:r>
        <w:t>Bitfield gnss</w:t>
      </w:r>
    </w:p>
    <w:p>
      <w:r>
        <w:t>This graphic explains the bits of gnss</w:t>
      </w:r>
    </w:p>
    <w:p>
      <w:r>
        <w:t>UBX-13003221 - R28 Early production information Page 348 of 460</w:t>
      </w:r>
    </w:p>
    <w:p>
      <w:pPr>
        <w:pStyle w:val="Heading2"/>
      </w:pPr>
      <w:r>
        <w:t>Page 364</w:t>
      </w:r>
    </w:p>
    <w:p>
      <w:r>
        <w:t>u-blox 8 / u-blox M8 Receiver description - Manual</w:t>
      </w:r>
    </w:p>
    <w:p>
      <w:r>
        <w:t>Name Description</w:t>
      </w:r>
    </w:p>
    <w:p>
      <w:r>
        <w:t>gnssAvail 1 = GNSS is present</w:t>
      </w:r>
    </w:p>
    <w:p>
      <w:r>
        <w:t>Bitfield extInt0</w:t>
      </w:r>
    </w:p>
    <w:p>
      <w:r>
        <w:t>This graphic explains the bits of extInt0</w:t>
      </w:r>
    </w:p>
    <w:p>
      <w:r>
        <w:t>Name Description</w:t>
      </w:r>
    </w:p>
    <w:p>
      <w:r>
        <w:t>extInt0Avail 1 = signal present at this input</w:t>
      </w:r>
    </w:p>
    <w:p>
      <w:r>
        <w:t>extInt0Type Source type:</w:t>
      </w:r>
    </w:p>
    <w:p>
      <w:r>
        <w:t>0: frequency</w:t>
      </w:r>
    </w:p>
    <w:p>
      <w:r>
        <w:t>1: time</w:t>
      </w:r>
    </w:p>
    <w:p>
      <w:r>
        <w:t>extInt0FeedBa This source is used as feedback of the external oscillator</w:t>
      </w:r>
    </w:p>
    <w:p>
      <w:r>
        <w:t>ck</w:t>
      </w:r>
    </w:p>
    <w:p>
      <w:r>
        <w:t>Bitfield extInt1</w:t>
      </w:r>
    </w:p>
    <w:p>
      <w:r>
        <w:t>This graphic explains the bits of extInt1</w:t>
      </w:r>
    </w:p>
    <w:p>
      <w:r>
        <w:t>Name Description</w:t>
      </w:r>
    </w:p>
    <w:p>
      <w:r>
        <w:t>extInt1Avail 1 = signal present at this input</w:t>
      </w:r>
    </w:p>
    <w:p>
      <w:r>
        <w:t>extInt1Type Source type:</w:t>
      </w:r>
    </w:p>
    <w:p>
      <w:r>
        <w:t>0: frequency</w:t>
      </w:r>
    </w:p>
    <w:p>
      <w:r>
        <w:t>1: time</w:t>
      </w:r>
    </w:p>
    <w:p>
      <w:r>
        <w:t>extInt1FeedBa This source is used as feedback of the external oscillator</w:t>
      </w:r>
    </w:p>
    <w:p>
      <w:r>
        <w:t>ck</w:t>
      </w:r>
    </w:p>
    <w:p>
      <w:r>
        <w:t>UBX-13003221 - R28 Early production information Page 349 of 460</w:t>
      </w:r>
    </w:p>
    <w:p>
      <w:pPr>
        <w:pStyle w:val="Heading2"/>
      </w:pPr>
      <w:r>
        <w:t>Page 365</w:t>
      </w:r>
    </w:p>
    <w:p>
      <w:r>
        <w:t>u-blox 8 / u-blox M8 Receiver description - Manual</w:t>
      </w:r>
    </w:p>
    <w:p>
      <w:r>
        <w:t>32.16.11 UBX-MON-SPT (0x0A 0x2F)</w:t>
      </w:r>
    </w:p>
    <w:p>
      <w:r>
        <w:t>32.16.11.1 Sensor production test</w:t>
      </w:r>
    </w:p>
    <w:p>
      <w:r>
        <w:t>Message UBX-MON-SPT</w:t>
      </w:r>
    </w:p>
    <w:p>
      <w:r>
        <w:t>Description Sensor production test</w:t>
      </w:r>
    </w:p>
    <w:p>
      <w:r>
        <w:t>Firmware Supported on:</w:t>
      </w:r>
    </w:p>
    <w:p>
      <w:r>
        <w:t>• u-blox 8 / u-blox M8 protocol versions 19, 19.1, 19.2, 20, 20.01, 20.1, 20.2, 20.3,</w:t>
      </w:r>
    </w:p>
    <w:p>
      <w:r>
        <w:t>22, 22.01, 23 and 23.01 (only with ADR or UDR products)</w:t>
      </w:r>
    </w:p>
    <w:p>
      <w:r>
        <w:t>Type Polled</w:t>
      </w:r>
    </w:p>
    <w:p>
      <w:r>
        <w:t>Comment This message reports the state of, and measurements made during, sensor self-</w:t>
      </w:r>
    </w:p>
    <w:p>
      <w:r>
        <w:t>tests.</w:t>
      </w:r>
    </w:p>
    <w:p>
      <w:r>
        <w:t>This message can also be used to retrieve information about detected sensor(s)</w:t>
      </w:r>
    </w:p>
    <w:p>
      <w:r>
        <w:t>and driver(s) used.</w:t>
      </w:r>
    </w:p>
    <w:p>
      <w:r>
        <w:t>This message is only supported if a sensor is directly connected to the u-blox</w:t>
      </w:r>
    </w:p>
    <w:p>
      <w:r>
        <w:t>chip. This includes modules that contain IMUs.</w:t>
      </w:r>
    </w:p>
    <w:p>
      <w:r>
        <w:t>Note that this message shows the status of the last self-test since sensor</w:t>
      </w:r>
    </w:p>
    <w:p>
      <w:r>
        <w:t>startup. The self-test results are not stored in non-volatile memory.</w:t>
      </w:r>
    </w:p>
    <w:p>
      <w:r>
        <w:t>Header Class ID Length (Bytes) Payload Checksum</w:t>
      </w:r>
    </w:p>
    <w:p>
      <w:r>
        <w:t>Message Structure 0xB5 0x62 0x0A0x2F 4 + 12*numRes + 4*numSensor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(0x01 for this version)</w:t>
      </w:r>
    </w:p>
    <w:p>
      <w:r>
        <w:t>1 U1 - numSensor - number of sensors reported in this</w:t>
      </w:r>
    </w:p>
    <w:p>
      <w:r>
        <w:t>message</w:t>
      </w:r>
    </w:p>
    <w:p>
      <w:r>
        <w:t>2 U1 - numRes - number of result items reported in this</w:t>
      </w:r>
    </w:p>
    <w:p>
      <w:r>
        <w:t>message</w:t>
      </w:r>
    </w:p>
    <w:p>
      <w:r>
        <w:t>3 U1 - reserved1 - Reserved</w:t>
      </w:r>
    </w:p>
    <w:p>
      <w:r>
        <w:t>Start of repeated block (numSensor times)</w:t>
      </w:r>
    </w:p>
    <w:p>
      <w:r>
        <w:t>UBX-13003221 - R28 Early production information Page 350 of 460</w:t>
      </w:r>
    </w:p>
    <w:p>
      <w:pPr>
        <w:pStyle w:val="Heading2"/>
      </w:pPr>
      <w:r>
        <w:t>Page 366</w:t>
      </w:r>
    </w:p>
    <w:p>
      <w:r>
        <w:t>u-blox 8 / u-blox M8 Receiver description - Manual</w:t>
      </w:r>
    </w:p>
    <w:p>
      <w:r>
        <w:t>UBX-MON-SPT continued</w:t>
      </w:r>
    </w:p>
    <w:p>
      <w:r>
        <w:t>Byte Offset Number Scaling Name Unit Description</w:t>
      </w:r>
    </w:p>
    <w:p>
      <w:r>
        <w:t>Format</w:t>
      </w:r>
    </w:p>
    <w:p>
      <w:r>
        <w:t>4 + 4*N U1 - sensorId - Sensor ID</w:t>
      </w:r>
    </w:p>
    <w:p>
      <w:r>
        <w:t>The following IDs are defined, others are</w:t>
      </w:r>
    </w:p>
    <w:p>
      <w:r>
        <w:t>reserved:</w:t>
      </w:r>
    </w:p>
    <w:p>
      <w:r>
        <w:t>1: ST LSM6DS0 6-axis IMU with</w:t>
      </w:r>
    </w:p>
    <w:p>
      <w:r>
        <w:t>temperature sensor</w:t>
      </w:r>
    </w:p>
    <w:p>
      <w:r>
        <w:t>2: Invensense MPU6500 6-axis IMU with</w:t>
      </w:r>
    </w:p>
    <w:p>
      <w:r>
        <w:t>temperature sensor</w:t>
      </w:r>
    </w:p>
    <w:p>
      <w:r>
        <w:t>3: Bosch BMI160 6-axis IMU with</w:t>
      </w:r>
    </w:p>
    <w:p>
      <w:r>
        <w:t>temperature sensor</w:t>
      </w:r>
    </w:p>
    <w:p>
      <w:r>
        <w:t>7: ST LSM6DS3 6-axis IMU with</w:t>
      </w:r>
    </w:p>
    <w:p>
      <w:r>
        <w:t>temperature sensor</w:t>
      </w:r>
    </w:p>
    <w:p>
      <w:r>
        <w:t>9: Bosch SMI130 6-axis IMU with</w:t>
      </w:r>
    </w:p>
    <w:p>
      <w:r>
        <w:t>temperature sensor</w:t>
      </w:r>
    </w:p>
    <w:p>
      <w:r>
        <w:t>12: MPU6515, 6-axis inertial sensor from</w:t>
      </w:r>
    </w:p>
    <w:p>
      <w:r>
        <w:t>Invensense</w:t>
      </w:r>
    </w:p>
    <w:p>
      <w:r>
        <w:t>13: ST LSM6DSL 6-axis IMU with</w:t>
      </w:r>
    </w:p>
    <w:p>
      <w:r>
        <w:t>temperature sensor</w:t>
      </w:r>
    </w:p>
    <w:p>
      <w:r>
        <w:t>14: SMG130, 3-axis gyroscope with</w:t>
      </w:r>
    </w:p>
    <w:p>
      <w:r>
        <w:t>temperature sensor from Bosch</w:t>
      </w:r>
    </w:p>
    <w:p>
      <w:r>
        <w:t>15: SMI230, 6-axis IMU with temperature</w:t>
      </w:r>
    </w:p>
    <w:p>
      <w:r>
        <w:t>sensor from Bosch</w:t>
      </w:r>
    </w:p>
    <w:p>
      <w:r>
        <w:t>16: BMI260, 6-axis IMU with temperature</w:t>
      </w:r>
    </w:p>
    <w:p>
      <w:r>
        <w:t>sensor from Bosch</w:t>
      </w:r>
    </w:p>
    <w:p>
      <w:r>
        <w:t>17: ICM330DLC, 6-axis IMU with</w:t>
      </w:r>
    </w:p>
    <w:p>
      <w:r>
        <w:t>temperature sensor from ST</w:t>
      </w:r>
    </w:p>
    <w:p>
      <w:r>
        <w:t>18: LSM6DSR, 6-axis IMU with 85 deg</w:t>
      </w:r>
    </w:p>
    <w:p>
      <w:r>
        <w:t>temperature sensor from ST</w:t>
      </w:r>
    </w:p>
    <w:p>
      <w:r>
        <w:t>19: ICM42605, 6-axis IMU with 85 deg</w:t>
      </w:r>
    </w:p>
    <w:p>
      <w:r>
        <w:t>temperature sensor from InvenSense TDK</w:t>
      </w:r>
    </w:p>
    <w:p>
      <w:r>
        <w:t>20: IIM42652, 6-axis IMU with 105 deg</w:t>
      </w:r>
    </w:p>
    <w:p>
      <w:r>
        <w:t>temperature sensor from InvenSense TDK</w:t>
      </w:r>
    </w:p>
    <w:p>
      <w:r>
        <w:t>21: BMI320, 6-axis IMU with 85 deg</w:t>
      </w:r>
    </w:p>
    <w:p>
      <w:r>
        <w:t>temperature sensor from Bosch</w:t>
      </w:r>
    </w:p>
    <w:p>
      <w:r>
        <w:t>22: IAM20680HT, 6-axis IMU with 105 deg</w:t>
      </w:r>
    </w:p>
    <w:p>
      <w:r>
        <w:t>temperature sensor from InvenSense TDK</w:t>
      </w:r>
    </w:p>
    <w:p>
      <w:r>
        <w:t>23: LSM6DSOW, 6-axis IMU with 85 deg</w:t>
      </w:r>
    </w:p>
    <w:p>
      <w:r>
        <w:t>temperature sensor from ST</w:t>
      </w:r>
    </w:p>
    <w:p>
      <w:r>
        <w:t>Not all sensors are supported in any</w:t>
      </w:r>
    </w:p>
    <w:p>
      <w:r>
        <w:t>released firmware. Refer to the release</w:t>
      </w:r>
    </w:p>
    <w:p>
      <w:r>
        <w:t>notes to find out which sensor is</w:t>
      </w:r>
    </w:p>
    <w:p>
      <w:r>
        <w:t>supported by a certain firmware.</w:t>
      </w:r>
    </w:p>
    <w:p>
      <w:r>
        <w:t>5 + 4*N X1 - drvVer - Version information (see graphic below)</w:t>
      </w:r>
    </w:p>
    <w:p>
      <w:r>
        <w:t>UBX-13003221 - R28 Early production information Page 351 of 460</w:t>
      </w:r>
    </w:p>
    <w:p>
      <w:pPr>
        <w:pStyle w:val="Heading2"/>
      </w:pPr>
      <w:r>
        <w:t>Page 367</w:t>
      </w:r>
    </w:p>
    <w:p>
      <w:r>
        <w:t>u-blox 8 / u-blox M8 Receiver description - Manual</w:t>
      </w:r>
    </w:p>
    <w:p>
      <w:r>
        <w:t>UBX-MON-SPT continued</w:t>
      </w:r>
    </w:p>
    <w:p>
      <w:r>
        <w:t>Byte Offset Number Scaling Name Unit Description</w:t>
      </w:r>
    </w:p>
    <w:p>
      <w:r>
        <w:t>Format</w:t>
      </w:r>
    </w:p>
    <w:p>
      <w:r>
        <w:t>6 + 4*N U1 - testState - State of one sensor's test, it can be</w:t>
      </w:r>
    </w:p>
    <w:p>
      <w:r>
        <w:t>0: test not yet started</w:t>
      </w:r>
    </w:p>
    <w:p>
      <w:r>
        <w:t>1: test started but not yet finished</w:t>
      </w:r>
    </w:p>
    <w:p>
      <w:r>
        <w:t>2: test did not finish due to error during</w:t>
      </w:r>
    </w:p>
    <w:p>
      <w:r>
        <w:t>execution</w:t>
      </w:r>
    </w:p>
    <w:p>
      <w:r>
        <w:t>3: test finished normally, test data is</w:t>
      </w:r>
    </w:p>
    <w:p>
      <w:r>
        <w:t>available</w:t>
      </w:r>
    </w:p>
    <w:p>
      <w:r>
        <w:t>7 + 4*N U1 - drvFileName - 0 if the active driver is loaded from image,</w:t>
      </w:r>
    </w:p>
    <w:p>
      <w:r>
        <w:t>last character of the file name if it is</w:t>
      </w:r>
    </w:p>
    <w:p>
      <w:r>
        <w:t>loaded from separate file.</w:t>
      </w:r>
    </w:p>
    <w:p>
      <w:r>
        <w:t>End of repeated block</w:t>
      </w:r>
    </w:p>
    <w:p>
      <w:r>
        <w:t>Start of repeated block (numRes times)</w:t>
      </w:r>
    </w:p>
    <w:p>
      <w:r>
        <w:t>4 + 12*N + U2 - sensorIdRes - Sensor ID; eligible values are the same as</w:t>
      </w:r>
    </w:p>
    <w:p>
      <w:r>
        <w:t>4*numSen in sensorIdState field</w:t>
      </w:r>
    </w:p>
    <w:p>
      <w:r>
        <w:t>sor</w:t>
      </w:r>
    </w:p>
    <w:p>
      <w:r>
        <w:t>6 + 12*N + U2 - sensorType - Sensor type and axis (if applicable) to</w:t>
      </w:r>
    </w:p>
    <w:p>
      <w:r>
        <w:t>4*numSen which the result refers</w:t>
      </w:r>
    </w:p>
    <w:p>
      <w:r>
        <w:t>sor The following values are defined, others</w:t>
      </w:r>
    </w:p>
    <w:p>
      <w:r>
        <w:t>are reserved:</w:t>
      </w:r>
    </w:p>
    <w:p>
      <w:r>
        <w:t>5: Gyroscope z axis</w:t>
      </w:r>
    </w:p>
    <w:p>
      <w:r>
        <w:t>12: Gyroscope temperature</w:t>
      </w:r>
    </w:p>
    <w:p>
      <w:r>
        <w:t>13: Gyroscope y axis</w:t>
      </w:r>
    </w:p>
    <w:p>
      <w:r>
        <w:t>14: Gyroscope x axis</w:t>
      </w:r>
    </w:p>
    <w:p>
      <w:r>
        <w:t>16: Accelerometer x axis</w:t>
      </w:r>
    </w:p>
    <w:p>
      <w:r>
        <w:t>17: Accelerometer y axis</w:t>
      </w:r>
    </w:p>
    <w:p>
      <w:r>
        <w:t>18: Accelerometer z axis</w:t>
      </w:r>
    </w:p>
    <w:p>
      <w:r>
        <w:t>19: Barometer</w:t>
      </w:r>
    </w:p>
    <w:p>
      <w:r>
        <w:t>22: Magnetometer x axis</w:t>
      </w:r>
    </w:p>
    <w:p>
      <w:r>
        <w:t>23: Magnetometer y axis</w:t>
      </w:r>
    </w:p>
    <w:p>
      <w:r>
        <w:t>24: Magnetometer z axis</w:t>
      </w:r>
    </w:p>
    <w:p>
      <w:r>
        <w:t>25: Barometer temperature</w:t>
      </w:r>
    </w:p>
    <w:p>
      <w:r>
        <w:t>UBX-13003221 - R28 Early production information Page 352 of 460</w:t>
      </w:r>
    </w:p>
    <w:p>
      <w:pPr>
        <w:pStyle w:val="Heading2"/>
      </w:pPr>
      <w:r>
        <w:t>Page 368</w:t>
      </w:r>
    </w:p>
    <w:p>
      <w:r>
        <w:t>u-blox 8 / u-blox M8 Receiver description - Manual</w:t>
      </w:r>
    </w:p>
    <w:p>
      <w:r>
        <w:t>UBX-MON-SPT continued</w:t>
      </w:r>
    </w:p>
    <w:p>
      <w:r>
        <w:t>Byte Offset Number Scaling Name Unit Description</w:t>
      </w:r>
    </w:p>
    <w:p>
      <w:r>
        <w:t>Format</w:t>
      </w:r>
    </w:p>
    <w:p>
      <w:r>
        <w:t>8 + 12*N + U2 - resType - The type of result stored in the value field</w:t>
      </w:r>
    </w:p>
    <w:p>
      <w:r>
        <w:t>4*numSen 1: Measurement without self-test offset</w:t>
      </w:r>
    </w:p>
    <w:p>
      <w:r>
        <w:t>sor (raw and unscaled digital value)</w:t>
      </w:r>
    </w:p>
    <w:p>
      <w:r>
        <w:t>2: Measurement with positive self-test</w:t>
      </w:r>
    </w:p>
    <w:p>
      <w:r>
        <w:t>offset (raw and unscaled digital value)</w:t>
      </w:r>
    </w:p>
    <w:p>
      <w:r>
        <w:t>3: Measurement with negative self-test</w:t>
      </w:r>
    </w:p>
    <w:p>
      <w:r>
        <w:t>offset (raw and unscaled digital value)</w:t>
      </w:r>
    </w:p>
    <w:p>
      <w:r>
        <w:t>4: Minimum off-to-positive to pass self-</w:t>
      </w:r>
    </w:p>
    <w:p>
      <w:r>
        <w:t>test, as deduced from on-chip trimming</w:t>
      </w:r>
    </w:p>
    <w:p>
      <w:r>
        <w:t>information</w:t>
      </w:r>
    </w:p>
    <w:p>
      <w:r>
        <w:t>5: Maximum off-to-positive to pass self-</w:t>
      </w:r>
    </w:p>
    <w:p>
      <w:r>
        <w:t>test, as deduced from on-chip trimming</w:t>
      </w:r>
    </w:p>
    <w:p>
      <w:r>
        <w:t>information</w:t>
      </w:r>
    </w:p>
    <w:p>
      <w:r>
        <w:t>6: Minimum negative-to-positive to pass</w:t>
      </w:r>
    </w:p>
    <w:p>
      <w:r>
        <w:t>self-test, as deduced from on-chip</w:t>
      </w:r>
    </w:p>
    <w:p>
      <w:r>
        <w:t>trimming information</w:t>
      </w:r>
    </w:p>
    <w:p>
      <w:r>
        <w:t>7: Maximum negative-to-positive to pass</w:t>
      </w:r>
    </w:p>
    <w:p>
      <w:r>
        <w:t>self-test, as deduced from on-chip</w:t>
      </w:r>
    </w:p>
    <w:p>
      <w:r>
        <w:t>trimming information</w:t>
      </w:r>
    </w:p>
    <w:p>
      <w:r>
        <w:t>8: Self-test passed; test passed if value = 1</w:t>
      </w:r>
    </w:p>
    <w:p>
      <w:r>
        <w:t>and failed if 0. Used if the decision is read</w:t>
      </w:r>
    </w:p>
    <w:p>
      <w:r>
        <w:t>out from the sensor itself.</w:t>
      </w:r>
    </w:p>
    <w:p>
      <w:r>
        <w:t>10 + 12*N + U1[2] - reserved2 - Reserved</w:t>
      </w:r>
    </w:p>
    <w:p>
      <w:r>
        <w:t>4*numSen</w:t>
      </w:r>
    </w:p>
    <w:p>
      <w:r>
        <w:t>sor</w:t>
      </w:r>
    </w:p>
    <w:p>
      <w:r>
        <w:t>12 + 12*N + I4 - value - value of the specific test result</w:t>
      </w:r>
    </w:p>
    <w:p>
      <w:r>
        <w:t>4*numSen</w:t>
      </w:r>
    </w:p>
    <w:p>
      <w:r>
        <w:t>sor</w:t>
      </w:r>
    </w:p>
    <w:p>
      <w:r>
        <w:t>End of repeated block</w:t>
      </w:r>
    </w:p>
    <w:p>
      <w:r>
        <w:t>Bitfield drvVer</w:t>
      </w:r>
    </w:p>
    <w:p>
      <w:r>
        <w:t>This graphic explains the bits of drvVer</w:t>
      </w:r>
    </w:p>
    <w:p>
      <w:r>
        <w:t>UBX-13003221 - R28 Early production information Page 353 of 460</w:t>
      </w:r>
    </w:p>
    <w:p>
      <w:pPr>
        <w:pStyle w:val="Heading2"/>
      </w:pPr>
      <w:r>
        <w:t>Page 369</w:t>
      </w:r>
    </w:p>
    <w:p>
      <w:r>
        <w:t>u-blox 8 / u-blox M8 Receiver description - Manual</w:t>
      </w:r>
    </w:p>
    <w:p>
      <w:r>
        <w:t>Name Description</w:t>
      </w:r>
    </w:p>
    <w:p>
      <w:r>
        <w:t>drvVerMaj Driver major version</w:t>
      </w:r>
    </w:p>
    <w:p>
      <w:r>
        <w:t>drvVerMin Driver minor version</w:t>
      </w:r>
    </w:p>
    <w:p>
      <w:r>
        <w:t>32.16.12 UBX-MON-TXBUF (0x0A 0x08)</w:t>
      </w:r>
    </w:p>
    <w:p>
      <w:r>
        <w:t>32.16.12.1 Transmitter buffer status</w:t>
      </w:r>
    </w:p>
    <w:p>
      <w:r>
        <w:t>Message UBX-MON-TXBUF</w:t>
      </w:r>
    </w:p>
    <w:p>
      <w:r>
        <w:t>Description Transmitter buffer status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0x0A0x08 28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U2[6] - pending bytes Number of bytes pending in transmitter</w:t>
      </w:r>
    </w:p>
    <w:p>
      <w:r>
        <w:t>buffer for each target</w:t>
      </w:r>
    </w:p>
    <w:p>
      <w:r>
        <w:t>12 U1[6] - usage % Maximum usage transmitter buffer during</w:t>
      </w:r>
    </w:p>
    <w:p>
      <w:r>
        <w:t>the last sysmon period for each target</w:t>
      </w:r>
    </w:p>
    <w:p>
      <w:r>
        <w:t>18 U1[6] - peakUsage % Maximum usage transmitter buffer for</w:t>
      </w:r>
    </w:p>
    <w:p>
      <w:r>
        <w:t>each target</w:t>
      </w:r>
    </w:p>
    <w:p>
      <w:r>
        <w:t>24 U1 - tUsage % Maximum usage of transmitter buffer</w:t>
      </w:r>
    </w:p>
    <w:p>
      <w:r>
        <w:t>during the last sysmon period for all</w:t>
      </w:r>
    </w:p>
    <w:p>
      <w:r>
        <w:t>targets</w:t>
      </w:r>
    </w:p>
    <w:p>
      <w:r>
        <w:t>25 U1 - tPeakusage % Maximum usage of transmitter buffer for</w:t>
      </w:r>
    </w:p>
    <w:p>
      <w:r>
        <w:t>all targets</w:t>
      </w:r>
    </w:p>
    <w:p>
      <w:r>
        <w:t>26 X1 - errors - Error bitmask (see graphic below)</w:t>
      </w:r>
    </w:p>
    <w:p>
      <w:r>
        <w:t>27 U1 - reserved1 - Reserved</w:t>
      </w:r>
    </w:p>
    <w:p>
      <w:r>
        <w:t>Bitfield errors</w:t>
      </w:r>
    </w:p>
    <w:p>
      <w:r>
        <w:t>This graphic explains the bits of errors</w:t>
      </w:r>
    </w:p>
    <w:p>
      <w:r>
        <w:t>UBX-13003221 - R28 Early production information Page 354 of 460</w:t>
      </w:r>
    </w:p>
    <w:p>
      <w:pPr>
        <w:pStyle w:val="Heading2"/>
      </w:pPr>
      <w:r>
        <w:t>Page 370</w:t>
      </w:r>
    </w:p>
    <w:p>
      <w:r>
        <w:t>u-blox 8 / u-blox M8 Receiver description - Manual</w:t>
      </w:r>
    </w:p>
    <w:p>
      <w:r>
        <w:t>Name Description</w:t>
      </w:r>
    </w:p>
    <w:p>
      <w:r>
        <w:t>limit Buffer limit of corresponding target reached</w:t>
      </w:r>
    </w:p>
    <w:p>
      <w:r>
        <w:t>mem Memory Allocation error</w:t>
      </w:r>
    </w:p>
    <w:p>
      <w:r>
        <w:t>alloc Allocation error (TX buffer full)</w:t>
      </w:r>
    </w:p>
    <w:p>
      <w:r>
        <w:t>32.16.13 UBX-MON-VER (0x0A 0x04)</w:t>
      </w:r>
    </w:p>
    <w:p>
      <w:r>
        <w:t>32.16.13.1 Poll receiver and software version</w:t>
      </w:r>
    </w:p>
    <w:p>
      <w:r>
        <w:t>Message UBX-MON-VER</w:t>
      </w:r>
    </w:p>
    <w:p>
      <w:r>
        <w:t>Description Poll receiver and software version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0x0A0x04 0 see below CK_A CK_B</w:t>
      </w:r>
    </w:p>
    <w:p>
      <w:r>
        <w:t>No payload</w:t>
      </w:r>
    </w:p>
    <w:p>
      <w:r>
        <w:t>32.16.13.2 Receiver and software version</w:t>
      </w:r>
    </w:p>
    <w:p>
      <w:r>
        <w:t>Message UBX-MON-VER</w:t>
      </w:r>
    </w:p>
    <w:p>
      <w:r>
        <w:t>Description Receiver and software version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Polled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0x0A0x04 40 + 30*N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CH[30 - swVersion - Nul-terminated software version string.</w:t>
      </w:r>
    </w:p>
    <w:p>
      <w:r>
        <w:t>]</w:t>
      </w:r>
    </w:p>
    <w:p>
      <w:r>
        <w:t>30 CH[10] - hwVersion - Nul-terminated hardware version string</w:t>
      </w:r>
    </w:p>
    <w:p>
      <w:r>
        <w:t>Start of repeated block (N times)</w:t>
      </w:r>
    </w:p>
    <w:p>
      <w:r>
        <w:t>UBX-13003221 - R28 Early production information Page 355 of 460</w:t>
      </w:r>
    </w:p>
    <w:p>
      <w:pPr>
        <w:pStyle w:val="Heading2"/>
      </w:pPr>
      <w:r>
        <w:t>Page 371</w:t>
      </w:r>
    </w:p>
    <w:p>
      <w:r>
        <w:t>u-blox 8 / u-blox M8 Receiver description - Manual</w:t>
      </w:r>
    </w:p>
    <w:p>
      <w:r>
        <w:t>UBX-MON-VER continued</w:t>
      </w:r>
    </w:p>
    <w:p>
      <w:r>
        <w:t>Byte Offset Number Scaling Name Unit Description</w:t>
      </w:r>
    </w:p>
    <w:p>
      <w:r>
        <w:t>Format</w:t>
      </w:r>
    </w:p>
    <w:p>
      <w:r>
        <w:t>40 + 30*N CH[30 - extension - Extended software information strings.</w:t>
      </w:r>
    </w:p>
    <w:p>
      <w:r>
        <w:t>] A series of nul-terminated strings. Each</w:t>
      </w:r>
    </w:p>
    <w:p>
      <w:r>
        <w:t>extension field is 30 characters long and</w:t>
      </w:r>
    </w:p>
    <w:p>
      <w:r>
        <w:t>contains varying software information.</w:t>
      </w:r>
    </w:p>
    <w:p>
      <w:r>
        <w:t>Not all extension fields may appear.</w:t>
      </w:r>
    </w:p>
    <w:p>
      <w:r>
        <w:t>Examples of reported information: the</w:t>
      </w:r>
    </w:p>
    <w:p>
      <w:r>
        <w:t>software version string of the underlying</w:t>
      </w:r>
    </w:p>
    <w:p>
      <w:r>
        <w:t>ROM (when the receiver's firmware is</w:t>
      </w:r>
    </w:p>
    <w:p>
      <w:r>
        <w:t>running from flash), the firmware version,</w:t>
      </w:r>
    </w:p>
    <w:p>
      <w:r>
        <w:t>the supported protocol version, the</w:t>
      </w:r>
    </w:p>
    <w:p>
      <w:r>
        <w:t>module identifier, the flash information</w:t>
      </w:r>
    </w:p>
    <w:p>
      <w:r>
        <w:t>structure (FIS) file information, the</w:t>
      </w:r>
    </w:p>
    <w:p>
      <w:r>
        <w:t>supported major GNSS, the supported</w:t>
      </w:r>
    </w:p>
    <w:p>
      <w:r>
        <w:t>augmentation systems.</w:t>
      </w:r>
    </w:p>
    <w:p>
      <w:r>
        <w:t>See Firmware and protocol versions for</w:t>
      </w:r>
    </w:p>
    <w:p>
      <w:r>
        <w:t>details.</w:t>
      </w:r>
    </w:p>
    <w:p>
      <w:r>
        <w:t>End of repeated block</w:t>
      </w:r>
    </w:p>
    <w:p>
      <w:r>
        <w:t>UBX-13003221 - R28 Early production information Page 356 of 460</w:t>
      </w:r>
    </w:p>
    <w:p>
      <w:pPr>
        <w:pStyle w:val="Heading2"/>
      </w:pPr>
      <w:r>
        <w:t>Page 372</w:t>
      </w:r>
    </w:p>
    <w:p>
      <w:r>
        <w:t>u-blox 8 / u-blox M8 Receiver description - Manual</w:t>
      </w:r>
    </w:p>
    <w:p>
      <w:r>
        <w:t>32.17 UBX-NAV (0x01)</w:t>
      </w:r>
    </w:p>
    <w:p>
      <w:r>
        <w:t>Navigation Results Messages: i.e. Position, Speed, Time, Acceleration, Heading, DOP, SVs used.</w:t>
      </w:r>
    </w:p>
    <w:p>
      <w:r>
        <w:t>Messages in the NAV class are used to output navigation data such as position, altitude and</w:t>
      </w:r>
    </w:p>
    <w:p>
      <w:r>
        <w:t>velocity in a number of formats. Additionally, status flags and accuracy figures are output. The</w:t>
      </w:r>
    </w:p>
    <w:p>
      <w:r>
        <w:t>messages are generated with the configured navigation/measurement rate.</w:t>
      </w:r>
    </w:p>
    <w:p>
      <w:r>
        <w:t>32.17.1 UBX-NAV-AOPSTATUS (0x01 0x60)</w:t>
      </w:r>
    </w:p>
    <w:p>
      <w:r>
        <w:t>32.17.1.1 AssistNow Autonomous status</w:t>
      </w:r>
    </w:p>
    <w:p>
      <w:r>
        <w:t>Message UBX-NAV-AOPSTATUS</w:t>
      </w:r>
    </w:p>
    <w:p>
      <w:r>
        <w:t>Description AssistNow Autonomous status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This message provides information on the status of the AssistNow Autonomous</w:t>
      </w:r>
    </w:p>
    <w:p>
      <w:r>
        <w:t>subsystem on the receiver. For example, a host application can determine the</w:t>
      </w:r>
    </w:p>
    <w:p>
      <w:r>
        <w:t>optimal time to shut down the receiver by monitoring the status field for a</w:t>
      </w:r>
    </w:p>
    <w:p>
      <w:r>
        <w:t>steady 0. See the chapter AssistNow Autonomous in the receiver description for</w:t>
      </w:r>
    </w:p>
    <w:p>
      <w:r>
        <w:t>details on this feature.</w:t>
      </w:r>
    </w:p>
    <w:p>
      <w:r>
        <w:t>Header Class ID Length (Bytes) Payload Checksum</w:t>
      </w:r>
    </w:p>
    <w:p>
      <w:r>
        <w:t>Message Structure 0xB5 0x62 0x01 0x60 16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U1 - aopCfg - AssistNow Autonomous configuration</w:t>
      </w:r>
    </w:p>
    <w:p>
      <w:r>
        <w:t>(see graphic below)</w:t>
      </w:r>
    </w:p>
    <w:p>
      <w:r>
        <w:t>5 U1 - status - AssistNow Autonomous subsystem is idle</w:t>
      </w:r>
    </w:p>
    <w:p>
      <w:r>
        <w:t>(0) or running (not 0)</w:t>
      </w:r>
    </w:p>
    <w:p>
      <w:r>
        <w:t>6 U1[10] - reserved1 - Reserved</w:t>
      </w:r>
    </w:p>
    <w:p>
      <w:r>
        <w:t>Bitfield aopCfg</w:t>
      </w:r>
    </w:p>
    <w:p>
      <w:r>
        <w:t>This graphic explains the bits of aopCfg</w:t>
      </w:r>
    </w:p>
    <w:p>
      <w:r>
        <w:t>UBX-13003221 - R28 Early production information Page 357 of 460</w:t>
      </w:r>
    </w:p>
    <w:p>
      <w:pPr>
        <w:pStyle w:val="Heading2"/>
      </w:pPr>
      <w:r>
        <w:t>Page 373</w:t>
      </w:r>
    </w:p>
    <w:p>
      <w:r>
        <w:t>u-blox 8 / u-blox M8 Receiver description - Manual</w:t>
      </w:r>
    </w:p>
    <w:p>
      <w:r>
        <w:t>Name Description</w:t>
      </w:r>
    </w:p>
    <w:p>
      <w:r>
        <w:t>useAOP AOP enabled flag</w:t>
      </w:r>
    </w:p>
    <w:p>
      <w:r>
        <w:t>32.17.2 UBX-NAV-ATT (0x01 0x05)</w:t>
      </w:r>
    </w:p>
    <w:p>
      <w:r>
        <w:t>32.17.2.1 Attitude solution</w:t>
      </w:r>
    </w:p>
    <w:p>
      <w:r>
        <w:t>Message UBX-NAV-ATT</w:t>
      </w:r>
    </w:p>
    <w:p>
      <w:r>
        <w:t>Description Attitude solution</w:t>
      </w:r>
    </w:p>
    <w:p>
      <w:r>
        <w:t>Firmware Supported on:</w:t>
      </w:r>
    </w:p>
    <w:p>
      <w:r>
        <w:t>• u-blox 8 / u-blox M8 protocol versions 19, 19.1, 19.2, 20, 20.01, 20.1, 20.2, 20.3,</w:t>
      </w:r>
    </w:p>
    <w:p>
      <w:r>
        <w:t>22, 22.01, 23 and 23.01 (only with ADR or UDR products)</w:t>
      </w:r>
    </w:p>
    <w:p>
      <w:r>
        <w:t>Type Periodic/Polled</w:t>
      </w:r>
    </w:p>
    <w:p>
      <w:r>
        <w:t>Comment This message outputs the attitude solution as roll, pitch and heading angles.</w:t>
      </w:r>
    </w:p>
    <w:p>
      <w:r>
        <w:t>More details about vehicle attitude can be found in the Vehicle Attitude Output</w:t>
      </w:r>
    </w:p>
    <w:p>
      <w:r>
        <w:t>(ADR) section for ADR products.</w:t>
      </w:r>
    </w:p>
    <w:p>
      <w:r>
        <w:t>More details about vehicle attitude can be found in the Vehicle Attitude Output</w:t>
      </w:r>
    </w:p>
    <w:p>
      <w:r>
        <w:t>(UDR) section for UDR products.</w:t>
      </w:r>
    </w:p>
    <w:p>
      <w:r>
        <w:t>Header Class ID Length (Bytes) Payload Checksum</w:t>
      </w:r>
    </w:p>
    <w:p>
      <w:r>
        <w:t>Message Structure 0xB5 0x62 0x01 0x05 32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U1 - version - Message version (0x00 for this version)</w:t>
      </w:r>
    </w:p>
    <w:p>
      <w:r>
        <w:t>5 U1[3] - reserved1 - Reserved</w:t>
      </w:r>
    </w:p>
    <w:p>
      <w:r>
        <w:t>8 I4 1e-5 roll deg Vehicle roll.</w:t>
      </w:r>
    </w:p>
    <w:p>
      <w:r>
        <w:t>12 I4 1e-5 pitch deg Vehicle pitch.</w:t>
      </w:r>
    </w:p>
    <w:p>
      <w:r>
        <w:t>16 I4 1e-5 heading deg Vehicle heading.</w:t>
      </w:r>
    </w:p>
    <w:p>
      <w:r>
        <w:t>20 U4 1e-5 accRoll deg Vehicle roll accuracy (if null, roll angle is</w:t>
      </w:r>
    </w:p>
    <w:p>
      <w:r>
        <w:t>not available).</w:t>
      </w:r>
    </w:p>
    <w:p>
      <w:r>
        <w:t>24 U4 1e-5 accPitch deg Vehicle pitch accuracy (if null, pitch angle</w:t>
      </w:r>
    </w:p>
    <w:p>
      <w:r>
        <w:t>is not available).</w:t>
      </w:r>
    </w:p>
    <w:p>
      <w:r>
        <w:t>28 U4 1e-5 accHeading deg Vehicle heading accuracy (if null, heading</w:t>
      </w:r>
    </w:p>
    <w:p>
      <w:r>
        <w:t>angle is not available).</w:t>
      </w:r>
    </w:p>
    <w:p>
      <w:r>
        <w:t>UBX-13003221 - R28 Early production information Page 358 of 460</w:t>
      </w:r>
    </w:p>
    <w:p>
      <w:pPr>
        <w:pStyle w:val="Heading2"/>
      </w:pPr>
      <w:r>
        <w:t>Page 374</w:t>
      </w:r>
    </w:p>
    <w:p>
      <w:r>
        <w:t>u-blox 8 / u-blox M8 Receiver description - Manual</w:t>
      </w:r>
    </w:p>
    <w:p>
      <w:r>
        <w:t>32.17.3 UBX-NAV-CLOCK (0x01 0x22)</w:t>
      </w:r>
    </w:p>
    <w:p>
      <w:r>
        <w:t>32.17.3.1 Clock solution</w:t>
      </w:r>
    </w:p>
    <w:p>
      <w:r>
        <w:t>Message UBX-NAV-CLOCK</w:t>
      </w:r>
    </w:p>
    <w:p>
      <w:r>
        <w:t>Description Clock solution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-</w:t>
      </w:r>
    </w:p>
    <w:p>
      <w:r>
        <w:t>Header Class ID Length (Bytes) Payload Checksum</w:t>
      </w:r>
    </w:p>
    <w:p>
      <w:r>
        <w:t>Message Structure 0xB5 0x62 0x01 0x22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I4 - clkB ns Clock bias</w:t>
      </w:r>
    </w:p>
    <w:p>
      <w:r>
        <w:t>8 I4 - clkD ns/s Clock drift</w:t>
      </w:r>
    </w:p>
    <w:p>
      <w:r>
        <w:t>12 U4 - tAcc ns Time accuracy estimate</w:t>
      </w:r>
    </w:p>
    <w:p>
      <w:r>
        <w:t>16 U4 - fAcc ps/s Frequency accuracy estimate</w:t>
      </w:r>
    </w:p>
    <w:p>
      <w:r>
        <w:t>32.17.4 UBX-NAV-COV (0x01 0x36)</w:t>
      </w:r>
    </w:p>
    <w:p>
      <w:r>
        <w:t>32.17.4.1 Covariance matrices</w:t>
      </w:r>
    </w:p>
    <w:p>
      <w:r>
        <w:t>Message UBX-NAV-COV</w:t>
      </w:r>
    </w:p>
    <w:p>
      <w:r>
        <w:t>Description Covariance matrices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This message outputs the covariance matrices for the position and velocity</w:t>
      </w:r>
    </w:p>
    <w:p>
      <w:r>
        <w:t>solutions in the topocentric coordinate system defined as the local-level North</w:t>
      </w:r>
    </w:p>
    <w:p>
      <w:r>
        <w:t>(N), East (E), Down (D) frame. As the covariance matrices are symmetric, only</w:t>
      </w:r>
    </w:p>
    <w:p>
      <w:r>
        <w:t>the upper triangular part is output.</w:t>
      </w:r>
    </w:p>
    <w:p>
      <w:r>
        <w:t>Header Class ID Length (Bytes) Payload Checksum</w:t>
      </w:r>
    </w:p>
    <w:p>
      <w:r>
        <w:t>Message Structure 0xB5 0x62 0x01 0x36 64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U1 - version - Message version (0x00 for this version)</w:t>
      </w:r>
    </w:p>
    <w:p>
      <w:r>
        <w:t>5 U1 - posCovValid - Position covariance matrix validity flag</w:t>
      </w:r>
    </w:p>
    <w:p>
      <w:r>
        <w:t>6 U1 - velCovValid - Velocity covariance matrix validity flag</w:t>
      </w:r>
    </w:p>
    <w:p>
      <w:r>
        <w:t>7 U1[9] - reserved1 - Reserved</w:t>
      </w:r>
    </w:p>
    <w:p>
      <w:r>
        <w:t>16 R4 - posCovNN m^2 Position covariance matrix value p_NN</w:t>
      </w:r>
    </w:p>
    <w:p>
      <w:r>
        <w:t>UBX-13003221 - R28 Early production information Page 359 of 460</w:t>
      </w:r>
    </w:p>
    <w:p>
      <w:pPr>
        <w:pStyle w:val="Heading2"/>
      </w:pPr>
      <w:r>
        <w:t>Page 375</w:t>
      </w:r>
    </w:p>
    <w:p>
      <w:r>
        <w:t>u-blox 8 / u-blox M8 Receiver description - Manual</w:t>
      </w:r>
    </w:p>
    <w:p>
      <w:r>
        <w:t>UBX-NAV-COV continued</w:t>
      </w:r>
    </w:p>
    <w:p>
      <w:r>
        <w:t>Byte Offset Number Scaling Name Unit Description</w:t>
      </w:r>
    </w:p>
    <w:p>
      <w:r>
        <w:t>Format</w:t>
      </w:r>
    </w:p>
    <w:p>
      <w:r>
        <w:t>20 R4 - posCovNE m^2 Position covariance matrix value p_NE</w:t>
      </w:r>
    </w:p>
    <w:p>
      <w:r>
        <w:t>24 R4 - posCovND m^2 Position covariance matrix value p_ND</w:t>
      </w:r>
    </w:p>
    <w:p>
      <w:r>
        <w:t>28 R4 - posCovEE m^2 Position covariance matrix value p_EE</w:t>
      </w:r>
    </w:p>
    <w:p>
      <w:r>
        <w:t>32 R4 - posCovED m^2 Position covariance matrix value p_ED</w:t>
      </w:r>
    </w:p>
    <w:p>
      <w:r>
        <w:t>36 R4 - posCovDD m^2 Position covariance matrix value p_DD</w:t>
      </w:r>
    </w:p>
    <w:p>
      <w:r>
        <w:t>40 R4 - velCovNN m^2/s Velocity covariance matrix value v_NN</w:t>
      </w:r>
    </w:p>
    <w:p>
      <w:r>
        <w:t>^2</w:t>
      </w:r>
    </w:p>
    <w:p>
      <w:r>
        <w:t>44 R4 - velCovNE m^2/s Velocity covariance matrix value v_NE</w:t>
      </w:r>
    </w:p>
    <w:p>
      <w:r>
        <w:t>^2</w:t>
      </w:r>
    </w:p>
    <w:p>
      <w:r>
        <w:t>48 R4 - velCovND m^2/s Velocity covariance matrix value v_ND</w:t>
      </w:r>
    </w:p>
    <w:p>
      <w:r>
        <w:t>^2</w:t>
      </w:r>
    </w:p>
    <w:p>
      <w:r>
        <w:t>52 R4 - velCovEE m^2/s Velocity covariance matrix value v_EE</w:t>
      </w:r>
    </w:p>
    <w:p>
      <w:r>
        <w:t>^2</w:t>
      </w:r>
    </w:p>
    <w:p>
      <w:r>
        <w:t>56 R4 - velCovED m^2/s Velocity covariance matrix value v_ED</w:t>
      </w:r>
    </w:p>
    <w:p>
      <w:r>
        <w:t>^2</w:t>
      </w:r>
    </w:p>
    <w:p>
      <w:r>
        <w:t>60 R4 - velCovDD m^2/s Velocity covariance matrix value v_DD</w:t>
      </w:r>
    </w:p>
    <w:p>
      <w:r>
        <w:t>^2</w:t>
      </w:r>
    </w:p>
    <w:p>
      <w:r>
        <w:t>32.17.5 UBX-NAV-DGPS (0x01 0x31)</w:t>
      </w:r>
    </w:p>
    <w:p>
      <w:r>
        <w:t>32.17.5.1 DGPS data used for NAV</w:t>
      </w:r>
    </w:p>
    <w:p>
      <w:r>
        <w:t>Message UBX-NAV-DGPS</w:t>
      </w:r>
    </w:p>
    <w:p>
      <w:r>
        <w:t>Description DGPS data used for NAV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This message outputs the DGPS correction data that has been applied to the</w:t>
      </w:r>
    </w:p>
    <w:p>
      <w:r>
        <w:t>current NAV Solution. See also the notes on the RTCM protocol.</w:t>
      </w:r>
    </w:p>
    <w:p>
      <w:r>
        <w:t>Header Class ID Length (Bytes) Payload Checksum</w:t>
      </w:r>
    </w:p>
    <w:p>
      <w:r>
        <w:t>Message Structure 0xB5 0x62 0x01 0x31 16 + 12*numCh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I4 - age ms Age of newest correction data</w:t>
      </w:r>
    </w:p>
    <w:p>
      <w:r>
        <w:t>8 I2 - baseId - DGPS base station identifier</w:t>
      </w:r>
    </w:p>
    <w:p>
      <w:r>
        <w:t>10 I2 - baseHealth - DGPS base station health status</w:t>
      </w:r>
    </w:p>
    <w:p>
      <w:r>
        <w:t>12 U1 - numCh - Number of channels for which correction</w:t>
      </w:r>
    </w:p>
    <w:p>
      <w:r>
        <w:t>data is following</w:t>
      </w:r>
    </w:p>
    <w:p>
      <w:r>
        <w:t>13 U1 - status - DGPS correction type status:</w:t>
      </w:r>
    </w:p>
    <w:p>
      <w:r>
        <w:t>0x00: none</w:t>
      </w:r>
    </w:p>
    <w:p>
      <w:r>
        <w:t>0x01: PR+PRR correction</w:t>
      </w:r>
    </w:p>
    <w:p>
      <w:r>
        <w:t>UBX-13003221 - R28 Early production information Page 360 of 460</w:t>
      </w:r>
    </w:p>
    <w:p>
      <w:pPr>
        <w:pStyle w:val="Heading2"/>
      </w:pPr>
      <w:r>
        <w:t>Page 376</w:t>
      </w:r>
    </w:p>
    <w:p>
      <w:r>
        <w:t>u-blox 8 / u-blox M8 Receiver description - Manual</w:t>
      </w:r>
    </w:p>
    <w:p>
      <w:r>
        <w:t>UBX-NAV-DGPS continued</w:t>
      </w:r>
    </w:p>
    <w:p>
      <w:r>
        <w:t>Byte Offset Number Scaling Name Unit Description</w:t>
      </w:r>
    </w:p>
    <w:p>
      <w:r>
        <w:t>Format</w:t>
      </w:r>
    </w:p>
    <w:p>
      <w:r>
        <w:t>14 U1[2] - reserved1 - Reserved</w:t>
      </w:r>
    </w:p>
    <w:p>
      <w:r>
        <w:t>Start of repeated block (numCh times)</w:t>
      </w:r>
    </w:p>
    <w:p>
      <w:r>
        <w:t>16 + 12*N U1 - svid - Satellite ID</w:t>
      </w:r>
    </w:p>
    <w:p>
      <w:r>
        <w:t>17 + 12*N X1 - flags - Channel number and usage (see graphic</w:t>
      </w:r>
    </w:p>
    <w:p>
      <w:r>
        <w:t>below)</w:t>
      </w:r>
    </w:p>
    <w:p>
      <w:r>
        <w:t>18 + 12*N U2 - ageC ms Age of latest correction data</w:t>
      </w:r>
    </w:p>
    <w:p>
      <w:r>
        <w:t>20 + 12*N R4 - prc m Pseudorange correction</w:t>
      </w:r>
    </w:p>
    <w:p>
      <w:r>
        <w:t>24 + 12*N R4 - prrc m/s Pseudorange rate correction</w:t>
      </w:r>
    </w:p>
    <w:p>
      <w:r>
        <w:t>End of repeated block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channel GPS channel number this SV is on. Channel numbers in the firmware greater than 15 are displayed as</w:t>
      </w:r>
    </w:p>
    <w:p>
      <w:r>
        <w:t>having channel number 15</w:t>
      </w:r>
    </w:p>
    <w:p>
      <w:r>
        <w:t>dgpsUsed 1 = DGPS used for this SV</w:t>
      </w:r>
    </w:p>
    <w:p>
      <w:r>
        <w:t>32.17.6 UBX-NAV-DOP (0x01 0x04)</w:t>
      </w:r>
    </w:p>
    <w:p>
      <w:r>
        <w:t>32.17.6.1 Dilution of precision</w:t>
      </w:r>
    </w:p>
    <w:p>
      <w:r>
        <w:t>Message UBX-NAV-DOP</w:t>
      </w:r>
    </w:p>
    <w:p>
      <w:r>
        <w:t>Description Dilution of precision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• DOP values are dimensionless.</w:t>
      </w:r>
    </w:p>
    <w:p>
      <w:r>
        <w:t>• All DOP values are scaled by a factor of 100. If the unit transmits a value of e.g.</w:t>
      </w:r>
    </w:p>
    <w:p>
      <w:r>
        <w:t>156, the DOP value is 1.56.</w:t>
      </w:r>
    </w:p>
    <w:p>
      <w:r>
        <w:t>Header Class ID Length (Bytes) Payload Checksum</w:t>
      </w:r>
    </w:p>
    <w:p>
      <w:r>
        <w:t>Message Structure 0xB5 0x62 0x01 0x04 18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U2 0.01 gDOP - Geometric DOP</w:t>
      </w:r>
    </w:p>
    <w:p>
      <w:r>
        <w:t>UBX-13003221 - R28 Early production information Page 361 of 460</w:t>
      </w:r>
    </w:p>
    <w:p>
      <w:pPr>
        <w:pStyle w:val="Heading2"/>
      </w:pPr>
      <w:r>
        <w:t>Page 377</w:t>
      </w:r>
    </w:p>
    <w:p>
      <w:r>
        <w:t>u-blox 8 / u-blox M8 Receiver description - Manual</w:t>
      </w:r>
    </w:p>
    <w:p>
      <w:r>
        <w:t>UBX-NAV-DOP continued</w:t>
      </w:r>
    </w:p>
    <w:p>
      <w:r>
        <w:t>Byte Offset Number Scaling Name Unit Description</w:t>
      </w:r>
    </w:p>
    <w:p>
      <w:r>
        <w:t>Format</w:t>
      </w:r>
    </w:p>
    <w:p>
      <w:r>
        <w:t>6 U2 0.01 pDOP - Position DOP</w:t>
      </w:r>
    </w:p>
    <w:p>
      <w:r>
        <w:t>8 U2 0.01 tDOP - Time DOP</w:t>
      </w:r>
    </w:p>
    <w:p>
      <w:r>
        <w:t>10 U2 0.01 vDOP - Vertical DOP</w:t>
      </w:r>
    </w:p>
    <w:p>
      <w:r>
        <w:t>12 U2 0.01 hDOP - Horizontal DOP</w:t>
      </w:r>
    </w:p>
    <w:p>
      <w:r>
        <w:t>14 U2 0.01 nDOP - Northing DOP</w:t>
      </w:r>
    </w:p>
    <w:p>
      <w:r>
        <w:t>16 U2 0.01 eDOP - Easting DOP</w:t>
      </w:r>
    </w:p>
    <w:p>
      <w:r>
        <w:t>32.17.7 UBX-NAV-EELL (0x01 0x3d)</w:t>
      </w:r>
    </w:p>
    <w:p>
      <w:r>
        <w:t>32.17.7.1 Position error ellipse parameters</w:t>
      </w:r>
    </w:p>
    <w:p>
      <w:r>
        <w:t>Message UBX-NAV-EELL</w:t>
      </w:r>
    </w:p>
    <w:p>
      <w:r>
        <w:t>Description Position error ellipse parameters</w:t>
      </w:r>
    </w:p>
    <w:p>
      <w:r>
        <w:t>Firmware Supported on:</w:t>
      </w:r>
    </w:p>
    <w:p>
      <w:r>
        <w:t>• u-blox 8 / u-blox M8 protocol versions 19.1, 19.2, 20, 20.01, 20.1, 20.2, 20.3, 22,</w:t>
      </w:r>
    </w:p>
    <w:p>
      <w:r>
        <w:t>22.01, 23 and 23.01 (only with ADR products)</w:t>
      </w:r>
    </w:p>
    <w:p>
      <w:r>
        <w:t>Type Periodic/Polled</w:t>
      </w:r>
    </w:p>
    <w:p>
      <w:r>
        <w:t>Comment This message outputs the error ellipse parameters for the position solutions.</w:t>
      </w:r>
    </w:p>
    <w:p>
      <w:r>
        <w:t>Header Class ID Length (Bytes) Payload Checksum</w:t>
      </w:r>
    </w:p>
    <w:p>
      <w:r>
        <w:t>Message Structure 0xB5 0x62 0x01 0x3d 16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U1 - version - Message version (0x00 for this version)</w:t>
      </w:r>
    </w:p>
    <w:p>
      <w:r>
        <w:t>5 U1 - reserved1 - Reserved</w:t>
      </w:r>
    </w:p>
    <w:p>
      <w:r>
        <w:t>6 U2 1e-2 errEllipseOri deg Orientation of semi-major axis of error</w:t>
      </w:r>
    </w:p>
    <w:p>
      <w:r>
        <w:t>ent ellipse (degrees from true north)</w:t>
      </w:r>
    </w:p>
    <w:p>
      <w:r>
        <w:t>8 U4 - errEllipseMaj mm Semi-major axis of error ellipse</w:t>
      </w:r>
    </w:p>
    <w:p>
      <w:r>
        <w:t>or</w:t>
      </w:r>
    </w:p>
    <w:p>
      <w:r>
        <w:t>12 U4 - errEllipseMin mm Semi-minor axis of error ellipse</w:t>
      </w:r>
    </w:p>
    <w:p>
      <w:r>
        <w:t>or</w:t>
      </w:r>
    </w:p>
    <w:p>
      <w:r>
        <w:t>UBX-13003221 - R28 Early production information Page 362 of 460</w:t>
      </w:r>
    </w:p>
    <w:p>
      <w:pPr>
        <w:pStyle w:val="Heading2"/>
      </w:pPr>
      <w:r>
        <w:t>Page 378</w:t>
      </w:r>
    </w:p>
    <w:p>
      <w:r>
        <w:t>u-blox 8 / u-blox M8 Receiver description - Manual</w:t>
      </w:r>
    </w:p>
    <w:p>
      <w:r>
        <w:t>32.17.8 UBX-NAV-EOE (0x01 0x61)</w:t>
      </w:r>
    </w:p>
    <w:p>
      <w:r>
        <w:t>32.17.8.1 End of epoch</w:t>
      </w:r>
    </w:p>
    <w:p>
      <w:r>
        <w:t>Message UBX-NAV-EOE</w:t>
      </w:r>
    </w:p>
    <w:p>
      <w:r>
        <w:t>Description End of epoch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Periodic</w:t>
      </w:r>
    </w:p>
    <w:p>
      <w:r>
        <w:t>Comment This message is intended to be used as a marker to collect all navigation</w:t>
      </w:r>
    </w:p>
    <w:p>
      <w:r>
        <w:t>messages of an epoch. It is output after all enabled NAV class messages (except</w:t>
      </w:r>
    </w:p>
    <w:p>
      <w:r>
        <w:t>UBX-NAV-HNR) and after all enabled NMEA messages.</w:t>
      </w:r>
    </w:p>
    <w:p>
      <w:r>
        <w:t>Header Class ID Length (Bytes) Payload Checksum</w:t>
      </w:r>
    </w:p>
    <w:p>
      <w:r>
        <w:t>Message Structure 0xB5 0x62 0x01 0x61 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32.17.9 UBX-NAV-GEOFENCE (0x01 0x39)</w:t>
      </w:r>
    </w:p>
    <w:p>
      <w:r>
        <w:t>32.17.9.1 Geofencing status</w:t>
      </w:r>
    </w:p>
    <w:p>
      <w:r>
        <w:t>Message UBX-NAV-GEOFENCE</w:t>
      </w:r>
    </w:p>
    <w:p>
      <w:r>
        <w:t>Description Geofencing status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Periodic/Polled</w:t>
      </w:r>
    </w:p>
    <w:p>
      <w:r>
        <w:t>Comment This message outputs the evaluated states of all configured geofences for the</w:t>
      </w:r>
    </w:p>
    <w:p>
      <w:r>
        <w:t>current epoch's position.</w:t>
      </w:r>
    </w:p>
    <w:p>
      <w:r>
        <w:t>See the Geofencing description for feature details.</w:t>
      </w:r>
    </w:p>
    <w:p>
      <w:r>
        <w:t>Header Class ID Length (Bytes) Payload Checksum</w:t>
      </w:r>
    </w:p>
    <w:p>
      <w:r>
        <w:t>Message Structure 0xB5 0x62 0x01 0x39 8 + 2*numFences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U1 - version - Message version (0x00 for this version)</w:t>
      </w:r>
    </w:p>
    <w:p>
      <w:r>
        <w:t>5 U1 - status - Geofencing status</w:t>
      </w:r>
    </w:p>
    <w:p>
      <w:r>
        <w:t>0 - Geofencing not available or not reliable</w:t>
      </w:r>
    </w:p>
    <w:p>
      <w:r>
        <w:t>1 - Geofencing active</w:t>
      </w:r>
    </w:p>
    <w:p>
      <w:r>
        <w:t>6 U1 - numFences - Number of geofences</w:t>
      </w:r>
    </w:p>
    <w:p>
      <w:r>
        <w:t>UBX-13003221 - R28 Early production information Page 363 of 460</w:t>
      </w:r>
    </w:p>
    <w:p>
      <w:pPr>
        <w:pStyle w:val="Heading2"/>
      </w:pPr>
      <w:r>
        <w:t>Page 379</w:t>
      </w:r>
    </w:p>
    <w:p>
      <w:r>
        <w:t>u-blox 8 / u-blox M8 Receiver description - Manual</w:t>
      </w:r>
    </w:p>
    <w:p>
      <w:r>
        <w:t>UBX-NAV-GEOFENCE continued</w:t>
      </w:r>
    </w:p>
    <w:p>
      <w:r>
        <w:t>Byte Offset Number Scaling Name Unit Description</w:t>
      </w:r>
    </w:p>
    <w:p>
      <w:r>
        <w:t>Format</w:t>
      </w:r>
    </w:p>
    <w:p>
      <w:r>
        <w:t>7 U1 - combState - Combined (logical OR) state of all</w:t>
      </w:r>
    </w:p>
    <w:p>
      <w:r>
        <w:t>geofences</w:t>
      </w:r>
    </w:p>
    <w:p>
      <w:r>
        <w:t>0 - Unknown</w:t>
      </w:r>
    </w:p>
    <w:p>
      <w:r>
        <w:t>1 - Inside</w:t>
      </w:r>
    </w:p>
    <w:p>
      <w:r>
        <w:t>2 - Outside</w:t>
      </w:r>
    </w:p>
    <w:p>
      <w:r>
        <w:t>Start of repeated block (numFences times)</w:t>
      </w:r>
    </w:p>
    <w:p>
      <w:r>
        <w:t>8 + 2*N U1 - state - Geofence state</w:t>
      </w:r>
    </w:p>
    <w:p>
      <w:r>
        <w:t>0 - Unknown</w:t>
      </w:r>
    </w:p>
    <w:p>
      <w:r>
        <w:t>1 - Inside</w:t>
      </w:r>
    </w:p>
    <w:p>
      <w:r>
        <w:t>2 - Outside</w:t>
      </w:r>
    </w:p>
    <w:p>
      <w:r>
        <w:t>9 + 2*N U1 - id - Geofence ID (0 = not available)</w:t>
      </w:r>
    </w:p>
    <w:p>
      <w:r>
        <w:t>End of repeated block</w:t>
      </w:r>
    </w:p>
    <w:p>
      <w:r>
        <w:t>32.17.10 UBX-NAV-HPPOSECEF (0x01 0x13)</w:t>
      </w:r>
    </w:p>
    <w:p>
      <w:r>
        <w:t>32.17.10.1 High precision position solution in ECEF</w:t>
      </w:r>
    </w:p>
    <w:p>
      <w:r>
        <w:t>Message UBX-NAV-HPPOSECEF</w:t>
      </w:r>
    </w:p>
    <w:p>
      <w:r>
        <w:t>Description High precision position solution in ECEF</w:t>
      </w:r>
    </w:p>
    <w:p>
      <w:r>
        <w:t>Firmware Supported on:</w:t>
      </w:r>
    </w:p>
    <w:p>
      <w:r>
        <w:t>• u-blox 8 / u-blox M8 protocol versions 20.01, 20.1, 20.2 and 20.3</w:t>
      </w:r>
    </w:p>
    <w:p>
      <w:r>
        <w:t>Type Periodic/Polled</w:t>
      </w:r>
    </w:p>
    <w:p>
      <w:r>
        <w:t>Comment See important comments concerning validity of position given in section</w:t>
      </w:r>
    </w:p>
    <w:p>
      <w:r>
        <w:t>Navigation Output Filters.</w:t>
      </w:r>
    </w:p>
    <w:p>
      <w:r>
        <w:t>Header Class ID Length (Bytes) Payload Checksum</w:t>
      </w:r>
    </w:p>
    <w:p>
      <w:r>
        <w:t>Message Structure 0xB5 0x62 0x01 0x13 28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U1[3] - reserved1 - Reserved</w:t>
      </w:r>
    </w:p>
    <w:p>
      <w:r>
        <w:t>4 U4 - iTOW ms GPS time of week of the navigation epoch.</w:t>
      </w:r>
    </w:p>
    <w:p>
      <w:r>
        <w:t>See the description of iTOW for details.</w:t>
      </w:r>
    </w:p>
    <w:p>
      <w:r>
        <w:t>8 I4 - ecefX cm ECEF X coordinate</w:t>
      </w:r>
    </w:p>
    <w:p>
      <w:r>
        <w:t>12 I4 - ecefY cm ECEF Y coordinate</w:t>
      </w:r>
    </w:p>
    <w:p>
      <w:r>
        <w:t>16 I4 - ecefZ cm ECEF Z coordinate</w:t>
      </w:r>
    </w:p>
    <w:p>
      <w:r>
        <w:t>20 I1 0.1 ecefXHp mm High precision component of ECEF X</w:t>
      </w:r>
    </w:p>
    <w:p>
      <w:r>
        <w:t>coordinate. Must be in the range of -99..</w:t>
      </w:r>
    </w:p>
    <w:p>
      <w:r>
        <w:t>+99. Precise coordinate in cm = ecefX +</w:t>
      </w:r>
    </w:p>
    <w:p>
      <w:r>
        <w:t>(ecefXHp * 1e-2).</w:t>
      </w:r>
    </w:p>
    <w:p>
      <w:r>
        <w:t>21 I1 0.1 ecefYHp mm High precision component of ECEF Y</w:t>
      </w:r>
    </w:p>
    <w:p>
      <w:r>
        <w:t>coordinate. Must be in the range of -99..</w:t>
      </w:r>
    </w:p>
    <w:p>
      <w:r>
        <w:t>+99. Precise coordinate in cm = ecefY +</w:t>
      </w:r>
    </w:p>
    <w:p>
      <w:r>
        <w:t>(ecefYHp * 1e-2).</w:t>
      </w:r>
    </w:p>
    <w:p>
      <w:r>
        <w:t>UBX-13003221 - R28 Early production information Page 364 of 460</w:t>
      </w:r>
    </w:p>
    <w:p>
      <w:pPr>
        <w:pStyle w:val="Heading2"/>
      </w:pPr>
      <w:r>
        <w:t>Page 380</w:t>
      </w:r>
    </w:p>
    <w:p>
      <w:r>
        <w:t>u-blox 8 / u-blox M8 Receiver description - Manual</w:t>
      </w:r>
    </w:p>
    <w:p>
      <w:r>
        <w:t>UBX-NAV-HPPOSECEF continued</w:t>
      </w:r>
    </w:p>
    <w:p>
      <w:r>
        <w:t>Byte Offset Number Scaling Name Unit Description</w:t>
      </w:r>
    </w:p>
    <w:p>
      <w:r>
        <w:t>Format</w:t>
      </w:r>
    </w:p>
    <w:p>
      <w:r>
        <w:t>22 I1 0.1 ecefZHp mm High precision component of ECEF Z</w:t>
      </w:r>
    </w:p>
    <w:p>
      <w:r>
        <w:t>coordinate. Must be in the range of -99..</w:t>
      </w:r>
    </w:p>
    <w:p>
      <w:r>
        <w:t>+99. Precise coordinate in cm = ecefZ +</w:t>
      </w:r>
    </w:p>
    <w:p>
      <w:r>
        <w:t>(ecefZHp * 1e-2).</w:t>
      </w:r>
    </w:p>
    <w:p>
      <w:r>
        <w:t>23 X1 - flags - Additional flags (see graphic below)</w:t>
      </w:r>
    </w:p>
    <w:p>
      <w:r>
        <w:t>24 U4 0.1 pAcc mm Position Accuracy Estimate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invalidEcef 1 = Invalid ecefX, ecefY, ecefZ, ecefXHp, ecefYHp and ecefZHp</w:t>
      </w:r>
    </w:p>
    <w:p>
      <w:r>
        <w:t>32.17.11 UBX-NAV-HPPOSLLH (0x01 0x14)</w:t>
      </w:r>
    </w:p>
    <w:p>
      <w:r>
        <w:t>32.17.11.1 High precision geodetic position solution</w:t>
      </w:r>
    </w:p>
    <w:p>
      <w:r>
        <w:t>Message UBX-NAV-HPPOSLLH</w:t>
      </w:r>
    </w:p>
    <w:p>
      <w:r>
        <w:t>Description High precision geodetic position solution</w:t>
      </w:r>
    </w:p>
    <w:p>
      <w:r>
        <w:t>Firmware Supported on:</w:t>
      </w:r>
    </w:p>
    <w:p>
      <w:r>
        <w:t>• u-blox 8 / u-blox M8 protocol versions 20.01, 20.1, 20.2 and 20.3</w:t>
      </w:r>
    </w:p>
    <w:p>
      <w:r>
        <w:t>Type Periodic/Polled</w:t>
      </w:r>
    </w:p>
    <w:p>
      <w:r>
        <w:t>Comment See important comments concerning validity of position given in section</w:t>
      </w:r>
    </w:p>
    <w:p>
      <w:r>
        <w:t>Navigation Output Filters.</w:t>
      </w:r>
    </w:p>
    <w:p>
      <w:r>
        <w:t>This message outputs the Geodetic position with high precision in the currently</w:t>
      </w:r>
    </w:p>
    <w:p>
      <w:r>
        <w:t>selected ellipsoid. The default is the WGS84 Ellipsoid, but can be changed with</w:t>
      </w:r>
    </w:p>
    <w:p>
      <w:r>
        <w:t>the message UBX-CFG-DAT.</w:t>
      </w:r>
    </w:p>
    <w:p>
      <w:r>
        <w:t>Header Class ID Length (Bytes) Payload Checksum</w:t>
      </w:r>
    </w:p>
    <w:p>
      <w:r>
        <w:t>Message Structure 0xB5 0x62 0x01 0x14 36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U1[2] - reserved1 - Reserved</w:t>
      </w:r>
    </w:p>
    <w:p>
      <w:r>
        <w:t>3 X1 - flags - Additional flags (see graphic below)</w:t>
      </w:r>
    </w:p>
    <w:p>
      <w:r>
        <w:t>4 U4 - iTOW ms GPS time of week of the navigation epoch.</w:t>
      </w:r>
    </w:p>
    <w:p>
      <w:r>
        <w:t>See the description of iTOW for details.</w:t>
      </w:r>
    </w:p>
    <w:p>
      <w:r>
        <w:t>8 I4 1e-7 lon deg Longitude</w:t>
      </w:r>
    </w:p>
    <w:p>
      <w:r>
        <w:t>12 I4 1e-7 lat deg Latitude</w:t>
      </w:r>
    </w:p>
    <w:p>
      <w:r>
        <w:t>UBX-13003221 - R28 Early production information Page 365 of 460</w:t>
      </w:r>
    </w:p>
    <w:p>
      <w:pPr>
        <w:pStyle w:val="Heading2"/>
      </w:pPr>
      <w:r>
        <w:t>Page 381</w:t>
      </w:r>
    </w:p>
    <w:p>
      <w:r>
        <w:t>u-blox 8 / u-blox M8 Receiver description - Manual</w:t>
      </w:r>
    </w:p>
    <w:p>
      <w:r>
        <w:t>UBX-NAV-HPPOSLLH continued</w:t>
      </w:r>
    </w:p>
    <w:p>
      <w:r>
        <w:t>Byte Offset Number Scaling Name Unit Description</w:t>
      </w:r>
    </w:p>
    <w:p>
      <w:r>
        <w:t>Format</w:t>
      </w:r>
    </w:p>
    <w:p>
      <w:r>
        <w:t>16 I4 - height mm Height above ellipsoid.</w:t>
      </w:r>
    </w:p>
    <w:p>
      <w:r>
        <w:t>20 I4 - hMSL mm Height above mean sea level</w:t>
      </w:r>
    </w:p>
    <w:p>
      <w:r>
        <w:t>24 I1 1e-9 lonHp deg High precision component of longitude.</w:t>
      </w:r>
    </w:p>
    <w:p>
      <w:r>
        <w:t>Must be in the range -99..+99. Precise</w:t>
      </w:r>
    </w:p>
    <w:p>
      <w:r>
        <w:t>longitude in deg * 1e-7 = lon + (lonHp * 1e-</w:t>
      </w:r>
    </w:p>
    <w:p>
      <w:r>
        <w:t>2).</w:t>
      </w:r>
    </w:p>
    <w:p>
      <w:r>
        <w:t>25 I1 1e-9 latHp deg High precision component of latitude.</w:t>
      </w:r>
    </w:p>
    <w:p>
      <w:r>
        <w:t>Must be in the range -99..+99. Precise</w:t>
      </w:r>
    </w:p>
    <w:p>
      <w:r>
        <w:t>latitude in deg * 1e-7 = lat + (latHp * 1e-2).</w:t>
      </w:r>
    </w:p>
    <w:p>
      <w:r>
        <w:t>26 I1 0.1 heightHp mm High precision component of height above</w:t>
      </w:r>
    </w:p>
    <w:p>
      <w:r>
        <w:t>ellipsoid. Must be in the range -9..+9.</w:t>
      </w:r>
    </w:p>
    <w:p>
      <w:r>
        <w:t>Precise height in mm = height + (heightHp</w:t>
      </w:r>
    </w:p>
    <w:p>
      <w:r>
        <w:t>* 0.1).</w:t>
      </w:r>
    </w:p>
    <w:p>
      <w:r>
        <w:t>27 I1 0.1 hMSLHp mm High precision component of height above</w:t>
      </w:r>
    </w:p>
    <w:p>
      <w:r>
        <w:t>mean sea level. Must be in range -9..+9.</w:t>
      </w:r>
    </w:p>
    <w:p>
      <w:r>
        <w:t>Precise height in mm = hMSL + (hMSLHp *</w:t>
      </w:r>
    </w:p>
    <w:p>
      <w:r>
        <w:t>0.1)</w:t>
      </w:r>
    </w:p>
    <w:p>
      <w:r>
        <w:t>28 U4 0.1 hAcc mm Horizontal accuracy estimate</w:t>
      </w:r>
    </w:p>
    <w:p>
      <w:r>
        <w:t>32 U4 0.1 vAcc mm Vertical accuracy estimate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invalidLlh 1 = Invalid lon, lat, height, hMSL, lonHp, latHp, heightHp and hMSLHp</w:t>
      </w:r>
    </w:p>
    <w:p>
      <w:r>
        <w:t>UBX-13003221 - R28 Early production information Page 366 of 460</w:t>
      </w:r>
    </w:p>
    <w:p>
      <w:pPr>
        <w:pStyle w:val="Heading2"/>
      </w:pPr>
      <w:r>
        <w:t>Page 382</w:t>
      </w:r>
    </w:p>
    <w:p>
      <w:r>
        <w:t>u-blox 8 / u-blox M8 Receiver description - Manual</w:t>
      </w:r>
    </w:p>
    <w:p>
      <w:r>
        <w:t>32.17.12 UBX-NAV-NMI (0x01 0x28)</w:t>
      </w:r>
    </w:p>
    <w:p>
      <w:r>
        <w:t>32.17.12.1 Navigation message cross-check information</w:t>
      </w:r>
    </w:p>
    <w:p>
      <w:r>
        <w:t>Message UBX-NAV-NMI</w:t>
      </w:r>
    </w:p>
    <w:p>
      <w:r>
        <w:t>Description Navigation message cross-check information</w:t>
      </w:r>
    </w:p>
    <w:p>
      <w:r>
        <w:t>Firmware Supported on:</w:t>
      </w:r>
    </w:p>
    <w:p>
      <w:r>
        <w:t>• u-blox 8 / u-blox M8 with protocol version 22.01</w:t>
      </w:r>
    </w:p>
    <w:p>
      <w:r>
        <w:t>Type Periodic/Polled</w:t>
      </w:r>
    </w:p>
    <w:p>
      <w:r>
        <w:t>Comment Information about the validity of received satellite navigation payload.</w:t>
      </w:r>
    </w:p>
    <w:p>
      <w:r>
        <w:t>Header Class ID Length (Bytes) Payload Checksum</w:t>
      </w:r>
    </w:p>
    <w:p>
      <w:r>
        <w:t>Message Structure 0xB5 0x62 0x01 0x28 16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U1 - version - Message version (0x01 for this version)</w:t>
      </w:r>
    </w:p>
    <w:p>
      <w:r>
        <w:t>5 U1[4] - reserved1 - Reserved</w:t>
      </w:r>
    </w:p>
    <w:p>
      <w:r>
        <w:t>9 X1 - gpsNmiFlags - GPS navigation message cross-check</w:t>
      </w:r>
    </w:p>
    <w:p>
      <w:r>
        <w:t>information flags. (see graphic below)</w:t>
      </w:r>
    </w:p>
    <w:p>
      <w:r>
        <w:t>10 X1 - gpsLsFlags - GPS leap second cross-check information</w:t>
      </w:r>
    </w:p>
    <w:p>
      <w:r>
        <w:t>flags. (see graphic below)</w:t>
      </w:r>
    </w:p>
    <w:p>
      <w:r>
        <w:t>11 X1 - galNmiFlags - Galileo navigation message cross-check</w:t>
      </w:r>
    </w:p>
    <w:p>
      <w:r>
        <w:t>information flags. (see graphic below)</w:t>
      </w:r>
    </w:p>
    <w:p>
      <w:r>
        <w:t>12 X1 - galLsFlags - Galileo leap second cross-check</w:t>
      </w:r>
    </w:p>
    <w:p>
      <w:r>
        <w:t>information flags. (see graphic below)</w:t>
      </w:r>
    </w:p>
    <w:p>
      <w:r>
        <w:t>13 X1 - bdsNmiFlags - BeiDou navigation message cross-check</w:t>
      </w:r>
    </w:p>
    <w:p>
      <w:r>
        <w:t>information flags. (see graphic below)</w:t>
      </w:r>
    </w:p>
    <w:p>
      <w:r>
        <w:t>14 X1 - bdsLsFlags - BeiDou leap second cross-check</w:t>
      </w:r>
    </w:p>
    <w:p>
      <w:r>
        <w:t>information flags. (see graphic below)</w:t>
      </w:r>
    </w:p>
    <w:p>
      <w:r>
        <w:t>15 X1 - gloNmiFlags - GLONASS navigation message cross-</w:t>
      </w:r>
    </w:p>
    <w:p>
      <w:r>
        <w:t>check information flags. (see graphic</w:t>
      </w:r>
    </w:p>
    <w:p>
      <w:r>
        <w:t>below)</w:t>
      </w:r>
    </w:p>
    <w:p>
      <w:r>
        <w:t>Bitfield gpsNmiFlags</w:t>
      </w:r>
    </w:p>
    <w:p>
      <w:r>
        <w:t>This graphic explains the bits of gpsNmiFlags</w:t>
      </w:r>
    </w:p>
    <w:p>
      <w:r>
        <w:t>UBX-13003221 - R28 Early production information Page 367 of 460</w:t>
      </w:r>
    </w:p>
    <w:p>
      <w:pPr>
        <w:pStyle w:val="Heading2"/>
      </w:pPr>
      <w:r>
        <w:t>Page 383</w:t>
      </w:r>
    </w:p>
    <w:p>
      <w:r>
        <w:t>u-blox 8 / u-blox M8 Receiver description - Manual</w:t>
      </w:r>
    </w:p>
    <w:p>
      <w:r>
        <w:t>Name Description</w:t>
      </w:r>
    </w:p>
    <w:p>
      <w:r>
        <w:t>wnoCheckedGPS 1 = week number check performed.</w:t>
      </w:r>
    </w:p>
    <w:p>
      <w:r>
        <w:t>wnoInvalidGPS 1 = week number invalid.</w:t>
      </w:r>
    </w:p>
    <w:p>
      <w:r>
        <w:t>UTCORefChecke 1 = GPS UTCO reference time check performed.</w:t>
      </w:r>
    </w:p>
    <w:p>
      <w:r>
        <w:t>dGPS</w:t>
      </w:r>
    </w:p>
    <w:p>
      <w:r>
        <w:t>UTCORefInvali 1 = GPS UTCO reference time invalid.</w:t>
      </w:r>
    </w:p>
    <w:p>
      <w:r>
        <w:t>dGPS</w:t>
      </w:r>
    </w:p>
    <w:p>
      <w:r>
        <w:t>Bitfield gpsLsFlags</w:t>
      </w:r>
    </w:p>
    <w:p>
      <w:r>
        <w:t>This graphic explains the bits of gpsLsFlags</w:t>
      </w:r>
    </w:p>
    <w:p>
      <w:r>
        <w:t>Name Description</w:t>
      </w:r>
    </w:p>
    <w:p>
      <w:r>
        <w:t>lsValGPS 1 = Leap second value out of range.</w:t>
      </w:r>
    </w:p>
    <w:p>
      <w:r>
        <w:t>dnRangeGPS 1 = Day number value out of range.</w:t>
      </w:r>
    </w:p>
    <w:p>
      <w:r>
        <w:t>totRangeGPS 1 = Data reference TOW out of range.</w:t>
      </w:r>
    </w:p>
    <w:p>
      <w:r>
        <w:t>lsEventGPS 1 = Unexpected leap second event.</w:t>
      </w:r>
    </w:p>
    <w:p>
      <w:r>
        <w:t>recNowGPS 1 = Data received this epoch.</w:t>
      </w:r>
    </w:p>
    <w:p>
      <w:r>
        <w:t>Bitfield galNmiFlags</w:t>
      </w:r>
    </w:p>
    <w:p>
      <w:r>
        <w:t>This graphic explains the bits of galNmiFlags</w:t>
      </w:r>
    </w:p>
    <w:p>
      <w:r>
        <w:t>Name Description</w:t>
      </w:r>
    </w:p>
    <w:p>
      <w:r>
        <w:t>wnoCheckedGAL 1 = week number check performed.</w:t>
      </w:r>
    </w:p>
    <w:p>
      <w:r>
        <w:t>wnoInvalidGAL 1 = week number invalid.</w:t>
      </w:r>
    </w:p>
    <w:p>
      <w:r>
        <w:t>UBX-13003221 - R28 Early production information Page 368 of 460</w:t>
      </w:r>
    </w:p>
    <w:p>
      <w:pPr>
        <w:pStyle w:val="Heading2"/>
      </w:pPr>
      <w:r>
        <w:t>Page 384</w:t>
      </w:r>
    </w:p>
    <w:p>
      <w:r>
        <w:t>u-blox 8 / u-blox M8 Receiver description - Manual</w:t>
      </w:r>
    </w:p>
    <w:p>
      <w:r>
        <w:t>Bitfield galLsFlags</w:t>
      </w:r>
    </w:p>
    <w:p>
      <w:r>
        <w:t>This graphic explains the bits of galLsFlags</w:t>
      </w:r>
    </w:p>
    <w:p>
      <w:r>
        <w:t>Name Description</w:t>
      </w:r>
    </w:p>
    <w:p>
      <w:r>
        <w:t>lsValGAL 1 = Leap second value out of range.</w:t>
      </w:r>
    </w:p>
    <w:p>
      <w:r>
        <w:t>dnRangeGAL 1 = Day number value out of range.</w:t>
      </w:r>
    </w:p>
    <w:p>
      <w:r>
        <w:t>totRangeGAL 1 = Data reference TOW out of range.</w:t>
      </w:r>
    </w:p>
    <w:p>
      <w:r>
        <w:t>lsEventGAL 1 = Unexpected leap second event.</w:t>
      </w:r>
    </w:p>
    <w:p>
      <w:r>
        <w:t>recNowGAL 1 = Data received this epoch.</w:t>
      </w:r>
    </w:p>
    <w:p>
      <w:r>
        <w:t>Bitfield bdsNmiFlags</w:t>
      </w:r>
    </w:p>
    <w:p>
      <w:r>
        <w:t>This graphic explains the bits of bdsNmiFlags</w:t>
      </w:r>
    </w:p>
    <w:p>
      <w:r>
        <w:t>Name Description</w:t>
      </w:r>
    </w:p>
    <w:p>
      <w:r>
        <w:t>wnoCheckedBDS 1 = week number check performed.</w:t>
      </w:r>
    </w:p>
    <w:p>
      <w:r>
        <w:t>wnoInvalidBDS 1 = week number invalid.</w:t>
      </w:r>
    </w:p>
    <w:p>
      <w:r>
        <w:t>Bitfield bdsLsFlags</w:t>
      </w:r>
    </w:p>
    <w:p>
      <w:r>
        <w:t>This graphic explains the bits of bdsLsFlags</w:t>
      </w:r>
    </w:p>
    <w:p>
      <w:r>
        <w:t>UBX-13003221 - R28 Early production information Page 369 of 460</w:t>
      </w:r>
    </w:p>
    <w:p>
      <w:pPr>
        <w:pStyle w:val="Heading2"/>
      </w:pPr>
      <w:r>
        <w:t>Page 385</w:t>
      </w:r>
    </w:p>
    <w:p>
      <w:r>
        <w:t>u-blox 8 / u-blox M8 Receiver description - Manual</w:t>
      </w:r>
    </w:p>
    <w:p>
      <w:r>
        <w:t>Name Description</w:t>
      </w:r>
    </w:p>
    <w:p>
      <w:r>
        <w:t>lsValBDS 1 = Leap second value out of range.</w:t>
      </w:r>
    </w:p>
    <w:p>
      <w:r>
        <w:t>dnRangeBDS 1 = Day number value out of range.</w:t>
      </w:r>
    </w:p>
    <w:p>
      <w:r>
        <w:t>totRangeBDS 1 = Data reference TOW out of range.</w:t>
      </w:r>
    </w:p>
    <w:p>
      <w:r>
        <w:t>lsEventBDS 1 = Unexpected leap second event.</w:t>
      </w:r>
    </w:p>
    <w:p>
      <w:r>
        <w:t>recNowBDS 1 = Data received this epoch.</w:t>
      </w:r>
    </w:p>
    <w:p>
      <w:r>
        <w:t>Bitfield gloNmiFlags</w:t>
      </w:r>
    </w:p>
    <w:p>
      <w:r>
        <w:t>This graphic explains the bits of gloNmiFlags</w:t>
      </w:r>
    </w:p>
    <w:p>
      <w:r>
        <w:t>Name Description</w:t>
      </w:r>
    </w:p>
    <w:p>
      <w:r>
        <w:t>wnoCheckedGLO 1 = week number check performed.</w:t>
      </w:r>
    </w:p>
    <w:p>
      <w:r>
        <w:t>wnoInvalidGLO 1 = week number invalid.</w:t>
      </w:r>
    </w:p>
    <w:p>
      <w:r>
        <w:t>32.17.13 UBX-NAV-ODO (0x01 0x09)</w:t>
      </w:r>
    </w:p>
    <w:p>
      <w:r>
        <w:t>32.17.13.1 Odometer solution</w:t>
      </w:r>
    </w:p>
    <w:p>
      <w:r>
        <w:t>Message UBX-NAV-ODO</w:t>
      </w:r>
    </w:p>
    <w:p>
      <w:r>
        <w:t>Description Odometer solution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This message outputs the traveled distance since last reset (see UBX-NAV-</w:t>
      </w:r>
    </w:p>
    <w:p>
      <w:r>
        <w:t>RESETODO) together with an associated estimated accuracy and the total</w:t>
      </w:r>
    </w:p>
    <w:p>
      <w:r>
        <w:t>cumulated ground distance (can only be reset by a cold start of the receiver).</w:t>
      </w:r>
    </w:p>
    <w:p>
      <w:r>
        <w:t>Header Class ID Length (Bytes) Payload Checksum</w:t>
      </w:r>
    </w:p>
    <w:p>
      <w:r>
        <w:t>Message Structure 0xB5 0x62 0x01 0x09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U1[3] - reserved1 - Reserved</w:t>
      </w:r>
    </w:p>
    <w:p>
      <w:r>
        <w:t>4 U4 - iTOW ms GPS time of week of the navigation epoch.</w:t>
      </w:r>
    </w:p>
    <w:p>
      <w:r>
        <w:t>See the description of iTOW for details.</w:t>
      </w:r>
    </w:p>
    <w:p>
      <w:r>
        <w:t>8 U4 - distance m Ground distance since last reset</w:t>
      </w:r>
    </w:p>
    <w:p>
      <w:r>
        <w:t>12 U4 - totalDistance m Total cumulative ground distance</w:t>
      </w:r>
    </w:p>
    <w:p>
      <w:r>
        <w:t>16 U4 - distanceStd m Ground distance accuracy (1-sigma)</w:t>
      </w:r>
    </w:p>
    <w:p>
      <w:r>
        <w:t>UBX-13003221 - R28 Early production information Page 370 of 460</w:t>
      </w:r>
    </w:p>
    <w:p>
      <w:pPr>
        <w:pStyle w:val="Heading2"/>
      </w:pPr>
      <w:r>
        <w:t>Page 386</w:t>
      </w:r>
    </w:p>
    <w:p>
      <w:r>
        <w:t>u-blox 8 / u-blox M8 Receiver description - Manual</w:t>
      </w:r>
    </w:p>
    <w:p>
      <w:r>
        <w:t>32.17.14 UBX-NAV-ORB (0x01 0x34)</w:t>
      </w:r>
    </w:p>
    <w:p>
      <w:r>
        <w:t>32.17.14.1 GNSS orbit database info</w:t>
      </w:r>
    </w:p>
    <w:p>
      <w:r>
        <w:t>Message UBX-NAV-ORB</w:t>
      </w:r>
    </w:p>
    <w:p>
      <w:r>
        <w:t>Description GNSS orbit database info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Status of the GNSS orbit database knowledge.</w:t>
      </w:r>
    </w:p>
    <w:p>
      <w:r>
        <w:t>Header Class ID Length (Bytes) Payload Checksum</w:t>
      </w:r>
    </w:p>
    <w:p>
      <w:r>
        <w:t>Message Structure 0xB5 0x62 0x01 0x34 8 + 6*numSv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U1 - version - Message version (0x01 for this version)</w:t>
      </w:r>
    </w:p>
    <w:p>
      <w:r>
        <w:t>5 U1 - numSv - Number of SVs in the database</w:t>
      </w:r>
    </w:p>
    <w:p>
      <w:r>
        <w:t>6 U1[2] - reserved1 - Reserved</w:t>
      </w:r>
    </w:p>
    <w:p>
      <w:r>
        <w:t>Start of repeated block (numSv times)</w:t>
      </w:r>
    </w:p>
    <w:p>
      <w:r>
        <w:t>8 + 6*N U1 - gnssId - GNSS ID</w:t>
      </w:r>
    </w:p>
    <w:p>
      <w:r>
        <w:t>9 + 6*N U1 - svId - Satellite ID</w:t>
      </w:r>
    </w:p>
    <w:p>
      <w:r>
        <w:t>10 + 6*N X1 - svFlag - Information Flags (see graphic below)</w:t>
      </w:r>
    </w:p>
    <w:p>
      <w:r>
        <w:t>11 + 6*N X1 - eph - Ephemeris data (see graphic below)</w:t>
      </w:r>
    </w:p>
    <w:p>
      <w:r>
        <w:t>12 + 6*N X1 - alm - Almanac data (see graphic below)</w:t>
      </w:r>
    </w:p>
    <w:p>
      <w:r>
        <w:t>13 + 6*N X1 - otherOrb - Other orbit data available (see graphic</w:t>
      </w:r>
    </w:p>
    <w:p>
      <w:r>
        <w:t>below)</w:t>
      </w:r>
    </w:p>
    <w:p>
      <w:r>
        <w:t>End of repeated block</w:t>
      </w:r>
    </w:p>
    <w:p>
      <w:r>
        <w:t>Bitfield svFlag</w:t>
      </w:r>
    </w:p>
    <w:p>
      <w:r>
        <w:t>This graphic explains the bits of svFlag</w:t>
      </w:r>
    </w:p>
    <w:p>
      <w:r>
        <w:t>UBX-13003221 - R28 Early production information Page 371 of 460</w:t>
      </w:r>
    </w:p>
    <w:p>
      <w:pPr>
        <w:pStyle w:val="Heading2"/>
      </w:pPr>
      <w:r>
        <w:t>Page 387</w:t>
      </w:r>
    </w:p>
    <w:p>
      <w:r>
        <w:t>u-blox 8 / u-blox M8 Receiver description - Manual</w:t>
      </w:r>
    </w:p>
    <w:p>
      <w:r>
        <w:t>Name Description</w:t>
      </w:r>
    </w:p>
    <w:p>
      <w:r>
        <w:t>health SV health:</w:t>
      </w:r>
    </w:p>
    <w:p>
      <w:r>
        <w:t>0: unknown</w:t>
      </w:r>
    </w:p>
    <w:p>
      <w:r>
        <w:t>1: healthy</w:t>
      </w:r>
    </w:p>
    <w:p>
      <w:r>
        <w:t>2: not healty</w:t>
      </w:r>
    </w:p>
    <w:p>
      <w:r>
        <w:t>visibility SV health:</w:t>
      </w:r>
    </w:p>
    <w:p>
      <w:r>
        <w:t>0: unknown</w:t>
      </w:r>
    </w:p>
    <w:p>
      <w:r>
        <w:t>1: below horizon</w:t>
      </w:r>
    </w:p>
    <w:p>
      <w:r>
        <w:t>2: above horizon</w:t>
      </w:r>
    </w:p>
    <w:p>
      <w:r>
        <w:t>3: above elevation mask</w:t>
      </w:r>
    </w:p>
    <w:p>
      <w:r>
        <w:t>Bitfield eph</w:t>
      </w:r>
    </w:p>
    <w:p>
      <w:r>
        <w:t>This graphic explains the bits of eph</w:t>
      </w:r>
    </w:p>
    <w:p>
      <w:r>
        <w:t>Name Description</w:t>
      </w:r>
    </w:p>
    <w:p>
      <w:r>
        <w:t>ephUsability How long the receiver will be able to use the stored ephemeris data from now on:</w:t>
      </w:r>
    </w:p>
    <w:p>
      <w:r>
        <w:t>31: The usability period is unknown</w:t>
      </w:r>
    </w:p>
    <w:p>
      <w:r>
        <w:t>30: The usability period is more than 450 minutes</w:t>
      </w:r>
    </w:p>
    <w:p>
      <w:r>
        <w:t>30 &gt; n &gt; 0: The usability period is between (n-1)*15 and n*15 minutes</w:t>
      </w:r>
    </w:p>
    <w:p>
      <w:r>
        <w:t>0: Ephemeris can no longer be used</w:t>
      </w:r>
    </w:p>
    <w:p>
      <w:r>
        <w:t>ephSource 0: not available</w:t>
      </w:r>
    </w:p>
    <w:p>
      <w:r>
        <w:t>1: GNSS transmission</w:t>
      </w:r>
    </w:p>
    <w:p>
      <w:r>
        <w:t>2: external aiding</w:t>
      </w:r>
    </w:p>
    <w:p>
      <w:r>
        <w:t>3-7: other</w:t>
      </w:r>
    </w:p>
    <w:p>
      <w:r>
        <w:t>Bitfield alm</w:t>
      </w:r>
    </w:p>
    <w:p>
      <w:r>
        <w:t>This graphic explains the bits of alm</w:t>
      </w:r>
    </w:p>
    <w:p>
      <w:r>
        <w:t>UBX-13003221 - R28 Early production information Page 372 of 460</w:t>
      </w:r>
    </w:p>
    <w:p>
      <w:pPr>
        <w:pStyle w:val="Heading2"/>
      </w:pPr>
      <w:r>
        <w:t>Page 388</w:t>
      </w:r>
    </w:p>
    <w:p>
      <w:r>
        <w:t>u-blox 8 / u-blox M8 Receiver description - Manual</w:t>
      </w:r>
    </w:p>
    <w:p>
      <w:r>
        <w:t>Name Description</w:t>
      </w:r>
    </w:p>
    <w:p>
      <w:r>
        <w:t>almUsability How long the receiver will be able to use the stored almanac data from now on:</w:t>
      </w:r>
    </w:p>
    <w:p>
      <w:r>
        <w:t>31: The usability period is unknown</w:t>
      </w:r>
    </w:p>
    <w:p>
      <w:r>
        <w:t>30: The usability period is more than 30 days</w:t>
      </w:r>
    </w:p>
    <w:p>
      <w:r>
        <w:t>30 &gt; n &gt; 0: The usability period is between n-1 and n days</w:t>
      </w:r>
    </w:p>
    <w:p>
      <w:r>
        <w:t>0: Almanac can no longer be used</w:t>
      </w:r>
    </w:p>
    <w:p>
      <w:r>
        <w:t>almSource 0: not available</w:t>
      </w:r>
    </w:p>
    <w:p>
      <w:r>
        <w:t>1: GNSS transmission</w:t>
      </w:r>
    </w:p>
    <w:p>
      <w:r>
        <w:t>2: external aiding</w:t>
      </w:r>
    </w:p>
    <w:p>
      <w:r>
        <w:t>3-7: other</w:t>
      </w:r>
    </w:p>
    <w:p>
      <w:r>
        <w:t>Bitfield otherOrb</w:t>
      </w:r>
    </w:p>
    <w:p>
      <w:r>
        <w:t>This graphic explains the bits of otherOrb</w:t>
      </w:r>
    </w:p>
    <w:p>
      <w:r>
        <w:t>Name Description</w:t>
      </w:r>
    </w:p>
    <w:p>
      <w:r>
        <w:t>anoAopUsabili How long the receiver will be able to use the orbit data from now on:</w:t>
      </w:r>
    </w:p>
    <w:p>
      <w:r>
        <w:t>ty 31: The usability period is unknown</w:t>
      </w:r>
    </w:p>
    <w:p>
      <w:r>
        <w:t>30: The usability period is more than 30 days</w:t>
      </w:r>
    </w:p>
    <w:p>
      <w:r>
        <w:t>30 &gt; n &gt; 0: The usability period is between n-1 and n days</w:t>
      </w:r>
    </w:p>
    <w:p>
      <w:r>
        <w:t>0: Data can no longer be used</w:t>
      </w:r>
    </w:p>
    <w:p>
      <w:r>
        <w:t>type Type of orbit data:</w:t>
      </w:r>
    </w:p>
    <w:p>
      <w:r>
        <w:t>0: No orbit data available</w:t>
      </w:r>
    </w:p>
    <w:p>
      <w:r>
        <w:t>1: AssistNow Offline data</w:t>
      </w:r>
    </w:p>
    <w:p>
      <w:r>
        <w:t>2: AssistNow Autonomous data</w:t>
      </w:r>
    </w:p>
    <w:p>
      <w:r>
        <w:t>3-7: Other orbit data</w:t>
      </w:r>
    </w:p>
    <w:p>
      <w:r>
        <w:t>UBX-13003221 - R28 Early production information Page 373 of 460</w:t>
      </w:r>
    </w:p>
    <w:p>
      <w:pPr>
        <w:pStyle w:val="Heading2"/>
      </w:pPr>
      <w:r>
        <w:t>Page 389</w:t>
      </w:r>
    </w:p>
    <w:p>
      <w:r>
        <w:t>u-blox 8 / u-blox M8 Receiver description - Manual</w:t>
      </w:r>
    </w:p>
    <w:p>
      <w:r>
        <w:t>32.17.15 UBX-NAV-POSECEF (0x01 0x01)</w:t>
      </w:r>
    </w:p>
    <w:p>
      <w:r>
        <w:t>32.17.15.1 Position solution in ECEF</w:t>
      </w:r>
    </w:p>
    <w:p>
      <w:r>
        <w:t>Message UBX-NAV-POSECEF</w:t>
      </w:r>
    </w:p>
    <w:p>
      <w:r>
        <w:t>Description Position solution in ECEF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See important comments concerning validity of position given in section</w:t>
      </w:r>
    </w:p>
    <w:p>
      <w:r>
        <w:t>Navigation Output Filters.</w:t>
      </w:r>
    </w:p>
    <w:p>
      <w:r>
        <w:t>Header Class ID Length (Bytes) Payload Checksum</w:t>
      </w:r>
    </w:p>
    <w:p>
      <w:r>
        <w:t>Message Structure 0xB5 0x62 0x01 0x01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I4 - ecefX cm ECEF X coordinate</w:t>
      </w:r>
    </w:p>
    <w:p>
      <w:r>
        <w:t>8 I4 - ecefY cm ECEF Y coordinate</w:t>
      </w:r>
    </w:p>
    <w:p>
      <w:r>
        <w:t>12 I4 - ecefZ cm ECEF Z coordinate</w:t>
      </w:r>
    </w:p>
    <w:p>
      <w:r>
        <w:t>16 U4 - pAcc cm Position Accuracy Estimate</w:t>
      </w:r>
    </w:p>
    <w:p>
      <w:r>
        <w:t>32.17.16 UBX-NAV-POSLLH (0x01 0x02)</w:t>
      </w:r>
    </w:p>
    <w:p>
      <w:r>
        <w:t>32.17.16.1 Geodetic position solution</w:t>
      </w:r>
    </w:p>
    <w:p>
      <w:r>
        <w:t>Message UBX-NAV-POSLLH</w:t>
      </w:r>
    </w:p>
    <w:p>
      <w:r>
        <w:t>Description Geodetic position solution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See important comments concerning validity of position given in section</w:t>
      </w:r>
    </w:p>
    <w:p>
      <w:r>
        <w:t>Navigation Output Filters.</w:t>
      </w:r>
    </w:p>
    <w:p>
      <w:r>
        <w:t>This message outputs the Geodetic position in the currently selected ellipsoid.</w:t>
      </w:r>
    </w:p>
    <w:p>
      <w:r>
        <w:t>The default is the WGS84 Ellipsoid, but can be changed with the message UBX-</w:t>
      </w:r>
    </w:p>
    <w:p>
      <w:r>
        <w:t>CFG-DAT.</w:t>
      </w:r>
    </w:p>
    <w:p>
      <w:r>
        <w:t>Header Class ID Length (Bytes) Payload Checksum</w:t>
      </w:r>
    </w:p>
    <w:p>
      <w:r>
        <w:t>Message Structure 0xB5 0x62 0x01 0x02 28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I4 1e-7 lon deg Longitude</w:t>
      </w:r>
    </w:p>
    <w:p>
      <w:r>
        <w:t>8 I4 1e-7 lat deg Latitude</w:t>
      </w:r>
    </w:p>
    <w:p>
      <w:r>
        <w:t>12 I4 - height mm Height above ellipsoid</w:t>
      </w:r>
    </w:p>
    <w:p>
      <w:r>
        <w:t>UBX-13003221 - R28 Early production information Page 374 of 460</w:t>
      </w:r>
    </w:p>
    <w:p>
      <w:pPr>
        <w:pStyle w:val="Heading2"/>
      </w:pPr>
      <w:r>
        <w:t>Page 390</w:t>
      </w:r>
    </w:p>
    <w:p>
      <w:r>
        <w:t>u-blox 8 / u-blox M8 Receiver description - Manual</w:t>
      </w:r>
    </w:p>
    <w:p>
      <w:r>
        <w:t>UBX-NAV-POSLLH continued</w:t>
      </w:r>
    </w:p>
    <w:p>
      <w:r>
        <w:t>Byte Offset Number Scaling Name Unit Description</w:t>
      </w:r>
    </w:p>
    <w:p>
      <w:r>
        <w:t>Format</w:t>
      </w:r>
    </w:p>
    <w:p>
      <w:r>
        <w:t>16 I4 - hMSL mm Height above mean sea level</w:t>
      </w:r>
    </w:p>
    <w:p>
      <w:r>
        <w:t>20 U4 - hAcc mm Horizontal accuracy estimate</w:t>
      </w:r>
    </w:p>
    <w:p>
      <w:r>
        <w:t>24 U4 - vAcc mm Vertical accuracy estimate</w:t>
      </w:r>
    </w:p>
    <w:p>
      <w:r>
        <w:t>32.17.17 UBX-NAV-PVT (0x01 0x07)</w:t>
      </w:r>
    </w:p>
    <w:p>
      <w:r>
        <w:t>32.17.17.1 Navigation position velocity time solution</w:t>
      </w:r>
    </w:p>
    <w:p>
      <w:r>
        <w:t>Message UBX-NAV-PVT</w:t>
      </w:r>
    </w:p>
    <w:p>
      <w:r>
        <w:t>Description Navigation position velocity time solution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This message combines position, velocity and time solution, including accuracy</w:t>
      </w:r>
    </w:p>
    <w:p>
      <w:r>
        <w:t>figures.</w:t>
      </w:r>
    </w:p>
    <w:p>
      <w:r>
        <w:t>Note that during a leap second there may be more or less than 60 seconds in a</w:t>
      </w:r>
    </w:p>
    <w:p>
      <w:r>
        <w:t>minute.</w:t>
      </w:r>
    </w:p>
    <w:p>
      <w:r>
        <w:t>See the description of leap seconds for details.</w:t>
      </w:r>
    </w:p>
    <w:p>
      <w:r>
        <w:t>Header Class ID Length (Bytes) Payload Checksum</w:t>
      </w:r>
    </w:p>
    <w:p>
      <w:r>
        <w:t>Message Structure 0xB5 0x62 0x01 0x07 92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U2 - year y Year (UTC)</w:t>
      </w:r>
    </w:p>
    <w:p>
      <w:r>
        <w:t>6 U1 - month month Month, range 1..12 (UTC)</w:t>
      </w:r>
    </w:p>
    <w:p>
      <w:r>
        <w:t>7 U1 - day d Day of month, range 1..31 (UTC)</w:t>
      </w:r>
    </w:p>
    <w:p>
      <w:r>
        <w:t>8 U1 - hour h Hour of day, range 0..23 (UTC)</w:t>
      </w:r>
    </w:p>
    <w:p>
      <w:r>
        <w:t>9 U1 - min min Minute of hour, range 0..59 (UTC)</w:t>
      </w:r>
    </w:p>
    <w:p>
      <w:r>
        <w:t>10 U1 - sec s Seconds of minute, range 0..60 (UTC)</w:t>
      </w:r>
    </w:p>
    <w:p>
      <w:r>
        <w:t>11 X1 - valid - Validity flags (see graphic below)</w:t>
      </w:r>
    </w:p>
    <w:p>
      <w:r>
        <w:t>12 U4 - tAcc ns Time accuracy estimate (UTC)</w:t>
      </w:r>
    </w:p>
    <w:p>
      <w:r>
        <w:t>16 I4 - nano ns Fraction of second, range -1e9 .. 1e9 (UTC)</w:t>
      </w:r>
    </w:p>
    <w:p>
      <w:r>
        <w:t>20 U1 - fixType - GNSSfix Type:</w:t>
      </w:r>
    </w:p>
    <w:p>
      <w:r>
        <w:t>0: no fix</w:t>
      </w:r>
    </w:p>
    <w:p>
      <w:r>
        <w:t>1: dead reckoning only</w:t>
      </w:r>
    </w:p>
    <w:p>
      <w:r>
        <w:t>2: 2D-fix</w:t>
      </w:r>
    </w:p>
    <w:p>
      <w:r>
        <w:t>3: 3D-fix</w:t>
      </w:r>
    </w:p>
    <w:p>
      <w:r>
        <w:t>4: GNSS + dead reckoning combined</w:t>
      </w:r>
    </w:p>
    <w:p>
      <w:r>
        <w:t>5: time only fix</w:t>
      </w:r>
    </w:p>
    <w:p>
      <w:r>
        <w:t>21 X1 - flags - Fix status flags (see graphic below)</w:t>
      </w:r>
    </w:p>
    <w:p>
      <w:r>
        <w:t>22 X1 - flags2 - Additional flags (see graphic below)</w:t>
      </w:r>
    </w:p>
    <w:p>
      <w:r>
        <w:t>23 U1 - numSV - Number of satellites used in Nav Solution</w:t>
      </w:r>
    </w:p>
    <w:p>
      <w:r>
        <w:t>UBX-13003221 - R28 Early production information Page 375 of 460</w:t>
      </w:r>
    </w:p>
    <w:p>
      <w:pPr>
        <w:pStyle w:val="Heading2"/>
      </w:pPr>
      <w:r>
        <w:t>Page 391</w:t>
      </w:r>
    </w:p>
    <w:p>
      <w:r>
        <w:t>u-blox 8 / u-blox M8 Receiver description - Manual</w:t>
      </w:r>
    </w:p>
    <w:p>
      <w:r>
        <w:t>UBX-NAV-PVT continued</w:t>
      </w:r>
    </w:p>
    <w:p>
      <w:r>
        <w:t>Byte Offset Number Scaling Name Unit Description</w:t>
      </w:r>
    </w:p>
    <w:p>
      <w:r>
        <w:t>Format</w:t>
      </w:r>
    </w:p>
    <w:p>
      <w:r>
        <w:t>24 I4 1e-7 lon deg Longitude</w:t>
      </w:r>
    </w:p>
    <w:p>
      <w:r>
        <w:t>28 I4 1e-7 lat deg Latitude</w:t>
      </w:r>
    </w:p>
    <w:p>
      <w:r>
        <w:t>32 I4 - height mm Height above ellipsoid</w:t>
      </w:r>
    </w:p>
    <w:p>
      <w:r>
        <w:t>36 I4 - hMSL mm Height above mean sea level</w:t>
      </w:r>
    </w:p>
    <w:p>
      <w:r>
        <w:t>40 U4 - hAcc mm Horizontal accuracy estimate</w:t>
      </w:r>
    </w:p>
    <w:p>
      <w:r>
        <w:t>44 U4 - vAcc mm Vertical accuracy estimate</w:t>
      </w:r>
    </w:p>
    <w:p>
      <w:r>
        <w:t>48 I4 - velN mm/s NED north velocity</w:t>
      </w:r>
    </w:p>
    <w:p>
      <w:r>
        <w:t>52 I4 - velE mm/s NED east velocity</w:t>
      </w:r>
    </w:p>
    <w:p>
      <w:r>
        <w:t>56 I4 - velD mm/s NED down velocity</w:t>
      </w:r>
    </w:p>
    <w:p>
      <w:r>
        <w:t>60 I4 - gSpeed mm/s Ground Speed (2-D)</w:t>
      </w:r>
    </w:p>
    <w:p>
      <w:r>
        <w:t>64 I4 1e-5 headMot deg Heading of motion (2-D)</w:t>
      </w:r>
    </w:p>
    <w:p>
      <w:r>
        <w:t>68 U4 - sAcc mm/s Speed accuracy estimate</w:t>
      </w:r>
    </w:p>
    <w:p>
      <w:r>
        <w:t>72 U4 1e-5 headAcc deg Heading accuracy estimate (both motion</w:t>
      </w:r>
    </w:p>
    <w:p>
      <w:r>
        <w:t>and vehicle)</w:t>
      </w:r>
    </w:p>
    <w:p>
      <w:r>
        <w:t>76 U2 0.01 pDOP - Position DOP</w:t>
      </w:r>
    </w:p>
    <w:p>
      <w:r>
        <w:t>78 X2 - flags3 - Additional flags (see graphic below)</w:t>
      </w:r>
    </w:p>
    <w:p>
      <w:r>
        <w:t>80 U1[4] - reserved1 - Reserved</w:t>
      </w:r>
    </w:p>
    <w:p>
      <w:r>
        <w:t>84 I4 1e-5 headVeh deg Heading of vehicle (2-D), this is only valid</w:t>
      </w:r>
    </w:p>
    <w:p>
      <w:r>
        <w:t>when headVehValid is set, otherwise the</w:t>
      </w:r>
    </w:p>
    <w:p>
      <w:r>
        <w:t>output is set to the heading of motion</w:t>
      </w:r>
    </w:p>
    <w:p>
      <w:r>
        <w:t>88 I2 1e-2 magDec deg Magnetic declination. Only supported in</w:t>
      </w:r>
    </w:p>
    <w:p>
      <w:r>
        <w:t>ADR 4.10 and later.</w:t>
      </w:r>
    </w:p>
    <w:p>
      <w:r>
        <w:t>90 U2 1e-2 magAcc deg Magnetic declination accuracy. Only</w:t>
      </w:r>
    </w:p>
    <w:p>
      <w:r>
        <w:t>supported in ADR 4.10 and later.</w:t>
      </w:r>
    </w:p>
    <w:p>
      <w:r>
        <w:t>Bitfield valid</w:t>
      </w:r>
    </w:p>
    <w:p>
      <w:r>
        <w:t>This graphic explains the bits of valid</w:t>
      </w:r>
    </w:p>
    <w:p>
      <w:r>
        <w:t>UBX-13003221 - R28 Early production information Page 376 of 460</w:t>
      </w:r>
    </w:p>
    <w:p>
      <w:pPr>
        <w:pStyle w:val="Heading2"/>
      </w:pPr>
      <w:r>
        <w:t>Page 392</w:t>
      </w:r>
    </w:p>
    <w:p>
      <w:r>
        <w:t>u-blox 8 / u-blox M8 Receiver description - Manual</w:t>
      </w:r>
    </w:p>
    <w:p>
      <w:r>
        <w:t>Name Description</w:t>
      </w:r>
    </w:p>
    <w:p>
      <w:r>
        <w:t>validDate 1 = valid UTC Date (see Time Validity section for details)</w:t>
      </w:r>
    </w:p>
    <w:p>
      <w:r>
        <w:t>validTime 1 = valid UTC time of day (see Time Validity section for details)</w:t>
      </w:r>
    </w:p>
    <w:p>
      <w:r>
        <w:t>fullyResolved 1 = UTC time of day has been fully resolved (no seconds uncertainty). Cannot be used to check if time</w:t>
      </w:r>
    </w:p>
    <w:p>
      <w:r>
        <w:t>is completely solved.</w:t>
      </w:r>
    </w:p>
    <w:p>
      <w:r>
        <w:t>validMag 1 = valid magnetic declination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gnssFixOK 1 = valid fix (i.e within DOP &amp; accuracy masks)</w:t>
      </w:r>
    </w:p>
    <w:p>
      <w:r>
        <w:t>diffSoln 1 = differential corrections were applied</w:t>
      </w:r>
    </w:p>
    <w:p>
      <w:r>
        <w:t>headVehValid 1 = heading of vehicle is valid, only set if the receiver is in sensor fusion mode</w:t>
      </w:r>
    </w:p>
    <w:p>
      <w:r>
        <w:t>carrSoln Carrier phase range solution status:</w:t>
      </w:r>
    </w:p>
    <w:p>
      <w:r>
        <w:t>0: no carrier phase range solution</w:t>
      </w:r>
    </w:p>
    <w:p>
      <w:r>
        <w:t>1: carrier phase range solution with floating ambiguities</w:t>
      </w:r>
    </w:p>
    <w:p>
      <w:r>
        <w:t>2: carrier phase range solution with fixed ambiguities</w:t>
      </w:r>
    </w:p>
    <w:p>
      <w:r>
        <w:t>(not supported in protocol versions less than 20)</w:t>
      </w:r>
    </w:p>
    <w:p>
      <w:r>
        <w:t>Bitfield flags2</w:t>
      </w:r>
    </w:p>
    <w:p>
      <w:r>
        <w:t>This graphic explains the bits of flags2</w:t>
      </w:r>
    </w:p>
    <w:p>
      <w:r>
        <w:t>UBX-13003221 - R28 Early production information Page 377 of 460</w:t>
      </w:r>
    </w:p>
    <w:p>
      <w:pPr>
        <w:pStyle w:val="Heading2"/>
      </w:pPr>
      <w:r>
        <w:t>Page 393</w:t>
      </w:r>
    </w:p>
    <w:p>
      <w:r>
        <w:t>u-blox 8 / u-blox M8 Receiver description - Manual</w:t>
      </w:r>
    </w:p>
    <w:p>
      <w:r>
        <w:t>Name Description</w:t>
      </w:r>
    </w:p>
    <w:p>
      <w:r>
        <w:t>confirmedAvai 1 = information about UTC Date and Time of Day validity confirmation is available (see Time Validity</w:t>
      </w:r>
    </w:p>
    <w:p>
      <w:r>
        <w:t>section for details)</w:t>
      </w:r>
    </w:p>
    <w:p>
      <w:r>
        <w:t>This flag is only supported in Protocol Versions 19.00, 19.10, 20.10, 20.20, 20.30, 22.00, 23.00, 23.01,</w:t>
      </w:r>
    </w:p>
    <w:p>
      <w:r>
        <w:t>27 and 28.</w:t>
      </w:r>
    </w:p>
    <w:p>
      <w:r>
        <w:t>confirmedDate 1 = UTC Date validity could be confirmed (see Time Validity section for details)</w:t>
      </w:r>
    </w:p>
    <w:p>
      <w:r>
        <w:t>confirmedTime 1 = UTC Time of Day could be confirmed (see Time Validity section for details)</w:t>
      </w:r>
    </w:p>
    <w:p>
      <w:r>
        <w:t>Bitfield flags3</w:t>
      </w:r>
    </w:p>
    <w:p>
      <w:r>
        <w:t>This graphic explains the bits of flags3</w:t>
      </w:r>
    </w:p>
    <w:p>
      <w:r>
        <w:t>Name Description</w:t>
      </w:r>
    </w:p>
    <w:p>
      <w:r>
        <w:t>invalidLlh 1 = Invalid lon, lat, height and hMSL</w:t>
      </w:r>
    </w:p>
    <w:p>
      <w:r>
        <w:t>lastCorrectio Age of the most recently received differential correction:</w:t>
      </w:r>
    </w:p>
    <w:p>
      <w:r>
        <w:t>nAge 0: Not available</w:t>
      </w:r>
    </w:p>
    <w:p>
      <w:r>
        <w:t>1: Age between 0 and 1 second</w:t>
      </w:r>
    </w:p>
    <w:p>
      <w:r>
        <w:t>2: Age between 1 (inclusive) and 2 seconds</w:t>
      </w:r>
    </w:p>
    <w:p>
      <w:r>
        <w:t>3: Age between 2 (inclusive) and 5 seconds</w:t>
      </w:r>
    </w:p>
    <w:p>
      <w:r>
        <w:t>4: Age between 5 (inclusive) and 10 seconds</w:t>
      </w:r>
    </w:p>
    <w:p>
      <w:r>
        <w:t>5: Age between 10 (inclusive) and 15 seconds</w:t>
      </w:r>
    </w:p>
    <w:p>
      <w:r>
        <w:t>6: Age between 15 (inclusive) and 20 seconds</w:t>
      </w:r>
    </w:p>
    <w:p>
      <w:r>
        <w:t>7: Age between 20 (inclusive) and 30 seconds</w:t>
      </w:r>
    </w:p>
    <w:p>
      <w:r>
        <w:t>8: Age between 30 (inclusive) and 45 seconds</w:t>
      </w:r>
    </w:p>
    <w:p>
      <w:r>
        <w:t>9: Age between 45 (inclusive) and 60 seconds</w:t>
      </w:r>
    </w:p>
    <w:p>
      <w:r>
        <w:t>10: Age between 60 (inclusive) and 90 seconds</w:t>
      </w:r>
    </w:p>
    <w:p>
      <w:r>
        <w:t>11: Age between 90 (inclusive) and 120 seconds</w:t>
      </w:r>
    </w:p>
    <w:p>
      <w:r>
        <w:t>&gt;=12: Age greater or equal than 120 seconds</w:t>
      </w:r>
    </w:p>
    <w:p>
      <w:r>
        <w:t>UBX-13003221 - R28 Early production information Page 378 of 460</w:t>
      </w:r>
    </w:p>
    <w:p>
      <w:pPr>
        <w:pStyle w:val="Heading2"/>
      </w:pPr>
      <w:r>
        <w:t>Page 394</w:t>
      </w:r>
    </w:p>
    <w:p>
      <w:r>
        <w:t>u-blox 8 / u-blox M8 Receiver description - Manual</w:t>
      </w:r>
    </w:p>
    <w:p>
      <w:r>
        <w:t>32.17.18 UBX-NAV-RELPOSNED (0x01 0x3C)</w:t>
      </w:r>
    </w:p>
    <w:p>
      <w:r>
        <w:t>32.17.18.1 Relative positioning information in NED frame</w:t>
      </w:r>
    </w:p>
    <w:p>
      <w:r>
        <w:t>Message UBX-NAV-RELPOSNED</w:t>
      </w:r>
    </w:p>
    <w:p>
      <w:r>
        <w:t>Description Relative positioning information in NED frame</w:t>
      </w:r>
    </w:p>
    <w:p>
      <w:r>
        <w:t>Firmware Supported on:</w:t>
      </w:r>
    </w:p>
    <w:p>
      <w:r>
        <w:t>• u-blox 8 / u-blox M8 protocol versions 20, 20.01, 20.1, 20.2, 20.3, 22, 22.01, 23</w:t>
      </w:r>
    </w:p>
    <w:p>
      <w:r>
        <w:t>and 23.01 (only with High Precision GNSS products)</w:t>
      </w:r>
    </w:p>
    <w:p>
      <w:r>
        <w:t>Type Periodic/Polled</w:t>
      </w:r>
    </w:p>
    <w:p>
      <w:r>
        <w:t>Comment The NED frame is defined as the local topological system at the reference</w:t>
      </w:r>
    </w:p>
    <w:p>
      <w:r>
        <w:t>station. The relative position vector components in this message, along with</w:t>
      </w:r>
    </w:p>
    <w:p>
      <w:r>
        <w:t>their associated accuracies, are given in that local topological system.</w:t>
      </w:r>
    </w:p>
    <w:p>
      <w:r>
        <w:t>This message contains the relative position vector from the Reference Station</w:t>
      </w:r>
    </w:p>
    <w:p>
      <w:r>
        <w:t>to the Rover, including accuracy figures, in the local topological system defined</w:t>
      </w:r>
    </w:p>
    <w:p>
      <w:r>
        <w:t>at the reference station</w:t>
      </w:r>
    </w:p>
    <w:p>
      <w:r>
        <w:t>Header Class ID Length (Bytes) Payload Checksum</w:t>
      </w:r>
    </w:p>
    <w:p>
      <w:r>
        <w:t>Message Structure 0xB5 0x62 0x01 0x3C 40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U1 - reserved1 - Reserved</w:t>
      </w:r>
    </w:p>
    <w:p>
      <w:r>
        <w:t>2 U2 - refStationId - Reference Station ID. Must be in the range</w:t>
      </w:r>
    </w:p>
    <w:p>
      <w:r>
        <w:t>0..4095</w:t>
      </w:r>
    </w:p>
    <w:p>
      <w:r>
        <w:t>4 U4 - iTOW ms GPS time of week of the navigation epoch.</w:t>
      </w:r>
    </w:p>
    <w:p>
      <w:r>
        <w:t>See the description of iTOW for details.</w:t>
      </w:r>
    </w:p>
    <w:p>
      <w:r>
        <w:t>8 I4 - relPosN cm North component of relative position</w:t>
      </w:r>
    </w:p>
    <w:p>
      <w:r>
        <w:t>vector</w:t>
      </w:r>
    </w:p>
    <w:p>
      <w:r>
        <w:t>12 I4 - relPosE cm East component of relative position vector</w:t>
      </w:r>
    </w:p>
    <w:p>
      <w:r>
        <w:t>16 I4 - relPosD cm Down component of relative position</w:t>
      </w:r>
    </w:p>
    <w:p>
      <w:r>
        <w:t>vector</w:t>
      </w:r>
    </w:p>
    <w:p>
      <w:r>
        <w:t>20 I1 0.1 relPosHPN mm High-precision North component of</w:t>
      </w:r>
    </w:p>
    <w:p>
      <w:r>
        <w:t>relative position vector.</w:t>
      </w:r>
    </w:p>
    <w:p>
      <w:r>
        <w:t>Must be in the range -99 to +99.</w:t>
      </w:r>
    </w:p>
    <w:p>
      <w:r>
        <w:t>The full North component of the relative</w:t>
      </w:r>
    </w:p>
    <w:p>
      <w:r>
        <w:t>position vector, in units of cm, is given by</w:t>
      </w:r>
    </w:p>
    <w:p>
      <w:r>
        <w:t>relPosN + (relPosHPN * 1e-2)</w:t>
      </w:r>
    </w:p>
    <w:p>
      <w:r>
        <w:t>21 I1 0.1 relPosHPE mm High-precision East component of relative</w:t>
      </w:r>
    </w:p>
    <w:p>
      <w:r>
        <w:t>position vector.</w:t>
      </w:r>
    </w:p>
    <w:p>
      <w:r>
        <w:t>Must be in the range -99 to +99.</w:t>
      </w:r>
    </w:p>
    <w:p>
      <w:r>
        <w:t>The full East component of the relative</w:t>
      </w:r>
    </w:p>
    <w:p>
      <w:r>
        <w:t>position vector, in units of cm, is given by</w:t>
      </w:r>
    </w:p>
    <w:p>
      <w:r>
        <w:t>relPosE + (relPosHPE * 1e-2)</w:t>
      </w:r>
    </w:p>
    <w:p>
      <w:r>
        <w:t>UBX-13003221 - R28 Early production information Page 379 of 460</w:t>
      </w:r>
    </w:p>
    <w:p>
      <w:pPr>
        <w:pStyle w:val="Heading2"/>
      </w:pPr>
      <w:r>
        <w:t>Page 395</w:t>
      </w:r>
    </w:p>
    <w:p>
      <w:r>
        <w:t>u-blox 8 / u-blox M8 Receiver description - Manual</w:t>
      </w:r>
    </w:p>
    <w:p>
      <w:r>
        <w:t>UBX-NAV-RELPOSNED continued</w:t>
      </w:r>
    </w:p>
    <w:p>
      <w:r>
        <w:t>Byte Offset Number Scaling Name Unit Description</w:t>
      </w:r>
    </w:p>
    <w:p>
      <w:r>
        <w:t>Format</w:t>
      </w:r>
    </w:p>
    <w:p>
      <w:r>
        <w:t>22 I1 0.1 relPosHPD mm High-precision Down component of</w:t>
      </w:r>
    </w:p>
    <w:p>
      <w:r>
        <w:t>relative position vector.</w:t>
      </w:r>
    </w:p>
    <w:p>
      <w:r>
        <w:t>Must be in the range -99 to +99.</w:t>
      </w:r>
    </w:p>
    <w:p>
      <w:r>
        <w:t>The full Down component of the relative</w:t>
      </w:r>
    </w:p>
    <w:p>
      <w:r>
        <w:t>position vector, in units of cm, is given by</w:t>
      </w:r>
    </w:p>
    <w:p>
      <w:r>
        <w:t>relPosD + (relPosHPD * 1e-2)</w:t>
      </w:r>
    </w:p>
    <w:p>
      <w:r>
        <w:t>23 U1 - reserved2 - Reserved</w:t>
      </w:r>
    </w:p>
    <w:p>
      <w:r>
        <w:t>24 U4 0.1 accN mm Accuracy of relative position North</w:t>
      </w:r>
    </w:p>
    <w:p>
      <w:r>
        <w:t>component</w:t>
      </w:r>
    </w:p>
    <w:p>
      <w:r>
        <w:t>28 U4 0.1 accE mm Accuracy of relative position East</w:t>
      </w:r>
    </w:p>
    <w:p>
      <w:r>
        <w:t>component</w:t>
      </w:r>
    </w:p>
    <w:p>
      <w:r>
        <w:t>32 U4 0.1 accD mm Accuracy of relative position Down</w:t>
      </w:r>
    </w:p>
    <w:p>
      <w:r>
        <w:t>component</w:t>
      </w:r>
    </w:p>
    <w:p>
      <w:r>
        <w:t>36 X4 - flags - Flags (see graphic below)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gnssFixOK A valid fix (i.e within DOP &amp; accuracy masks)</w:t>
      </w:r>
    </w:p>
    <w:p>
      <w:r>
        <w:t>diffSoln 1 if differential corrections were applied</w:t>
      </w:r>
    </w:p>
    <w:p>
      <w:r>
        <w:t>relPosValid 1 if relative position components and accuracies are valid</w:t>
      </w:r>
    </w:p>
    <w:p>
      <w:r>
        <w:t>carrSoln Carrier phase range solution status:</w:t>
      </w:r>
    </w:p>
    <w:p>
      <w:r>
        <w:t>0 = no carrier phase range solution</w:t>
      </w:r>
    </w:p>
    <w:p>
      <w:r>
        <w:t>1 = carrier phase range solution with floating ambiguities</w:t>
      </w:r>
    </w:p>
    <w:p>
      <w:r>
        <w:t>2 = carrier phase range solution with fixed ambiguities</w:t>
      </w:r>
    </w:p>
    <w:p>
      <w:r>
        <w:t>isMoving 1 if the receiver is operating in moving baseline mode (not supported in protocol versions less than</w:t>
      </w:r>
    </w:p>
    <w:p>
      <w:r>
        <w:t>20.3)</w:t>
      </w:r>
    </w:p>
    <w:p>
      <w:r>
        <w:t>refPosMiss 1 if extrapolated reference position was used to compute moving baseline solution this epoch (not</w:t>
      </w:r>
    </w:p>
    <w:p>
      <w:r>
        <w:t>supported in protocol versions less than 20.3)</w:t>
      </w:r>
    </w:p>
    <w:p>
      <w:r>
        <w:t>refObsMiss 1 if extrapolated reference observations were used to compute moving baseline solution this epoch</w:t>
      </w:r>
    </w:p>
    <w:p>
      <w:r>
        <w:t>(not supported in protocol versions less than 20.3)</w:t>
      </w:r>
    </w:p>
    <w:p>
      <w:r>
        <w:t>UBX-13003221 - R28 Early production information Page 380 of 460</w:t>
      </w:r>
    </w:p>
    <w:p>
      <w:pPr>
        <w:pStyle w:val="Heading2"/>
      </w:pPr>
      <w:r>
        <w:t>Page 396</w:t>
      </w:r>
    </w:p>
    <w:p>
      <w:r>
        <w:t>u-blox 8 / u-blox M8 Receiver description - Manual</w:t>
      </w:r>
    </w:p>
    <w:p>
      <w:r>
        <w:t>32.17.19 UBX-NAV-RESETODO (0x01 0x10)</w:t>
      </w:r>
    </w:p>
    <w:p>
      <w:r>
        <w:t>32.17.19.1 Reset odometer</w:t>
      </w:r>
    </w:p>
    <w:p>
      <w:r>
        <w:t>Message UBX-NAV-RESETODO</w:t>
      </w:r>
    </w:p>
    <w:p>
      <w:r>
        <w:t>Description Reset odometer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Command</w:t>
      </w:r>
    </w:p>
    <w:p>
      <w:r>
        <w:t>Comment This message resets the traveled distance computed by the odometer (see UBX-</w:t>
      </w:r>
    </w:p>
    <w:p>
      <w:r>
        <w:t>NAV-ODO).</w:t>
      </w:r>
    </w:p>
    <w:p>
      <w:r>
        <w:t>UBX-ACK-ACK or UBX-ACK-NAK are returned to indicate success or failure.</w:t>
      </w:r>
    </w:p>
    <w:p>
      <w:r>
        <w:t>Header Class ID Length (Bytes) Payload Checksum</w:t>
      </w:r>
    </w:p>
    <w:p>
      <w:r>
        <w:t>Message Structure 0xB5 0x62 0x01 0x10 0 see below CK_A CK_B</w:t>
      </w:r>
    </w:p>
    <w:p>
      <w:r>
        <w:t>No payload</w:t>
      </w:r>
    </w:p>
    <w:p>
      <w:r>
        <w:t>32.17.20 UBX-NAV-SAT (0x01 0x35)</w:t>
      </w:r>
    </w:p>
    <w:p>
      <w:r>
        <w:t>32.17.20.1 Satellite information</w:t>
      </w:r>
    </w:p>
    <w:p>
      <w:r>
        <w:t>Message UBX-NAV-SAT</w:t>
      </w:r>
    </w:p>
    <w:p>
      <w:r>
        <w:t>Description Satellite information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This message displays information about SVs that are either known to be visible</w:t>
      </w:r>
    </w:p>
    <w:p>
      <w:r>
        <w:t>or currently tracked by the receiver. All signal related information corresponds to</w:t>
      </w:r>
    </w:p>
    <w:p>
      <w:r>
        <w:t>the subset of signals specified in Signal Identifiers.</w:t>
      </w:r>
    </w:p>
    <w:p>
      <w:r>
        <w:t>Header Class ID Length (Bytes) Payload Checksum</w:t>
      </w:r>
    </w:p>
    <w:p>
      <w:r>
        <w:t>Message Structure 0xB5 0x62 0x01 0x35 8 + 12*numSvs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U1 - version - Message version (0x01 for this version)</w:t>
      </w:r>
    </w:p>
    <w:p>
      <w:r>
        <w:t>5 U1 - numSvs - Number of satellites</w:t>
      </w:r>
    </w:p>
    <w:p>
      <w:r>
        <w:t>6 U1[2] - reserved1 - Reserved</w:t>
      </w:r>
    </w:p>
    <w:p>
      <w:r>
        <w:t>Start of repeated block (numSvs times)</w:t>
      </w:r>
    </w:p>
    <w:p>
      <w:r>
        <w:t>8 + 12*N U1 - gnssId - GNSS identifier (see Satellite Numbering)</w:t>
      </w:r>
    </w:p>
    <w:p>
      <w:r>
        <w:t>for assignment</w:t>
      </w:r>
    </w:p>
    <w:p>
      <w:r>
        <w:t>9 + 12*N U1 - svId - Satellite identifier (see Satellite</w:t>
      </w:r>
    </w:p>
    <w:p>
      <w:r>
        <w:t>Numbering) for assignment</w:t>
      </w:r>
    </w:p>
    <w:p>
      <w:r>
        <w:t>10 + 12*N U1 - cno dBHz Carrier to noise ratio (signal strength)</w:t>
      </w:r>
    </w:p>
    <w:p>
      <w:r>
        <w:t>11 + 12*N I1 - elev deg Elevation (range: +/-90), unknown if out of</w:t>
      </w:r>
    </w:p>
    <w:p>
      <w:r>
        <w:t>range</w:t>
      </w:r>
    </w:p>
    <w:p>
      <w:r>
        <w:t>UBX-13003221 - R28 Early production information Page 381 of 460</w:t>
      </w:r>
    </w:p>
    <w:p>
      <w:pPr>
        <w:pStyle w:val="Heading2"/>
      </w:pPr>
      <w:r>
        <w:t>Page 397</w:t>
      </w:r>
    </w:p>
    <w:p>
      <w:r>
        <w:t>u-blox 8 / u-blox M8 Receiver description - Manual</w:t>
      </w:r>
    </w:p>
    <w:p>
      <w:r>
        <w:t>UBX-NAV-SAT continued</w:t>
      </w:r>
    </w:p>
    <w:p>
      <w:r>
        <w:t>Byte Offset Number Scaling Name Unit Description</w:t>
      </w:r>
    </w:p>
    <w:p>
      <w:r>
        <w:t>Format</w:t>
      </w:r>
    </w:p>
    <w:p>
      <w:r>
        <w:t>12 + 12*N I2 - azim deg Azimuth (range 0-360), unknown if</w:t>
      </w:r>
    </w:p>
    <w:p>
      <w:r>
        <w:t>elevation is out of range</w:t>
      </w:r>
    </w:p>
    <w:p>
      <w:r>
        <w:t>14 + 12*N I2 0.1 prRes m Pseudorange residual</w:t>
      </w:r>
    </w:p>
    <w:p>
      <w:r>
        <w:t>16 + 12*N X4 - flags - Bitmask (see graphic below)</w:t>
      </w:r>
    </w:p>
    <w:p>
      <w:r>
        <w:t>End of repeated block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qualityInd Signal quality indicator:</w:t>
      </w:r>
    </w:p>
    <w:p>
      <w:r>
        <w:t>0: no signal</w:t>
      </w:r>
    </w:p>
    <w:p>
      <w:r>
        <w:t>1: searching signal</w:t>
      </w:r>
    </w:p>
    <w:p>
      <w:r>
        <w:t>2: signal acquired</w:t>
      </w:r>
    </w:p>
    <w:p>
      <w:r>
        <w:t>3: signal detected but unusable</w:t>
      </w:r>
    </w:p>
    <w:p>
      <w:r>
        <w:t>4: code locked and time synchronized</w:t>
      </w:r>
    </w:p>
    <w:p>
      <w:r>
        <w:t>5, 6, 7: code and carrier locked and time synchronized</w:t>
      </w:r>
    </w:p>
    <w:p>
      <w:r>
        <w:t>Note: Since IMES signals are not time synchronized, a channel tracking an IMES signal can never</w:t>
      </w:r>
    </w:p>
    <w:p>
      <w:r>
        <w:t>reach a quality indicator value of higher than 3.</w:t>
      </w:r>
    </w:p>
    <w:p>
      <w:r>
        <w:t>svUsed 1 = Signal in the subset specified in Signal Identifiers is currently being used for navigation</w:t>
      </w:r>
    </w:p>
    <w:p>
      <w:r>
        <w:t>health Signal health flag:</w:t>
      </w:r>
    </w:p>
    <w:p>
      <w:r>
        <w:t>0: unknown</w:t>
      </w:r>
    </w:p>
    <w:p>
      <w:r>
        <w:t>1: healthy</w:t>
      </w:r>
    </w:p>
    <w:p>
      <w:r>
        <w:t>2: unhealthy</w:t>
      </w:r>
    </w:p>
    <w:p>
      <w:r>
        <w:t>diffCorr 1 = differential correction data is available for this SV</w:t>
      </w:r>
    </w:p>
    <w:p>
      <w:r>
        <w:t>smoothed 1 = carrier smoothed pseudorange used</w:t>
      </w:r>
    </w:p>
    <w:p>
      <w:r>
        <w:t>orbitSource Orbit source:</w:t>
      </w:r>
    </w:p>
    <w:p>
      <w:r>
        <w:t>0: no orbit information is available for this SV</w:t>
      </w:r>
    </w:p>
    <w:p>
      <w:r>
        <w:t>1: ephemeris is used</w:t>
      </w:r>
    </w:p>
    <w:p>
      <w:r>
        <w:t>2: almanac is used</w:t>
      </w:r>
    </w:p>
    <w:p>
      <w:r>
        <w:t>3: AssistNow Offline orbit is used</w:t>
      </w:r>
    </w:p>
    <w:p>
      <w:r>
        <w:t>4: AssistNow Autonomous orbit is used</w:t>
      </w:r>
    </w:p>
    <w:p>
      <w:r>
        <w:t>5, 6, 7: other orbit information is used</w:t>
      </w:r>
    </w:p>
    <w:p>
      <w:r>
        <w:t>ephAvail 1 = ephemeris is available for this SV</w:t>
      </w:r>
    </w:p>
    <w:p>
      <w:r>
        <w:t>almAvail 1 = almanac is available for this SV</w:t>
      </w:r>
    </w:p>
    <w:p>
      <w:r>
        <w:t>anoAvail 1 = AssistNow Offline data is available for this SV</w:t>
      </w:r>
    </w:p>
    <w:p>
      <w:r>
        <w:t>UBX-13003221 - R28 Early production information Page 382 of 460</w:t>
      </w:r>
    </w:p>
    <w:p>
      <w:pPr>
        <w:pStyle w:val="Heading2"/>
      </w:pPr>
      <w:r>
        <w:t>Page 398</w:t>
      </w:r>
    </w:p>
    <w:p>
      <w:r>
        <w:t>u-blox 8 / u-blox M8 Receiver description - Manual</w:t>
      </w:r>
    </w:p>
    <w:p>
      <w:r>
        <w:t>Bitfield flags Description continued</w:t>
      </w:r>
    </w:p>
    <w:p>
      <w:r>
        <w:t>Name Description</w:t>
      </w:r>
    </w:p>
    <w:p>
      <w:r>
        <w:t>aopAvail 1 = AssistNow Autonomous data is available for this SV</w:t>
      </w:r>
    </w:p>
    <w:p>
      <w:r>
        <w:t>sbasCorrUsed 1 = SBAS corrections have been used for a signal in the subset specified in Signal Identifiers</w:t>
      </w:r>
    </w:p>
    <w:p>
      <w:r>
        <w:t>rtcmCorrUsed 1 = RTCM corrections have been used for a signal in the subset specified in Signal Identifiers</w:t>
      </w:r>
    </w:p>
    <w:p>
      <w:r>
        <w:t>slasCorrUsed 1 = QZSS SLAS corrections have been used for a signal in the subset specified in Signal Identifiers</w:t>
      </w:r>
    </w:p>
    <w:p>
      <w:r>
        <w:t>spartnCorrUse 1 = SPARTN corrections have been used for a signal in the subset specified in Signal Identifiers</w:t>
      </w:r>
    </w:p>
    <w:p>
      <w:r>
        <w:t>d</w:t>
      </w:r>
    </w:p>
    <w:p>
      <w:r>
        <w:t>prCorrUsed 1 = Pseudorange corrections have been used for a signal in the subset specified in Signal Identifiers</w:t>
      </w:r>
    </w:p>
    <w:p>
      <w:r>
        <w:t>crCorrUsed 1 = Carrier range corrections have been used for a signal in the subset specified in Signal Identifiers</w:t>
      </w:r>
    </w:p>
    <w:p>
      <w:r>
        <w:t>doCorrUsed 1 = Range rate (Doppler) corrections have been used for a signal in the subset specified in Signal</w:t>
      </w:r>
    </w:p>
    <w:p>
      <w:r>
        <w:t>Identifiers</w:t>
      </w:r>
    </w:p>
    <w:p>
      <w:r>
        <w:t>clasCorrUsed 1 = CLAS corrections have been used for a signal in the subset specified in Signal Identifiers</w:t>
      </w:r>
    </w:p>
    <w:p>
      <w:r>
        <w:t>32.17.21 UBX-NAV-SBAS (0x01 0x32)</w:t>
      </w:r>
    </w:p>
    <w:p>
      <w:r>
        <w:t>32.17.21.1 SBAS status data</w:t>
      </w:r>
    </w:p>
    <w:p>
      <w:r>
        <w:t>Message UBX-NAV-SBAS</w:t>
      </w:r>
    </w:p>
    <w:p>
      <w:r>
        <w:t>Description SBAS status data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This message outputs the status of the SBAS sub system</w:t>
      </w:r>
    </w:p>
    <w:p>
      <w:r>
        <w:t>Header Class ID Length (Bytes) Payload Checksum</w:t>
      </w:r>
    </w:p>
    <w:p>
      <w:r>
        <w:t>Message Structure 0xB5 0x62 0x01 0x32 12 + 12*cnt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U1 - geo - PRN Number of the GEO where correction</w:t>
      </w:r>
    </w:p>
    <w:p>
      <w:r>
        <w:t>and integrity data is used from</w:t>
      </w:r>
    </w:p>
    <w:p>
      <w:r>
        <w:t>5 U1 - mode - SBAS Mode</w:t>
      </w:r>
    </w:p>
    <w:p>
      <w:r>
        <w:t>0 Disabled</w:t>
      </w:r>
    </w:p>
    <w:p>
      <w:r>
        <w:t>1 Enabled integrity</w:t>
      </w:r>
    </w:p>
    <w:p>
      <w:r>
        <w:t>3 Enabled test mode</w:t>
      </w:r>
    </w:p>
    <w:p>
      <w:r>
        <w:t>6 I1 - sys - SBAS System (WAAS/EGNOS/...)</w:t>
      </w:r>
    </w:p>
    <w:p>
      <w:r>
        <w:t>-1 Unknown</w:t>
      </w:r>
    </w:p>
    <w:p>
      <w:r>
        <w:t>0 WAAS</w:t>
      </w:r>
    </w:p>
    <w:p>
      <w:r>
        <w:t>1 EGNOS</w:t>
      </w:r>
    </w:p>
    <w:p>
      <w:r>
        <w:t>2 MSAS</w:t>
      </w:r>
    </w:p>
    <w:p>
      <w:r>
        <w:t>3 GAGAN</w:t>
      </w:r>
    </w:p>
    <w:p>
      <w:r>
        <w:t>16 GPS</w:t>
      </w:r>
    </w:p>
    <w:p>
      <w:r>
        <w:t>7 X1 - service - SBAS Services available (see graphic</w:t>
      </w:r>
    </w:p>
    <w:p>
      <w:r>
        <w:t>below)</w:t>
      </w:r>
    </w:p>
    <w:p>
      <w:r>
        <w:t>8 U1 - cnt - Number of SV data following</w:t>
      </w:r>
    </w:p>
    <w:p>
      <w:r>
        <w:t>UBX-13003221 - R28 Early production information Page 383 of 460</w:t>
      </w:r>
    </w:p>
    <w:p>
      <w:pPr>
        <w:pStyle w:val="Heading2"/>
      </w:pPr>
      <w:r>
        <w:t>Page 399</w:t>
      </w:r>
    </w:p>
    <w:p>
      <w:r>
        <w:t>u-blox 8 / u-blox M8 Receiver description - Manual</w:t>
      </w:r>
    </w:p>
    <w:p>
      <w:r>
        <w:t>UBX-NAV-SBAS continued</w:t>
      </w:r>
    </w:p>
    <w:p>
      <w:r>
        <w:t>Byte Offset Number Scaling Name Unit Description</w:t>
      </w:r>
    </w:p>
    <w:p>
      <w:r>
        <w:t>Format</w:t>
      </w:r>
    </w:p>
    <w:p>
      <w:r>
        <w:t>9 X1 - statusFlags - SBAS status flags (see graphic below)</w:t>
      </w:r>
    </w:p>
    <w:p>
      <w:r>
        <w:t>10 U1[2] - reserved1 - Reserved</w:t>
      </w:r>
    </w:p>
    <w:p>
      <w:r>
        <w:t>Start of repeated block (cnt times)</w:t>
      </w:r>
    </w:p>
    <w:p>
      <w:r>
        <w:t>12 + 12*N U1 - svid - SV ID</w:t>
      </w:r>
    </w:p>
    <w:p>
      <w:r>
        <w:t>13 + 12*N U1 - reserved2 - Reserved</w:t>
      </w:r>
    </w:p>
    <w:p>
      <w:r>
        <w:t>14 + 12*N U1 - udre - Monitoring status</w:t>
      </w:r>
    </w:p>
    <w:p>
      <w:r>
        <w:t>15 + 12*N U1 - svSys - System (WAAS/EGNOS/...)</w:t>
      </w:r>
    </w:p>
    <w:p>
      <w:r>
        <w:t>same as SYS</w:t>
      </w:r>
    </w:p>
    <w:p>
      <w:r>
        <w:t>16 + 12*N U1 - svService - Services available</w:t>
      </w:r>
    </w:p>
    <w:p>
      <w:r>
        <w:t>same as SERVICE</w:t>
      </w:r>
    </w:p>
    <w:p>
      <w:r>
        <w:t>17 + 12*N U1 - reserved3 - Reserved</w:t>
      </w:r>
    </w:p>
    <w:p>
      <w:r>
        <w:t>18 + 12*N I2 - prc cm Pseudo Range correction in [cm]</w:t>
      </w:r>
    </w:p>
    <w:p>
      <w:r>
        <w:t>20 + 12*N U1[2] - reserved4 - Reserved</w:t>
      </w:r>
    </w:p>
    <w:p>
      <w:r>
        <w:t>22 + 12*N I2 - ic cm Ionosphere correction in [cm]</w:t>
      </w:r>
    </w:p>
    <w:p>
      <w:r>
        <w:t>End of repeated block</w:t>
      </w:r>
    </w:p>
    <w:p>
      <w:r>
        <w:t>Bitfield service</w:t>
      </w:r>
    </w:p>
    <w:p>
      <w:r>
        <w:t>This graphic explains the bits of service</w:t>
      </w:r>
    </w:p>
    <w:p>
      <w:r>
        <w:t>Name Description</w:t>
      </w:r>
    </w:p>
    <w:p>
      <w:r>
        <w:t>Ranging GEO may be used as ranging source</w:t>
      </w:r>
    </w:p>
    <w:p>
      <w:r>
        <w:t>Corrections GEO is providing correction data</w:t>
      </w:r>
    </w:p>
    <w:p>
      <w:r>
        <w:t>Integrity GEO is providing integrity</w:t>
      </w:r>
    </w:p>
    <w:p>
      <w:r>
        <w:t>Testmode GEO is in test mode</w:t>
      </w:r>
    </w:p>
    <w:p>
      <w:r>
        <w:t>Bad Problem with signal or broadcast data indicated</w:t>
      </w:r>
    </w:p>
    <w:p>
      <w:r>
        <w:t>Bitfield statusFlags</w:t>
      </w:r>
    </w:p>
    <w:p>
      <w:r>
        <w:t>This graphic explains the bits of statusFlags</w:t>
      </w:r>
    </w:p>
    <w:p>
      <w:r>
        <w:t>UBX-13003221 - R28 Early production information Page 384 of 460</w:t>
      </w:r>
    </w:p>
    <w:p>
      <w:pPr>
        <w:pStyle w:val="Heading2"/>
      </w:pPr>
      <w:r>
        <w:t>Page 400</w:t>
      </w:r>
    </w:p>
    <w:p>
      <w:r>
        <w:t>u-blox 8 / u-blox M8 Receiver description - Manual</w:t>
      </w:r>
    </w:p>
    <w:p>
      <w:r>
        <w:t>Name Description</w:t>
      </w:r>
    </w:p>
    <w:p>
      <w:r>
        <w:t>integrityUsed SBAS integrity used</w:t>
      </w:r>
    </w:p>
    <w:p>
      <w:r>
        <w:t>0 = Unknown</w:t>
      </w:r>
    </w:p>
    <w:p>
      <w:r>
        <w:t>1 = Integrity information is not available or SBAS integrity is not enabled</w:t>
      </w:r>
    </w:p>
    <w:p>
      <w:r>
        <w:t>2 = Receiver uses only GPS satellites for which integrity information is available</w:t>
      </w:r>
    </w:p>
    <w:p>
      <w:r>
        <w:t>32.17.22 UBX-NAV-SLAS (0x01 0x42)</w:t>
      </w:r>
    </w:p>
    <w:p>
      <w:r>
        <w:t>32.17.22.1 QZSS L1S SLAS status data</w:t>
      </w:r>
    </w:p>
    <w:p>
      <w:r>
        <w:t>Message UBX-NAV-SLAS</w:t>
      </w:r>
    </w:p>
    <w:p>
      <w:r>
        <w:t>Description QZSS L1S SLAS status data</w:t>
      </w:r>
    </w:p>
    <w:p>
      <w:r>
        <w:t>Firmware Supported on:</w:t>
      </w:r>
    </w:p>
    <w:p>
      <w:r>
        <w:t>• u-blox 8 / u-blox M8 with protocol version 19.2</w:t>
      </w:r>
    </w:p>
    <w:p>
      <w:r>
        <w:t>Type Periodic/Polled</w:t>
      </w:r>
    </w:p>
    <w:p>
      <w:r>
        <w:t>Comment This message outputs the status of the QZSS L1S SLAS sub system</w:t>
      </w:r>
    </w:p>
    <w:p>
      <w:r>
        <w:t>Header Class ID Length (Bytes) Payload Checksum</w:t>
      </w:r>
    </w:p>
    <w:p>
      <w:r>
        <w:t>Message Structure 0xB5 0x62 0x01 0x42 20 + 8*cnt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U1 - version - Message version (0x00 for this version)</w:t>
      </w:r>
    </w:p>
    <w:p>
      <w:r>
        <w:t>5 U1[3] - reserved1 - Reserved</w:t>
      </w:r>
    </w:p>
    <w:p>
      <w:r>
        <w:t>8 I4 1e-3 gmsLon deg Longitude of the used ground monitoring</w:t>
      </w:r>
    </w:p>
    <w:p>
      <w:r>
        <w:t>station</w:t>
      </w:r>
    </w:p>
    <w:p>
      <w:r>
        <w:t>12 I4 1e-3 gmsLat deg Latitude of the used ground monitoring</w:t>
      </w:r>
    </w:p>
    <w:p>
      <w:r>
        <w:t>station</w:t>
      </w:r>
    </w:p>
    <w:p>
      <w:r>
        <w:t>16 U1 - gmsCode - Code of the used ground monitoring</w:t>
      </w:r>
    </w:p>
    <w:p>
      <w:r>
        <w:t>station according to the QZSS SLAS</w:t>
      </w:r>
    </w:p>
    <w:p>
      <w:r>
        <w:t>Interface Specification, available from</w:t>
      </w:r>
    </w:p>
    <w:p>
      <w:r>
        <w:t>qzss.go.jp/en/</w:t>
      </w:r>
    </w:p>
    <w:p>
      <w:r>
        <w:t>17 U1 - qzssSvId - Satellite identifier of the QZS/GEO whose</w:t>
      </w:r>
    </w:p>
    <w:p>
      <w:r>
        <w:t>correction data is used (see Satellite</w:t>
      </w:r>
    </w:p>
    <w:p>
      <w:r>
        <w:t>Numbering)</w:t>
      </w:r>
    </w:p>
    <w:p>
      <w:r>
        <w:t>18 X1 - serviceFlags - Flags regarding SLAS service (see graphic</w:t>
      </w:r>
    </w:p>
    <w:p>
      <w:r>
        <w:t>below)</w:t>
      </w:r>
    </w:p>
    <w:p>
      <w:r>
        <w:t>19 U1 - cnt - Number of pseudorange corrections</w:t>
      </w:r>
    </w:p>
    <w:p>
      <w:r>
        <w:t>following</w:t>
      </w:r>
    </w:p>
    <w:p>
      <w:r>
        <w:t>Start of repeated block (cnt times)</w:t>
      </w:r>
    </w:p>
    <w:p>
      <w:r>
        <w:t>20 + 8*N U1 - gnssId - GNSS identifier (see Satellite Numbering)</w:t>
      </w:r>
    </w:p>
    <w:p>
      <w:r>
        <w:t>21 + 8*N U1 - svId - Satellite identifier (see Satellite</w:t>
      </w:r>
    </w:p>
    <w:p>
      <w:r>
        <w:t>Numbering)</w:t>
      </w:r>
    </w:p>
    <w:p>
      <w:r>
        <w:t>22 + 8*N U1 - reserved2 - Reserved</w:t>
      </w:r>
    </w:p>
    <w:p>
      <w:r>
        <w:t>23 + 8*N U1[3] - reserved3 - Reserved</w:t>
      </w:r>
    </w:p>
    <w:p>
      <w:r>
        <w:t>26 + 8*N I2 - prc cm Pseudorange correction</w:t>
      </w:r>
    </w:p>
    <w:p>
      <w:r>
        <w:t>End of repeated block</w:t>
      </w:r>
    </w:p>
    <w:p>
      <w:r>
        <w:t>UBX-13003221 - R28 Early production information Page 385 of 460</w:t>
      </w:r>
    </w:p>
    <w:p>
      <w:pPr>
        <w:pStyle w:val="Heading2"/>
      </w:pPr>
      <w:r>
        <w:t>Page 401</w:t>
      </w:r>
    </w:p>
    <w:p>
      <w:r>
        <w:t>u-blox 8 / u-blox M8 Receiver description - Manual</w:t>
      </w:r>
    </w:p>
    <w:p>
      <w:r>
        <w:t>Bitfield serviceFlags</w:t>
      </w:r>
    </w:p>
    <w:p>
      <w:r>
        <w:t>This graphic explains the bits of serviceFlags</w:t>
      </w:r>
    </w:p>
    <w:p>
      <w:r>
        <w:t>Name Description</w:t>
      </w:r>
    </w:p>
    <w:p>
      <w:r>
        <w:t>gmsAvailable 1 = Ground monitoring station available</w:t>
      </w:r>
    </w:p>
    <w:p>
      <w:r>
        <w:t>qzssSvAvailab 1 = Correction providing QZSS SV available</w:t>
      </w:r>
    </w:p>
    <w:p>
      <w:r>
        <w:t>le</w:t>
      </w:r>
    </w:p>
    <w:p>
      <w:r>
        <w:t>testMode 1 = Currently used QZSS SV in test mode</w:t>
      </w:r>
    </w:p>
    <w:p>
      <w:r>
        <w:t>32.17.23 UBX-NAV-SOL (0x01 0x06)</w:t>
      </w:r>
    </w:p>
    <w:p>
      <w:r>
        <w:t>32.17.23.1 Navigation solution information</w:t>
      </w:r>
    </w:p>
    <w:p>
      <w:r>
        <w:t>Message UBX-NAV-SOL</w:t>
      </w:r>
    </w:p>
    <w:p>
      <w:r>
        <w:t>Description Navigation solution information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This message combines position, velocity and time solution in ECEF, including</w:t>
      </w:r>
    </w:p>
    <w:p>
      <w:r>
        <w:t>accuracy figures.</w:t>
      </w:r>
    </w:p>
    <w:p>
      <w:r>
        <w:t>This message has only been retained for backwards compatibility; users are</w:t>
      </w:r>
    </w:p>
    <w:p>
      <w:r>
        <w:t>recommended to use the UBX-NAV-PVT message in preference.</w:t>
      </w:r>
    </w:p>
    <w:p>
      <w:r>
        <w:t>Header Class ID Length (Bytes) Payload Checksum</w:t>
      </w:r>
    </w:p>
    <w:p>
      <w:r>
        <w:t>Message Structure 0xB5 0x62 0x01 0x06 52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I4 - fTOW ns Fractional part of iTOW (range: +/-</w:t>
      </w:r>
    </w:p>
    <w:p>
      <w:r>
        <w:t>500000).</w:t>
      </w:r>
    </w:p>
    <w:p>
      <w:r>
        <w:t>The precise GPS time of week in seconds</w:t>
      </w:r>
    </w:p>
    <w:p>
      <w:r>
        <w:t>is:</w:t>
      </w:r>
    </w:p>
    <w:p>
      <w:r>
        <w:t>(iTOW * 1e-3) + (fTOW * 1e-9)</w:t>
      </w:r>
    </w:p>
    <w:p>
      <w:r>
        <w:t>8 I2 - week weeks GPS week number of the navigation epoch</w:t>
      </w:r>
    </w:p>
    <w:p>
      <w:r>
        <w:t>UBX-13003221 - R28 Early production information Page 386 of 460</w:t>
      </w:r>
    </w:p>
    <w:p>
      <w:pPr>
        <w:pStyle w:val="Heading2"/>
      </w:pPr>
      <w:r>
        <w:t>Page 402</w:t>
      </w:r>
    </w:p>
    <w:p>
      <w:r>
        <w:t>u-blox 8 / u-blox M8 Receiver description - Manual</w:t>
      </w:r>
    </w:p>
    <w:p>
      <w:r>
        <w:t>UBX-NAV-SOL continued</w:t>
      </w:r>
    </w:p>
    <w:p>
      <w:r>
        <w:t>Byte Offset Number Scaling Name Unit Description</w:t>
      </w:r>
    </w:p>
    <w:p>
      <w:r>
        <w:t>Format</w:t>
      </w:r>
    </w:p>
    <w:p>
      <w:r>
        <w:t>10 U1 - gpsFix - GPSfix Type, range 0..5</w:t>
      </w:r>
    </w:p>
    <w:p>
      <w:r>
        <w:t>0x00 = No Fix</w:t>
      </w:r>
    </w:p>
    <w:p>
      <w:r>
        <w:t>0x01 = Dead Reckoning only</w:t>
      </w:r>
    </w:p>
    <w:p>
      <w:r>
        <w:t>0x02 = 2D-Fix</w:t>
      </w:r>
    </w:p>
    <w:p>
      <w:r>
        <w:t>0x03 = 3D-Fix</w:t>
      </w:r>
    </w:p>
    <w:p>
      <w:r>
        <w:t>0x04 = GPS + dead reckoning combined</w:t>
      </w:r>
    </w:p>
    <w:p>
      <w:r>
        <w:t>0x05 = Time only fix</w:t>
      </w:r>
    </w:p>
    <w:p>
      <w:r>
        <w:t>0x06..0xff: reserved</w:t>
      </w:r>
    </w:p>
    <w:p>
      <w:r>
        <w:t>11 X1 - flags - Fix Status Flags (see graphic below)</w:t>
      </w:r>
    </w:p>
    <w:p>
      <w:r>
        <w:t>12 I4 - ecefX cm ECEF X coordinate</w:t>
      </w:r>
    </w:p>
    <w:p>
      <w:r>
        <w:t>16 I4 - ecefY cm ECEF Y coordinate</w:t>
      </w:r>
    </w:p>
    <w:p>
      <w:r>
        <w:t>20 I4 - ecefZ cm ECEF Z coordinate</w:t>
      </w:r>
    </w:p>
    <w:p>
      <w:r>
        <w:t>24 U4 - pAcc cm 3D Position Accuracy Estimate</w:t>
      </w:r>
    </w:p>
    <w:p>
      <w:r>
        <w:t>28 I4 - ecefVX cm/s ECEF X velocity</w:t>
      </w:r>
    </w:p>
    <w:p>
      <w:r>
        <w:t>32 I4 - ecefVY cm/s ECEF Y velocity</w:t>
      </w:r>
    </w:p>
    <w:p>
      <w:r>
        <w:t>36 I4 - ecefVZ cm/s ECEF Z velocity</w:t>
      </w:r>
    </w:p>
    <w:p>
      <w:r>
        <w:t>40 U4 - sAcc cm/s Speed Accuracy Estimate</w:t>
      </w:r>
    </w:p>
    <w:p>
      <w:r>
        <w:t>44 U2 0.01 pDOP - Position DOP</w:t>
      </w:r>
    </w:p>
    <w:p>
      <w:r>
        <w:t>46 U1 - reserved1 - Reserved</w:t>
      </w:r>
    </w:p>
    <w:p>
      <w:r>
        <w:t>47 U1 - numSV - Number of SVs used in Nav Solution</w:t>
      </w:r>
    </w:p>
    <w:p>
      <w:r>
        <w:t>48 U1[4] - reserved2 - Reserved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GPSfixOK 1 = Fix within limits (e.g. DOP &amp; accuracy)</w:t>
      </w:r>
    </w:p>
    <w:p>
      <w:r>
        <w:t>DiffSoln 1 = DGPS used</w:t>
      </w:r>
    </w:p>
    <w:p>
      <w:r>
        <w:t>WKNSET 1 = Valid GPS week number (see Time Validity section for details)</w:t>
      </w:r>
    </w:p>
    <w:p>
      <w:r>
        <w:t>TOWSET 1 = Valid GPS time of week (iTOW &amp; fTOW, see Time Validity section for details)</w:t>
      </w:r>
    </w:p>
    <w:p>
      <w:r>
        <w:t>UBX-13003221 - R28 Early production information Page 387 of 460</w:t>
      </w:r>
    </w:p>
    <w:p>
      <w:pPr>
        <w:pStyle w:val="Heading2"/>
      </w:pPr>
      <w:r>
        <w:t>Page 403</w:t>
      </w:r>
    </w:p>
    <w:p>
      <w:r>
        <w:t>u-blox 8 / u-blox M8 Receiver description - Manual</w:t>
      </w:r>
    </w:p>
    <w:p>
      <w:r>
        <w:t>32.17.24 UBX-NAV-STATUS (0x01 0x03)</w:t>
      </w:r>
    </w:p>
    <w:p>
      <w:r>
        <w:t>32.17.24.1 Receiver navigation status</w:t>
      </w:r>
    </w:p>
    <w:p>
      <w:r>
        <w:t>Message UBX-NAV-STATUS</w:t>
      </w:r>
    </w:p>
    <w:p>
      <w:r>
        <w:t>Description Receiver navigation status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See important comments concerning validity of position given in section</w:t>
      </w:r>
    </w:p>
    <w:p>
      <w:r>
        <w:t>Navigation Output Filters.</w:t>
      </w:r>
    </w:p>
    <w:p>
      <w:r>
        <w:t>Header Class ID Length (Bytes) Payload Checksum</w:t>
      </w:r>
    </w:p>
    <w:p>
      <w:r>
        <w:t>Message Structure 0xB5 0x62 0x01 0x03 16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U1 - gpsFix - GPSfix Type, this value does not qualify a</w:t>
      </w:r>
    </w:p>
    <w:p>
      <w:r>
        <w:t>fix as valid and within the limits. See note</w:t>
      </w:r>
    </w:p>
    <w:p>
      <w:r>
        <w:t>on flag gpsFixOk below.</w:t>
      </w:r>
    </w:p>
    <w:p>
      <w:r>
        <w:t>0x00 = no fix</w:t>
      </w:r>
    </w:p>
    <w:p>
      <w:r>
        <w:t>0x01 = dead reckoning only</w:t>
      </w:r>
    </w:p>
    <w:p>
      <w:r>
        <w:t>0x02 = 2D-fix</w:t>
      </w:r>
    </w:p>
    <w:p>
      <w:r>
        <w:t>0x03 = 3D-fix</w:t>
      </w:r>
    </w:p>
    <w:p>
      <w:r>
        <w:t>0x04 = GPS + dead reckoning combined</w:t>
      </w:r>
    </w:p>
    <w:p>
      <w:r>
        <w:t>0x05 = Time only fix</w:t>
      </w:r>
    </w:p>
    <w:p>
      <w:r>
        <w:t>0x06..0xff = reserved</w:t>
      </w:r>
    </w:p>
    <w:p>
      <w:r>
        <w:t>5 X1 - flags - Navigation Status Flags (see graphic</w:t>
      </w:r>
    </w:p>
    <w:p>
      <w:r>
        <w:t>below)</w:t>
      </w:r>
    </w:p>
    <w:p>
      <w:r>
        <w:t>6 X1 - fixStat - Fix Status Information (see graphic below)</w:t>
      </w:r>
    </w:p>
    <w:p>
      <w:r>
        <w:t>7 X1 - flags2 - further information about navigation</w:t>
      </w:r>
    </w:p>
    <w:p>
      <w:r>
        <w:t>output (see graphic below)</w:t>
      </w:r>
    </w:p>
    <w:p>
      <w:r>
        <w:t>8 U4 - ttff ms Time to first fix (millisecond time tag)</w:t>
      </w:r>
    </w:p>
    <w:p>
      <w:r>
        <w:t>12 U4 - msss ms Milliseconds since Startup / Reset</w:t>
      </w:r>
    </w:p>
    <w:p>
      <w:r>
        <w:t>Bitfield flags</w:t>
      </w:r>
    </w:p>
    <w:p>
      <w:r>
        <w:t>This graphic explains the bits of flags</w:t>
      </w:r>
    </w:p>
    <w:p>
      <w:r>
        <w:t>UBX-13003221 - R28 Early production information Page 388 of 460</w:t>
      </w:r>
    </w:p>
    <w:p>
      <w:pPr>
        <w:pStyle w:val="Heading2"/>
      </w:pPr>
      <w:r>
        <w:t>Page 404</w:t>
      </w:r>
    </w:p>
    <w:p>
      <w:r>
        <w:t>u-blox 8 / u-blox M8 Receiver description - Manual</w:t>
      </w:r>
    </w:p>
    <w:p>
      <w:r>
        <w:t>Name Description</w:t>
      </w:r>
    </w:p>
    <w:p>
      <w:r>
        <w:t>gpsFixOk 1 = position and velocity valid and within DOP and ACC Masks.</w:t>
      </w:r>
    </w:p>
    <w:p>
      <w:r>
        <w:t>diffSoln 1 = differential corrections were applied</w:t>
      </w:r>
    </w:p>
    <w:p>
      <w:r>
        <w:t>wknSet 1 = Week Number valid (see Time Validity section for details)</w:t>
      </w:r>
    </w:p>
    <w:p>
      <w:r>
        <w:t>towSet 1 = Time of Week valid (see Time Validity section for details)</w:t>
      </w:r>
    </w:p>
    <w:p>
      <w:r>
        <w:t>Bitfield fixStat</w:t>
      </w:r>
    </w:p>
    <w:p>
      <w:r>
        <w:t>This graphic explains the bits of fixStat</w:t>
      </w:r>
    </w:p>
    <w:p>
      <w:r>
        <w:t>Name Description</w:t>
      </w:r>
    </w:p>
    <w:p>
      <w:r>
        <w:t>diffCorr 1 = differential corrections available</w:t>
      </w:r>
    </w:p>
    <w:p>
      <w:r>
        <w:t>carrSolnValid 1 = valid carrSoln</w:t>
      </w:r>
    </w:p>
    <w:p>
      <w:r>
        <w:t>mapMatching map matching status:</w:t>
      </w:r>
    </w:p>
    <w:p>
      <w:r>
        <w:t>00: none</w:t>
      </w:r>
    </w:p>
    <w:p>
      <w:r>
        <w:t>01: valid but not used, i.e. map matching data was received, but was too old</w:t>
      </w:r>
    </w:p>
    <w:p>
      <w:r>
        <w:t>10: valid and used, map matching data was applied</w:t>
      </w:r>
    </w:p>
    <w:p>
      <w:r>
        <w:t>11: valid and used, map matching data was applied. In case of sensor unavailability map matching</w:t>
      </w:r>
    </w:p>
    <w:p>
      <w:r>
        <w:t>data enables dead reckoning. This requires map matched latitude/longitude or heading data.</w:t>
      </w:r>
    </w:p>
    <w:p>
      <w:r>
        <w:t>Bitfield flags2</w:t>
      </w:r>
    </w:p>
    <w:p>
      <w:r>
        <w:t>This graphic explains the bits of flags2</w:t>
      </w:r>
    </w:p>
    <w:p>
      <w:r>
        <w:t>UBX-13003221 - R28 Early production information Page 389 of 460</w:t>
      </w:r>
    </w:p>
    <w:p>
      <w:pPr>
        <w:pStyle w:val="Heading2"/>
      </w:pPr>
      <w:r>
        <w:t>Page 405</w:t>
      </w:r>
    </w:p>
    <w:p>
      <w:r>
        <w:t>u-blox 8 / u-blox M8 Receiver description - Manual</w:t>
      </w:r>
    </w:p>
    <w:p>
      <w:r>
        <w:t>Name Description</w:t>
      </w:r>
    </w:p>
    <w:p>
      <w:r>
        <w:t>psmState power save mode state</w:t>
      </w:r>
    </w:p>
    <w:p>
      <w:r>
        <w:t>0: ACQUISITION [or when psm disabled]</w:t>
      </w:r>
    </w:p>
    <w:p>
      <w:r>
        <w:t>1: TRACKING</w:t>
      </w:r>
    </w:p>
    <w:p>
      <w:r>
        <w:t>2: POWER OPTIMIZED TRACKING</w:t>
      </w:r>
    </w:p>
    <w:p>
      <w:r>
        <w:t>3: INACTIVE</w:t>
      </w:r>
    </w:p>
    <w:p>
      <w:r>
        <w:t>spoofDetState Spoofing detection state (not supported in protocol versions less than 18)</w:t>
      </w:r>
    </w:p>
    <w:p>
      <w:r>
        <w:t>0: Unknown or deactivated</w:t>
      </w:r>
    </w:p>
    <w:p>
      <w:r>
        <w:t>1: No spoofing indicated</w:t>
      </w:r>
    </w:p>
    <w:p>
      <w:r>
        <w:t>2: Spoofing indicated</w:t>
      </w:r>
    </w:p>
    <w:p>
      <w:r>
        <w:t>3: Multiple spoofing indications</w:t>
      </w:r>
    </w:p>
    <w:p>
      <w:r>
        <w:t>Note that the spoofing state value only reflects the detector state for the current navigation epoch.</w:t>
      </w:r>
    </w:p>
    <w:p>
      <w:r>
        <w:t>As spoofing can be detected most easily at the transition from real signal to spoofing signal, this is</w:t>
      </w:r>
    </w:p>
    <w:p>
      <w:r>
        <w:t>also where the detector is triggered the most. I.e. a value of 1 - No spoofing indicated does not mean</w:t>
      </w:r>
    </w:p>
    <w:p>
      <w:r>
        <w:t>that the receiver is not spoofed, it simply states that the detector was not triggered in this epoch.</w:t>
      </w:r>
    </w:p>
    <w:p>
      <w:r>
        <w:t>carrSoln Carrier phase range solution status:</w:t>
      </w:r>
    </w:p>
    <w:p>
      <w:r>
        <w:t>0: no carrier phase range solution</w:t>
      </w:r>
    </w:p>
    <w:p>
      <w:r>
        <w:t>1: carrier phase range solution with floating ambiguities</w:t>
      </w:r>
    </w:p>
    <w:p>
      <w:r>
        <w:t>2: carrier phase range solution with fixed ambiguities</w:t>
      </w:r>
    </w:p>
    <w:p>
      <w:r>
        <w:t>32.17.25 UBX-NAV-SVINFO (0x01 0x30)</w:t>
      </w:r>
    </w:p>
    <w:p>
      <w:r>
        <w:t>32.17.25.1 Space vehicle information</w:t>
      </w:r>
    </w:p>
    <w:p>
      <w:r>
        <w:t>Message UBX-NAV-SVINFO</w:t>
      </w:r>
    </w:p>
    <w:p>
      <w:r>
        <w:t>Description Space vehicle information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Information about satellites used or visible</w:t>
      </w:r>
    </w:p>
    <w:p>
      <w:r>
        <w:t>This message has only been retained for backwards compatibility; users are</w:t>
      </w:r>
    </w:p>
    <w:p>
      <w:r>
        <w:t>recommended to use the UBX-NAV-SAT message in preference.</w:t>
      </w:r>
    </w:p>
    <w:p>
      <w:r>
        <w:t>Header Class ID Length (Bytes) Payload Checksum</w:t>
      </w:r>
    </w:p>
    <w:p>
      <w:r>
        <w:t>Message Structure 0xB5 0x62 0x01 0x30 8 + 12*numCh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U1 - numCh - Number of channels</w:t>
      </w:r>
    </w:p>
    <w:p>
      <w:r>
        <w:t>5 X1 - globalFlags - Bitmask (see graphic below)</w:t>
      </w:r>
    </w:p>
    <w:p>
      <w:r>
        <w:t>6 U1[2] - reserved1 - Reserved</w:t>
      </w:r>
    </w:p>
    <w:p>
      <w:r>
        <w:t>Start of repeated block (numCh times)</w:t>
      </w:r>
    </w:p>
    <w:p>
      <w:r>
        <w:t>8 + 12*N U1 - chn - Channel number, 255 for SVs not</w:t>
      </w:r>
    </w:p>
    <w:p>
      <w:r>
        <w:t>assigned to a channel</w:t>
      </w:r>
    </w:p>
    <w:p>
      <w:r>
        <w:t>9 + 12*N U1 - svid - Satellite ID, see Satellite Numbering for</w:t>
      </w:r>
    </w:p>
    <w:p>
      <w:r>
        <w:t>assignment</w:t>
      </w:r>
    </w:p>
    <w:p>
      <w:r>
        <w:t>UBX-13003221 - R28 Early production information Page 390 of 460</w:t>
      </w:r>
    </w:p>
    <w:p>
      <w:pPr>
        <w:pStyle w:val="Heading2"/>
      </w:pPr>
      <w:r>
        <w:t>Page 406</w:t>
      </w:r>
    </w:p>
    <w:p>
      <w:r>
        <w:t>u-blox 8 / u-blox M8 Receiver description - Manual</w:t>
      </w:r>
    </w:p>
    <w:p>
      <w:r>
        <w:t>UBX-NAV-SVINFO continued</w:t>
      </w:r>
    </w:p>
    <w:p>
      <w:r>
        <w:t>Byte Offset Number Scaling Name Unit Description</w:t>
      </w:r>
    </w:p>
    <w:p>
      <w:r>
        <w:t>Format</w:t>
      </w:r>
    </w:p>
    <w:p>
      <w:r>
        <w:t>10 + 12*N X1 - flags - Bitmask (see graphic below)</w:t>
      </w:r>
    </w:p>
    <w:p>
      <w:r>
        <w:t>11 + 12*N X1 - quality - Bitfield (see graphic below)</w:t>
      </w:r>
    </w:p>
    <w:p>
      <w:r>
        <w:t>12 + 12*N U1 - cno dBHz Carrier to Noise Ratio (Signal Strength)</w:t>
      </w:r>
    </w:p>
    <w:p>
      <w:r>
        <w:t>13 + 12*N I1 - elev deg Elevation in integer degrees</w:t>
      </w:r>
    </w:p>
    <w:p>
      <w:r>
        <w:t>14 + 12*N I2 - azim deg Azimuth in integer degrees</w:t>
      </w:r>
    </w:p>
    <w:p>
      <w:r>
        <w:t>16 + 12*N I4 - prRes cm Pseudo range residual in centimeters</w:t>
      </w:r>
    </w:p>
    <w:p>
      <w:r>
        <w:t>End of repeated block</w:t>
      </w:r>
    </w:p>
    <w:p>
      <w:r>
        <w:t>Bitfield globalFlags</w:t>
      </w:r>
    </w:p>
    <w:p>
      <w:r>
        <w:t>This graphic explains the bits of globalFlags</w:t>
      </w:r>
    </w:p>
    <w:p>
      <w:r>
        <w:t>Name Description</w:t>
      </w:r>
    </w:p>
    <w:p>
      <w:r>
        <w:t>chipGen Chip hardware generation</w:t>
      </w:r>
    </w:p>
    <w:p>
      <w:r>
        <w:t>0: Antaris, Antaris 4</w:t>
      </w:r>
    </w:p>
    <w:p>
      <w:r>
        <w:t>1: u-blox 5</w:t>
      </w:r>
    </w:p>
    <w:p>
      <w:r>
        <w:t>2: u-blox 6</w:t>
      </w:r>
    </w:p>
    <w:p>
      <w:r>
        <w:t>3: u-blox 7</w:t>
      </w:r>
    </w:p>
    <w:p>
      <w:r>
        <w:t>4: u-blox 8 / u-blox M8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svUsed SV is used for navigation</w:t>
      </w:r>
    </w:p>
    <w:p>
      <w:r>
        <w:t>diffCorr Differential correction data is available for this SV</w:t>
      </w:r>
    </w:p>
    <w:p>
      <w:r>
        <w:t>orbitAvail Orbit information is available for this SV (Ephemeris or Almanac)</w:t>
      </w:r>
    </w:p>
    <w:p>
      <w:r>
        <w:t>orbitEph Orbit information is Ephemeris</w:t>
      </w:r>
    </w:p>
    <w:p>
      <w:r>
        <w:t>unhealthy SV is unhealthy / shall not be used</w:t>
      </w:r>
    </w:p>
    <w:p>
      <w:r>
        <w:t>orbitAlm Orbit information is Almanac Plus</w:t>
      </w:r>
    </w:p>
    <w:p>
      <w:r>
        <w:t>orbitAop Orbit information is AssistNow Autonomous</w:t>
      </w:r>
    </w:p>
    <w:p>
      <w:r>
        <w:t>smoothed Carrier smoothed pseudorange used</w:t>
      </w:r>
    </w:p>
    <w:p>
      <w:r>
        <w:t>UBX-13003221 - R28 Early production information Page 391 of 460</w:t>
      </w:r>
    </w:p>
    <w:p>
      <w:pPr>
        <w:pStyle w:val="Heading2"/>
      </w:pPr>
      <w:r>
        <w:t>Page 407</w:t>
      </w:r>
    </w:p>
    <w:p>
      <w:r>
        <w:t>u-blox 8 / u-blox M8 Receiver description - Manual</w:t>
      </w:r>
    </w:p>
    <w:p>
      <w:r>
        <w:t>Bitfield quality</w:t>
      </w:r>
    </w:p>
    <w:p>
      <w:r>
        <w:t>This graphic explains the bits of quality</w:t>
      </w:r>
    </w:p>
    <w:p>
      <w:r>
        <w:t>Name Description</w:t>
      </w:r>
    </w:p>
    <w:p>
      <w:r>
        <w:t>qualityInd Signal Quality indicator (range 0..7). The following list shows the meaning of the different QI values:</w:t>
      </w:r>
    </w:p>
    <w:p>
      <w:r>
        <w:t>0: no signal</w:t>
      </w:r>
    </w:p>
    <w:p>
      <w:r>
        <w:t>1: searching signal</w:t>
      </w:r>
    </w:p>
    <w:p>
      <w:r>
        <w:t>2: signal acquired</w:t>
      </w:r>
    </w:p>
    <w:p>
      <w:r>
        <w:t>3: signal detected but unusable</w:t>
      </w:r>
    </w:p>
    <w:p>
      <w:r>
        <w:t>4: code locked and time synchronized</w:t>
      </w:r>
    </w:p>
    <w:p>
      <w:r>
        <w:t>5, 6, 7: code and carrier locked and time synchronized</w:t>
      </w:r>
    </w:p>
    <w:p>
      <w:r>
        <w:t>Note: Since IMES signals are not time synchronized, a channel tracking an IMES signal can never</w:t>
      </w:r>
    </w:p>
    <w:p>
      <w:r>
        <w:t>reach a quality indicator value of higher than 3.</w:t>
      </w:r>
    </w:p>
    <w:p>
      <w:r>
        <w:t>32.17.26 UBX-NAV-SVIN (0x01 0x3B)</w:t>
      </w:r>
    </w:p>
    <w:p>
      <w:r>
        <w:t>32.17.26.1 Survey-in data</w:t>
      </w:r>
    </w:p>
    <w:p>
      <w:r>
        <w:t>Message UBX-NAV-SVIN</w:t>
      </w:r>
    </w:p>
    <w:p>
      <w:r>
        <w:t>Description Survey-in data</w:t>
      </w:r>
    </w:p>
    <w:p>
      <w:r>
        <w:t>Firmware Supported on:</w:t>
      </w:r>
    </w:p>
    <w:p>
      <w:r>
        <w:t>• u-blox 8 / u-blox M8 protocol versions 20, 20.01, 20.1, 20.2 and 20.3 (only with</w:t>
      </w:r>
    </w:p>
    <w:p>
      <w:r>
        <w:t>High Precision GNSS products)</w:t>
      </w:r>
    </w:p>
    <w:p>
      <w:r>
        <w:t>Type Periodic/Polled</w:t>
      </w:r>
    </w:p>
    <w:p>
      <w:r>
        <w:t>Comment This message contains information about survey-in parameters.</w:t>
      </w:r>
    </w:p>
    <w:p>
      <w:r>
        <w:t>Header Class ID Length (Bytes) Payload Checksum</w:t>
      </w:r>
    </w:p>
    <w:p>
      <w:r>
        <w:t>Message Structure 0xB5 0x62 0x01 0x3B 40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U1[3] - reserved1 - Reserved</w:t>
      </w:r>
    </w:p>
    <w:p>
      <w:r>
        <w:t>4 U4 - iTOW ms GPS time of week of the navigation epoch.</w:t>
      </w:r>
    </w:p>
    <w:p>
      <w:r>
        <w:t>See the description of iTOW for details.</w:t>
      </w:r>
    </w:p>
    <w:p>
      <w:r>
        <w:t>8 U4 - dur s Passed survey-in observation time</w:t>
      </w:r>
    </w:p>
    <w:p>
      <w:r>
        <w:t>12 I4 - meanX cm Current survey-in mean position ECEF X</w:t>
      </w:r>
    </w:p>
    <w:p>
      <w:r>
        <w:t>coordinate</w:t>
      </w:r>
    </w:p>
    <w:p>
      <w:r>
        <w:t>16 I4 - meanY cm Current survey-in mean position ECEF Y</w:t>
      </w:r>
    </w:p>
    <w:p>
      <w:r>
        <w:t>coordinate</w:t>
      </w:r>
    </w:p>
    <w:p>
      <w:r>
        <w:t>20 I4 - meanZ cm Current survey-in mean position ECEF Z</w:t>
      </w:r>
    </w:p>
    <w:p>
      <w:r>
        <w:t>coordinate</w:t>
      </w:r>
    </w:p>
    <w:p>
      <w:r>
        <w:t>UBX-13003221 - R28 Early production information Page 392 of 460</w:t>
      </w:r>
    </w:p>
    <w:p>
      <w:pPr>
        <w:pStyle w:val="Heading2"/>
      </w:pPr>
      <w:r>
        <w:t>Page 408</w:t>
      </w:r>
    </w:p>
    <w:p>
      <w:r>
        <w:t>u-blox 8 / u-blox M8 Receiver description - Manual</w:t>
      </w:r>
    </w:p>
    <w:p>
      <w:r>
        <w:t>UBX-NAV-SVIN continued</w:t>
      </w:r>
    </w:p>
    <w:p>
      <w:r>
        <w:t>Byte Offset Number Scaling Name Unit Description</w:t>
      </w:r>
    </w:p>
    <w:p>
      <w:r>
        <w:t>Format</w:t>
      </w:r>
    </w:p>
    <w:p>
      <w:r>
        <w:t>24 I1 - meanXHP 0.1_ Current high-precision survey-in mean</w:t>
      </w:r>
    </w:p>
    <w:p>
      <w:r>
        <w:t>mm position ECEF X coordinate. Must be in the</w:t>
      </w:r>
    </w:p>
    <w:p>
      <w:r>
        <w:t>range -99..+99.</w:t>
      </w:r>
    </w:p>
    <w:p>
      <w:r>
        <w:t>The current survey-in mean position ECEF</w:t>
      </w:r>
    </w:p>
    <w:p>
      <w:r>
        <w:t>X coordinate, in units of cm, is given by</w:t>
      </w:r>
    </w:p>
    <w:p>
      <w:r>
        <w:t>meanX + (0.01 * meanXHP)</w:t>
      </w:r>
    </w:p>
    <w:p>
      <w:r>
        <w:t>25 I1 - meanYHP 0.1_ Current high-precision survey-in mean</w:t>
      </w:r>
    </w:p>
    <w:p>
      <w:r>
        <w:t>mm position ECEF Y coordinate. Must be in</w:t>
      </w:r>
    </w:p>
    <w:p>
      <w:r>
        <w:t>the range -99..+99.</w:t>
      </w:r>
    </w:p>
    <w:p>
      <w:r>
        <w:t>The current survey-in mean position ECEF</w:t>
      </w:r>
    </w:p>
    <w:p>
      <w:r>
        <w:t>Y coordinate, in units of cm, is given by</w:t>
      </w:r>
    </w:p>
    <w:p>
      <w:r>
        <w:t>meanY + (0.01 * meanYHP)</w:t>
      </w:r>
    </w:p>
    <w:p>
      <w:r>
        <w:t>26 I1 - meanZHP 0.1_ Current high-precision survey-in mean</w:t>
      </w:r>
    </w:p>
    <w:p>
      <w:r>
        <w:t>mm position ECEF Z coordinate. Must be in</w:t>
      </w:r>
    </w:p>
    <w:p>
      <w:r>
        <w:t>the range -99..+99.</w:t>
      </w:r>
    </w:p>
    <w:p>
      <w:r>
        <w:t>The current survey-in mean position ECEF</w:t>
      </w:r>
    </w:p>
    <w:p>
      <w:r>
        <w:t>Z coordinate, in units of cm, is given by</w:t>
      </w:r>
    </w:p>
    <w:p>
      <w:r>
        <w:t>meanZ + (0.01 * meanZHP)</w:t>
      </w:r>
    </w:p>
    <w:p>
      <w:r>
        <w:t>27 U1 - reserved2 - Reserved</w:t>
      </w:r>
    </w:p>
    <w:p>
      <w:r>
        <w:t>28 U4 - meanAcc 0.1_ Current survey-in mean position accuracy</w:t>
      </w:r>
    </w:p>
    <w:p>
      <w:r>
        <w:t>mm</w:t>
      </w:r>
    </w:p>
    <w:p>
      <w:r>
        <w:t>32 U4 - obs - Number of position observations used</w:t>
      </w:r>
    </w:p>
    <w:p>
      <w:r>
        <w:t>during survey-in</w:t>
      </w:r>
    </w:p>
    <w:p>
      <w:r>
        <w:t>36 U1 - valid - Survey-in position validity flag, 1 = valid,</w:t>
      </w:r>
    </w:p>
    <w:p>
      <w:r>
        <w:t>otherwise 0</w:t>
      </w:r>
    </w:p>
    <w:p>
      <w:r>
        <w:t>37 U1 - active - Survey-in in progress flag, 1 = in-progress,</w:t>
      </w:r>
    </w:p>
    <w:p>
      <w:r>
        <w:t>otherwise 0</w:t>
      </w:r>
    </w:p>
    <w:p>
      <w:r>
        <w:t>38 U1[2] - reserved3 - Reserved</w:t>
      </w:r>
    </w:p>
    <w:p>
      <w:r>
        <w:t>32.17.27 UBX-NAV-TIMEBDS (0x01 0x24)</w:t>
      </w:r>
    </w:p>
    <w:p>
      <w:r>
        <w:t>32.17.27.1 BeiDou time solution</w:t>
      </w:r>
    </w:p>
    <w:p>
      <w:r>
        <w:t>Message UBX-NAV-TIMEBDS</w:t>
      </w:r>
    </w:p>
    <w:p>
      <w:r>
        <w:t>Description BeiDou time solution</w:t>
      </w:r>
    </w:p>
    <w:p>
      <w:r>
        <w:t>Firmware Supported on:</w:t>
      </w:r>
    </w:p>
    <w:p>
      <w:r>
        <w:t>• u-blox 8 / u-blox M8 protocol versions 17, 18, 19, 19.1, 19.2, 20, 20.01, 20.1, 20.2,</w:t>
      </w:r>
    </w:p>
    <w:p>
      <w:r>
        <w:t>20.3, 22, 22.01, 23 and 23.01</w:t>
      </w:r>
    </w:p>
    <w:p>
      <w:r>
        <w:t>Type Periodic/Polled</w:t>
      </w:r>
    </w:p>
    <w:p>
      <w:r>
        <w:t>Comment This message reports the precise BDS time of the most recent navigation</w:t>
      </w:r>
    </w:p>
    <w:p>
      <w:r>
        <w:t>solution including validity flags and an accuracy estimate.</w:t>
      </w:r>
    </w:p>
    <w:p>
      <w:r>
        <w:t>Header Class ID Length (Bytes) Payload Checksum</w:t>
      </w:r>
    </w:p>
    <w:p>
      <w:r>
        <w:t>Message Structure 0xB5 0x62 0x01 0x24 20 see below CK_A CK_B</w:t>
      </w:r>
    </w:p>
    <w:p>
      <w:r>
        <w:t>Payload Contents:</w:t>
      </w:r>
    </w:p>
    <w:p>
      <w:r>
        <w:t>UBX-13003221 - R28 Early production information Page 393 of 460</w:t>
      </w:r>
    </w:p>
    <w:p>
      <w:pPr>
        <w:pStyle w:val="Heading2"/>
      </w:pPr>
      <w:r>
        <w:t>Page 409</w:t>
      </w:r>
    </w:p>
    <w:p>
      <w:r>
        <w:t>u-blox 8 / u-blox M8 Receiver description - Manual</w:t>
      </w:r>
    </w:p>
    <w:p>
      <w:r>
        <w:t>UBX-NAV-TIMEBDS continued</w:t>
      </w:r>
    </w:p>
    <w:p>
      <w:r>
        <w:t>Byte Offset Number Scaling Name Unit Description</w:t>
      </w:r>
    </w:p>
    <w:p>
      <w:r>
        <w:t>Format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U4 - SOW s BDS time of week (rounded to seconds)</w:t>
      </w:r>
    </w:p>
    <w:p>
      <w:r>
        <w:t>8 I4 - fSOW ns Fractional part of SOW (range: +/-</w:t>
      </w:r>
    </w:p>
    <w:p>
      <w:r>
        <w:t>500000000).</w:t>
      </w:r>
    </w:p>
    <w:p>
      <w:r>
        <w:t>The precise BDS time of week in seconds</w:t>
      </w:r>
    </w:p>
    <w:p>
      <w:r>
        <w:t>is:</w:t>
      </w:r>
    </w:p>
    <w:p>
      <w:r>
        <w:t>SOW + fSOW * 1e-9</w:t>
      </w:r>
    </w:p>
    <w:p>
      <w:r>
        <w:t>12 I2 - week - BDS week number of the navigation epoch</w:t>
      </w:r>
    </w:p>
    <w:p>
      <w:r>
        <w:t>14 I1 - leapS s BDS leap seconds (BDS-UTC)</w:t>
      </w:r>
    </w:p>
    <w:p>
      <w:r>
        <w:t>15 X1 - valid - Validity Flags (see graphic below)</w:t>
      </w:r>
    </w:p>
    <w:p>
      <w:r>
        <w:t>16 U4 - tAcc ns Time Accuracy Estimate</w:t>
      </w:r>
    </w:p>
    <w:p>
      <w:r>
        <w:t>Bitfield valid</w:t>
      </w:r>
    </w:p>
    <w:p>
      <w:r>
        <w:t>This graphic explains the bits of valid</w:t>
      </w:r>
    </w:p>
    <w:p>
      <w:r>
        <w:t>Name Description</w:t>
      </w:r>
    </w:p>
    <w:p>
      <w:r>
        <w:t>sowValid 1 = Valid SOW and fSOW (see Time Validity section for details)</w:t>
      </w:r>
    </w:p>
    <w:p>
      <w:r>
        <w:t>weekValid 1 = Valid week (see Time Validity section for details)</w:t>
      </w:r>
    </w:p>
    <w:p>
      <w:r>
        <w:t>leapSValid 1 = Valid leap second</w:t>
      </w:r>
    </w:p>
    <w:p>
      <w:r>
        <w:t>32.17.28 UBX-NAV-TIMEGAL (0x01 0x25)</w:t>
      </w:r>
    </w:p>
    <w:p>
      <w:r>
        <w:t>32.17.28.1 Galileo time solution</w:t>
      </w:r>
    </w:p>
    <w:p>
      <w:r>
        <w:t>Message UBX-NAV-TIMEGAL</w:t>
      </w:r>
    </w:p>
    <w:p>
      <w:r>
        <w:t>Description Galileo time solution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Periodic/Polled</w:t>
      </w:r>
    </w:p>
    <w:p>
      <w:r>
        <w:t>Comment This message reports the precise Galileo time of the most recent navigation</w:t>
      </w:r>
    </w:p>
    <w:p>
      <w:r>
        <w:t>solution including validity flags and an accuracy estimate.</w:t>
      </w:r>
    </w:p>
    <w:p>
      <w:r>
        <w:t>Header Class ID Length (Bytes) Payload Checksum</w:t>
      </w:r>
    </w:p>
    <w:p>
      <w:r>
        <w:t>Message Structure 0xB5 0x62 0x01 0x25 20 see below CK_A CK_B</w:t>
      </w:r>
    </w:p>
    <w:p>
      <w:r>
        <w:t>Payload Contents:</w:t>
      </w:r>
    </w:p>
    <w:p>
      <w:r>
        <w:t>UBX-13003221 - R28 Early production information Page 394 of 460</w:t>
      </w:r>
    </w:p>
    <w:p>
      <w:pPr>
        <w:pStyle w:val="Heading2"/>
      </w:pPr>
      <w:r>
        <w:t>Page 410</w:t>
      </w:r>
    </w:p>
    <w:p>
      <w:r>
        <w:t>u-blox 8 / u-blox M8 Receiver description - Manual</w:t>
      </w:r>
    </w:p>
    <w:p>
      <w:r>
        <w:t>UBX-NAV-TIMEGAL continued</w:t>
      </w:r>
    </w:p>
    <w:p>
      <w:r>
        <w:t>Byte Offset Number Scaling Name Unit Description</w:t>
      </w:r>
    </w:p>
    <w:p>
      <w:r>
        <w:t>Format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U4 - galTow s Galileo time of week (rounded to seconds)</w:t>
      </w:r>
    </w:p>
    <w:p>
      <w:r>
        <w:t>8 I4 - fGalTow ns Fractional part of the Galileo time of week</w:t>
      </w:r>
    </w:p>
    <w:p>
      <w:r>
        <w:t>(range: +/-500000000).</w:t>
      </w:r>
    </w:p>
    <w:p>
      <w:r>
        <w:t>The precise Galileo time of week in</w:t>
      </w:r>
    </w:p>
    <w:p>
      <w:r>
        <w:t>seconds is:</w:t>
      </w:r>
    </w:p>
    <w:p>
      <w:r>
        <w:t>galTow + fGalTow * 1e-9</w:t>
      </w:r>
    </w:p>
    <w:p>
      <w:r>
        <w:t>12 I2 - galWno - Galileo week number</w:t>
      </w:r>
    </w:p>
    <w:p>
      <w:r>
        <w:t>14 I1 - leapS s Galileo leap seconds (Galileo-UTC)</w:t>
      </w:r>
    </w:p>
    <w:p>
      <w:r>
        <w:t>15 X1 - valid - Validity Flags (see graphic below)</w:t>
      </w:r>
    </w:p>
    <w:p>
      <w:r>
        <w:t>16 U4 - tAcc ns Time Accuracy Estimate</w:t>
      </w:r>
    </w:p>
    <w:p>
      <w:r>
        <w:t>Bitfield valid</w:t>
      </w:r>
    </w:p>
    <w:p>
      <w:r>
        <w:t>This graphic explains the bits of valid</w:t>
      </w:r>
    </w:p>
    <w:p>
      <w:r>
        <w:t>Name Description</w:t>
      </w:r>
    </w:p>
    <w:p>
      <w:r>
        <w:t>galTowValid 1 = Valid galTow and fGalTow (see section Time validity in the integration manual for details)</w:t>
      </w:r>
    </w:p>
    <w:p>
      <w:r>
        <w:t>galWnoValid 1 = Valid galWno (see section Time validity in the integration manual for details)</w:t>
      </w:r>
    </w:p>
    <w:p>
      <w:r>
        <w:t>leapSValid 1 = Valid leapS</w:t>
      </w:r>
    </w:p>
    <w:p>
      <w:r>
        <w:t>32.17.29 UBX-NAV-TIMEGLO (0x01 0x23)</w:t>
      </w:r>
    </w:p>
    <w:p>
      <w:r>
        <w:t>32.17.29.1 GLONASS time solution</w:t>
      </w:r>
    </w:p>
    <w:p>
      <w:r>
        <w:t>Message UBX-NAV-TIMEGLO</w:t>
      </w:r>
    </w:p>
    <w:p>
      <w:r>
        <w:t>Description GLONASS time solution</w:t>
      </w:r>
    </w:p>
    <w:p>
      <w:r>
        <w:t>Firmware Supported on:</w:t>
      </w:r>
    </w:p>
    <w:p>
      <w:r>
        <w:t>• u-blox 8 / u-blox M8 protocol versions 17, 18, 19, 19.1, 19.2, 20, 20.01, 20.1, 20.2,</w:t>
      </w:r>
    </w:p>
    <w:p>
      <w:r>
        <w:t>20.3, 22, 22.01, 23 and 23.01</w:t>
      </w:r>
    </w:p>
    <w:p>
      <w:r>
        <w:t>Type Periodic/Polled</w:t>
      </w:r>
    </w:p>
    <w:p>
      <w:r>
        <w:t>Comment This message reports the precise GLO time of the most recent navigation</w:t>
      </w:r>
    </w:p>
    <w:p>
      <w:r>
        <w:t>solution including validity flags and an accuracy estimate.</w:t>
      </w:r>
    </w:p>
    <w:p>
      <w:r>
        <w:t>Header Class ID Length (Bytes) Payload Checksum</w:t>
      </w:r>
    </w:p>
    <w:p>
      <w:r>
        <w:t>Message Structure 0xB5 0x62 0x01 0x23 20 see below CK_A CK_B</w:t>
      </w:r>
    </w:p>
    <w:p>
      <w:r>
        <w:t>Payload Contents:</w:t>
      </w:r>
    </w:p>
    <w:p>
      <w:r>
        <w:t>UBX-13003221 - R28 Early production information Page 395 of 460</w:t>
      </w:r>
    </w:p>
    <w:p>
      <w:pPr>
        <w:pStyle w:val="Heading2"/>
      </w:pPr>
      <w:r>
        <w:t>Page 411</w:t>
      </w:r>
    </w:p>
    <w:p>
      <w:r>
        <w:t>u-blox 8 / u-blox M8 Receiver description - Manual</w:t>
      </w:r>
    </w:p>
    <w:p>
      <w:r>
        <w:t>UBX-NAV-TIMEGLO continued</w:t>
      </w:r>
    </w:p>
    <w:p>
      <w:r>
        <w:t>Byte Offset Number Scaling Name Unit Description</w:t>
      </w:r>
    </w:p>
    <w:p>
      <w:r>
        <w:t>Format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U4 - TOD s GLONASS time of day (rounded to integer</w:t>
      </w:r>
    </w:p>
    <w:p>
      <w:r>
        <w:t>seconds)</w:t>
      </w:r>
    </w:p>
    <w:p>
      <w:r>
        <w:t>8 I4 - fTOD ns Fractional part of TOD (range: +/-</w:t>
      </w:r>
    </w:p>
    <w:p>
      <w:r>
        <w:t>500000000).</w:t>
      </w:r>
    </w:p>
    <w:p>
      <w:r>
        <w:t>The precise GLONASS time of day in</w:t>
      </w:r>
    </w:p>
    <w:p>
      <w:r>
        <w:t>seconds is:</w:t>
      </w:r>
    </w:p>
    <w:p>
      <w:r>
        <w:t>TOD + fTOD * 1e-9</w:t>
      </w:r>
    </w:p>
    <w:p>
      <w:r>
        <w:t>12 U2 - Nt days Current date (range: 1-1461), starting at 1</w:t>
      </w:r>
    </w:p>
    <w:p>
      <w:r>
        <w:t>from the 1st Jan of the year indicated by</w:t>
      </w:r>
    </w:p>
    <w:p>
      <w:r>
        <w:t>N4 and ending at 1461 at the 31st Dec of</w:t>
      </w:r>
    </w:p>
    <w:p>
      <w:r>
        <w:t>the third year after that indicated by N4</w:t>
      </w:r>
    </w:p>
    <w:p>
      <w:r>
        <w:t>14 U1 - N4 - Four-year interval number starting from</w:t>
      </w:r>
    </w:p>
    <w:p>
      <w:r>
        <w:t>1996 (1=1996, 2=2000, 3=2004...)</w:t>
      </w:r>
    </w:p>
    <w:p>
      <w:r>
        <w:t>15 X1 - valid - Validity flags (see graphic below)</w:t>
      </w:r>
    </w:p>
    <w:p>
      <w:r>
        <w:t>16 U4 - tAcc ns Time Accuracy Estimate</w:t>
      </w:r>
    </w:p>
    <w:p>
      <w:r>
        <w:t>Bitfield valid</w:t>
      </w:r>
    </w:p>
    <w:p>
      <w:r>
        <w:t>This graphic explains the bits of valid</w:t>
      </w:r>
    </w:p>
    <w:p>
      <w:r>
        <w:t>Name Description</w:t>
      </w:r>
    </w:p>
    <w:p>
      <w:r>
        <w:t>todValid 1 = Valid TOD and fTOD (see Time Validity section for details)</w:t>
      </w:r>
    </w:p>
    <w:p>
      <w:r>
        <w:t>dateValid 1 = Valid N4 and Nt (see Time Validity section for details)</w:t>
      </w:r>
    </w:p>
    <w:p>
      <w:r>
        <w:t>UBX-13003221 - R28 Early production information Page 396 of 460</w:t>
      </w:r>
    </w:p>
    <w:p>
      <w:pPr>
        <w:pStyle w:val="Heading2"/>
      </w:pPr>
      <w:r>
        <w:t>Page 412</w:t>
      </w:r>
    </w:p>
    <w:p>
      <w:r>
        <w:t>u-blox 8 / u-blox M8 Receiver description - Manual</w:t>
      </w:r>
    </w:p>
    <w:p>
      <w:r>
        <w:t>32.17.30 UBX-NAV-TIMEGPS (0x01 0x20)</w:t>
      </w:r>
    </w:p>
    <w:p>
      <w:r>
        <w:t>32.17.30.1 GPS time solution</w:t>
      </w:r>
    </w:p>
    <w:p>
      <w:r>
        <w:t>Message UBX-NAV-TIMEGPS</w:t>
      </w:r>
    </w:p>
    <w:p>
      <w:r>
        <w:t>Description GPS time solution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This message reports the precise GPS time of the most recent navigation</w:t>
      </w:r>
    </w:p>
    <w:p>
      <w:r>
        <w:t>solution including validity flags and an accuracy estimate.</w:t>
      </w:r>
    </w:p>
    <w:p>
      <w:r>
        <w:t>Header Class ID Length (Bytes) Payload Checksum</w:t>
      </w:r>
    </w:p>
    <w:p>
      <w:r>
        <w:t>Message Structure 0xB5 0x62 0x01 0x20 16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I4 - fTOW ns Fractional part of iTOW (range: +/-</w:t>
      </w:r>
    </w:p>
    <w:p>
      <w:r>
        <w:t>500000).</w:t>
      </w:r>
    </w:p>
    <w:p>
      <w:r>
        <w:t>The precise GPS time of week in seconds</w:t>
      </w:r>
    </w:p>
    <w:p>
      <w:r>
        <w:t>is:</w:t>
      </w:r>
    </w:p>
    <w:p>
      <w:r>
        <w:t>(iTOW * 1e-3) + (fTOW * 1e-9)</w:t>
      </w:r>
    </w:p>
    <w:p>
      <w:r>
        <w:t>8 I2 - week - GPS week number of the navigation epoch</w:t>
      </w:r>
    </w:p>
    <w:p>
      <w:r>
        <w:t>10 I1 - leapS s GPS leap seconds (GPS-UTC)</w:t>
      </w:r>
    </w:p>
    <w:p>
      <w:r>
        <w:t>11 X1 - valid - Validity Flags (see graphic below)</w:t>
      </w:r>
    </w:p>
    <w:p>
      <w:r>
        <w:t>12 U4 - tAcc ns Time Accuracy Estimate</w:t>
      </w:r>
    </w:p>
    <w:p>
      <w:r>
        <w:t>Bitfield valid</w:t>
      </w:r>
    </w:p>
    <w:p>
      <w:r>
        <w:t>This graphic explains the bits of valid</w:t>
      </w:r>
    </w:p>
    <w:p>
      <w:r>
        <w:t>UBX-13003221 - R28 Early production information Page 397 of 460</w:t>
      </w:r>
    </w:p>
    <w:p>
      <w:pPr>
        <w:pStyle w:val="Heading2"/>
      </w:pPr>
      <w:r>
        <w:t>Page 413</w:t>
      </w:r>
    </w:p>
    <w:p>
      <w:r>
        <w:t>u-blox 8 / u-blox M8 Receiver description - Manual</w:t>
      </w:r>
    </w:p>
    <w:p>
      <w:r>
        <w:t>Name Description</w:t>
      </w:r>
    </w:p>
    <w:p>
      <w:r>
        <w:t>towValid 1 = Valid GPS time of week (iTOW &amp; fTOW, (see Time Validity section for details)</w:t>
      </w:r>
    </w:p>
    <w:p>
      <w:r>
        <w:t>weekValid 1 = Valid GPS week number (see Time Validity section for details)</w:t>
      </w:r>
    </w:p>
    <w:p>
      <w:r>
        <w:t>leapSValid 1 = Valid GPS leap seconds</w:t>
      </w:r>
    </w:p>
    <w:p>
      <w:r>
        <w:t>32.17.31 UBX-NAV-TIMELS (0x01 0x26)</w:t>
      </w:r>
    </w:p>
    <w:p>
      <w:r>
        <w:t>32.17.31.1 Leap second event information</w:t>
      </w:r>
    </w:p>
    <w:p>
      <w:r>
        <w:t>Message UBX-NAV-TIMELS</w:t>
      </w:r>
    </w:p>
    <w:p>
      <w:r>
        <w:t>Description Leap second event information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Periodic/Polled</w:t>
      </w:r>
    </w:p>
    <w:p>
      <w:r>
        <w:t>Comment Information about the upcoming leap second event if one is scheduled.</w:t>
      </w:r>
    </w:p>
    <w:p>
      <w:r>
        <w:t>Header Class ID Length (Bytes) Payload Checksum</w:t>
      </w:r>
    </w:p>
    <w:p>
      <w:r>
        <w:t>Message Structure 0xB5 0x62 0x01 0x26 24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U1 - version - Message version (0x00 for this version)</w:t>
      </w:r>
    </w:p>
    <w:p>
      <w:r>
        <w:t>5 U1[3] - reserved1 - Reserved</w:t>
      </w:r>
    </w:p>
    <w:p>
      <w:r>
        <w:t>8 U1 - srcOfCurrLs - Information source for the current number</w:t>
      </w:r>
    </w:p>
    <w:p>
      <w:r>
        <w:t>of leap seconds.</w:t>
      </w:r>
    </w:p>
    <w:p>
      <w:r>
        <w:t>0: Default (hardcoded in the firmware, can</w:t>
      </w:r>
    </w:p>
    <w:p>
      <w:r>
        <w:t>be outdated)</w:t>
      </w:r>
    </w:p>
    <w:p>
      <w:r>
        <w:t>1: Derived from time difference between</w:t>
      </w:r>
    </w:p>
    <w:p>
      <w:r>
        <w:t>GPS and GLONASS time</w:t>
      </w:r>
    </w:p>
    <w:p>
      <w:r>
        <w:t>2: GPS</w:t>
      </w:r>
    </w:p>
    <w:p>
      <w:r>
        <w:t>3: SBAS</w:t>
      </w:r>
    </w:p>
    <w:p>
      <w:r>
        <w:t>4: BeiDou</w:t>
      </w:r>
    </w:p>
    <w:p>
      <w:r>
        <w:t>5: Galileo</w:t>
      </w:r>
    </w:p>
    <w:p>
      <w:r>
        <w:t>6: Aided data</w:t>
      </w:r>
    </w:p>
    <w:p>
      <w:r>
        <w:t>7: Configured</w:t>
      </w:r>
    </w:p>
    <w:p>
      <w:r>
        <w:t>8: NavIC</w:t>
      </w:r>
    </w:p>
    <w:p>
      <w:r>
        <w:t>255: Unknown</w:t>
      </w:r>
    </w:p>
    <w:p>
      <w:r>
        <w:t>9 I1 - currLs s Current number of leap seconds since</w:t>
      </w:r>
    </w:p>
    <w:p>
      <w:r>
        <w:t>start of GPS time (Jan 6, 1980). It reflects</w:t>
      </w:r>
    </w:p>
    <w:p>
      <w:r>
        <w:t>how much GPS time is ahead of UTC time.</w:t>
      </w:r>
    </w:p>
    <w:p>
      <w:r>
        <w:t>Galileo number of leap seconds is the</w:t>
      </w:r>
    </w:p>
    <w:p>
      <w:r>
        <w:t>same as GPS. BeiDou number of leap</w:t>
      </w:r>
    </w:p>
    <w:p>
      <w:r>
        <w:t>seconds is 14 less than GPS. GLONASS</w:t>
      </w:r>
    </w:p>
    <w:p>
      <w:r>
        <w:t>follows UTC time, so no leap seconds.</w:t>
      </w:r>
    </w:p>
    <w:p>
      <w:r>
        <w:t>UBX-13003221 - R28 Early production information Page 398 of 460</w:t>
      </w:r>
    </w:p>
    <w:p>
      <w:pPr>
        <w:pStyle w:val="Heading2"/>
      </w:pPr>
      <w:r>
        <w:t>Page 414</w:t>
      </w:r>
    </w:p>
    <w:p>
      <w:r>
        <w:t>u-blox 8 / u-blox M8 Receiver description - Manual</w:t>
      </w:r>
    </w:p>
    <w:p>
      <w:r>
        <w:t>UBX-NAV-TIMELS continued</w:t>
      </w:r>
    </w:p>
    <w:p>
      <w:r>
        <w:t>Byte Offset Number Scaling Name Unit Description</w:t>
      </w:r>
    </w:p>
    <w:p>
      <w:r>
        <w:t>Format</w:t>
      </w:r>
    </w:p>
    <w:p>
      <w:r>
        <w:t>10 U1 - srcOfLsChange - Information source for the future leap</w:t>
      </w:r>
    </w:p>
    <w:p>
      <w:r>
        <w:t>second event.</w:t>
      </w:r>
    </w:p>
    <w:p>
      <w:r>
        <w:t>0: No source</w:t>
      </w:r>
    </w:p>
    <w:p>
      <w:r>
        <w:t>2: GPS</w:t>
      </w:r>
    </w:p>
    <w:p>
      <w:r>
        <w:t>3: SBAS</w:t>
      </w:r>
    </w:p>
    <w:p>
      <w:r>
        <w:t>4: BeiDou</w:t>
      </w:r>
    </w:p>
    <w:p>
      <w:r>
        <w:t>5: Galileo</w:t>
      </w:r>
    </w:p>
    <w:p>
      <w:r>
        <w:t>6: GLONASS</w:t>
      </w:r>
    </w:p>
    <w:p>
      <w:r>
        <w:t>7: NavIC</w:t>
      </w:r>
    </w:p>
    <w:p>
      <w:r>
        <w:t>11 I1 - lsChange s Future leap second change if one is</w:t>
      </w:r>
    </w:p>
    <w:p>
      <w:r>
        <w:t>scheduled. +1 = positive leap second, -1 =</w:t>
      </w:r>
    </w:p>
    <w:p>
      <w:r>
        <w:t>negative leap second, 0 = no future leap</w:t>
      </w:r>
    </w:p>
    <w:p>
      <w:r>
        <w:t>second event scheduled or no information</w:t>
      </w:r>
    </w:p>
    <w:p>
      <w:r>
        <w:t>available. If the value is 0, then the</w:t>
      </w:r>
    </w:p>
    <w:p>
      <w:r>
        <w:t>amount of leap seconds did not change</w:t>
      </w:r>
    </w:p>
    <w:p>
      <w:r>
        <w:t>and the event should be ignored.</w:t>
      </w:r>
    </w:p>
    <w:p>
      <w:r>
        <w:t>12 I4 - timeToLsEvent s Number of seconds until the next leap</w:t>
      </w:r>
    </w:p>
    <w:p>
      <w:r>
        <w:t>second event, or from the last leap second</w:t>
      </w:r>
    </w:p>
    <w:p>
      <w:r>
        <w:t>event if no future event scheduled. If &gt; 0</w:t>
      </w:r>
    </w:p>
    <w:p>
      <w:r>
        <w:t>event is in the future, = 0 event is now, &lt; 0</w:t>
      </w:r>
    </w:p>
    <w:p>
      <w:r>
        <w:t>event is in the past. Valid only if</w:t>
      </w:r>
    </w:p>
    <w:p>
      <w:r>
        <w:t>validTimeToLsEvent = 1.</w:t>
      </w:r>
    </w:p>
    <w:p>
      <w:r>
        <w:t>16 U2 - dateOfLsGpsWn - GPS week number (WN) of the next leap</w:t>
      </w:r>
    </w:p>
    <w:p>
      <w:r>
        <w:t>second event or the last one if no future</w:t>
      </w:r>
    </w:p>
    <w:p>
      <w:r>
        <w:t>event scheduled. Valid only if</w:t>
      </w:r>
    </w:p>
    <w:p>
      <w:r>
        <w:t>validTimeToLsEvent = 1.</w:t>
      </w:r>
    </w:p>
    <w:p>
      <w:r>
        <w:t>18 U2 - dateOfLsGpsDn - GPS day of week number (DN) for the next</w:t>
      </w:r>
    </w:p>
    <w:p>
      <w:r>
        <w:t>leap second event or the last one if no</w:t>
      </w:r>
    </w:p>
    <w:p>
      <w:r>
        <w:t>future event scheduled. Valid only if</w:t>
      </w:r>
    </w:p>
    <w:p>
      <w:r>
        <w:t>validTimeToLsEvent = 1. (GPS and Galileo</w:t>
      </w:r>
    </w:p>
    <w:p>
      <w:r>
        <w:t>DN: from 1 = Sun to 7 = Sat. BeiDou DN:</w:t>
      </w:r>
    </w:p>
    <w:p>
      <w:r>
        <w:t>from 0 = Sun to 6 = Sat.)</w:t>
      </w:r>
    </w:p>
    <w:p>
      <w:r>
        <w:t>20 U1[3] - reserved2 - Reserved</w:t>
      </w:r>
    </w:p>
    <w:p>
      <w:r>
        <w:t>23 X1 - valid - Validity flags (see graphic below)</w:t>
      </w:r>
    </w:p>
    <w:p>
      <w:r>
        <w:t>UBX-13003221 - R28 Early production information Page 399 of 460</w:t>
      </w:r>
    </w:p>
    <w:p>
      <w:pPr>
        <w:pStyle w:val="Heading2"/>
      </w:pPr>
      <w:r>
        <w:t>Page 415</w:t>
      </w:r>
    </w:p>
    <w:p>
      <w:r>
        <w:t>u-blox 8 / u-blox M8 Receiver description - Manual</w:t>
      </w:r>
    </w:p>
    <w:p>
      <w:r>
        <w:t>Bitfield valid</w:t>
      </w:r>
    </w:p>
    <w:p>
      <w:r>
        <w:t>This graphic explains the bits of valid</w:t>
      </w:r>
    </w:p>
    <w:p>
      <w:r>
        <w:t>Name Description</w:t>
      </w:r>
    </w:p>
    <w:p>
      <w:r>
        <w:t>validCurrLs 1 = Valid current number of leap seconds value.</w:t>
      </w:r>
    </w:p>
    <w:p>
      <w:r>
        <w:t>validTimeToLs 1 = Valid time to next leap second event or from the last leap second event if no future event</w:t>
      </w:r>
    </w:p>
    <w:p>
      <w:r>
        <w:t>Event scheduled.</w:t>
      </w:r>
    </w:p>
    <w:p>
      <w:r>
        <w:t>32.17.32 UBX-NAV-TIMEUTC (0x01 0x21)</w:t>
      </w:r>
    </w:p>
    <w:p>
      <w:r>
        <w:t>32.17.32.1 UTC time solution</w:t>
      </w:r>
    </w:p>
    <w:p>
      <w:r>
        <w:t>Message UBX-NAV-TIMEUTC</w:t>
      </w:r>
    </w:p>
    <w:p>
      <w:r>
        <w:t>Description UTC time solution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Note that during a leap second there may be more or less than 60 seconds in a</w:t>
      </w:r>
    </w:p>
    <w:p>
      <w:r>
        <w:t>minute.</w:t>
      </w:r>
    </w:p>
    <w:p>
      <w:r>
        <w:t>See the description of leap seconds for details.</w:t>
      </w:r>
    </w:p>
    <w:p>
      <w:r>
        <w:t>Header Class ID Length (Bytes) Payload Checksum</w:t>
      </w:r>
    </w:p>
    <w:p>
      <w:r>
        <w:t>Message Structure 0xB5 0x62 0x01 0x21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U4 - tAcc ns Time accuracy estimate (UTC)</w:t>
      </w:r>
    </w:p>
    <w:p>
      <w:r>
        <w:t>8 I4 - nano ns Fraction of second, range -1e9 .. 1e9 (UTC)</w:t>
      </w:r>
    </w:p>
    <w:p>
      <w:r>
        <w:t>12 U2 - year y Year, range 1999..2099 (UTC)</w:t>
      </w:r>
    </w:p>
    <w:p>
      <w:r>
        <w:t>14 U1 - month month Month, range 1..12 (UTC)</w:t>
      </w:r>
    </w:p>
    <w:p>
      <w:r>
        <w:t>15 U1 - day d Day of month, range 1..31 (UTC)</w:t>
      </w:r>
    </w:p>
    <w:p>
      <w:r>
        <w:t>16 U1 - hour h Hour of day, range 0..23 (UTC)</w:t>
      </w:r>
    </w:p>
    <w:p>
      <w:r>
        <w:t>17 U1 - min min Minute of hour, range 0..59 (UTC)</w:t>
      </w:r>
    </w:p>
    <w:p>
      <w:r>
        <w:t>18 U1 - sec s Seconds of minute, range 0..60 (UTC)</w:t>
      </w:r>
    </w:p>
    <w:p>
      <w:r>
        <w:t>19 X1 - valid - Validity Flags (see graphic below)</w:t>
      </w:r>
    </w:p>
    <w:p>
      <w:r>
        <w:t>UBX-13003221 - R28 Early production information Page 400 of 460</w:t>
      </w:r>
    </w:p>
    <w:p>
      <w:pPr>
        <w:pStyle w:val="Heading2"/>
      </w:pPr>
      <w:r>
        <w:t>Page 416</w:t>
      </w:r>
    </w:p>
    <w:p>
      <w:r>
        <w:t>u-blox 8 / u-blox M8 Receiver description - Manual</w:t>
      </w:r>
    </w:p>
    <w:p>
      <w:r>
        <w:t>Bitfield valid</w:t>
      </w:r>
    </w:p>
    <w:p>
      <w:r>
        <w:t>This graphic explains the bits of valid</w:t>
      </w:r>
    </w:p>
    <w:p>
      <w:r>
        <w:t>Name Description</w:t>
      </w:r>
    </w:p>
    <w:p>
      <w:r>
        <w:t>validTOW 1 = Valid Time of Week (see Time Validity section for details)</w:t>
      </w:r>
    </w:p>
    <w:p>
      <w:r>
        <w:t>validWKN 1 = Valid Week Number (see Time Validity section for details)</w:t>
      </w:r>
    </w:p>
    <w:p>
      <w:r>
        <w:t>validUTC 1 = Valid UTC Time</w:t>
      </w:r>
    </w:p>
    <w:p>
      <w:r>
        <w:t>utcStandard UTC standard identifier.</w:t>
      </w:r>
    </w:p>
    <w:p>
      <w:r>
        <w:t>0: Information not available</w:t>
      </w:r>
    </w:p>
    <w:p>
      <w:r>
        <w:t>1: Communications Research Labratory (CRL), Tokyo, Japan</w:t>
      </w:r>
    </w:p>
    <w:p>
      <w:r>
        <w:t>2: National Institute of Standards and Technology (NIST)</w:t>
      </w:r>
    </w:p>
    <w:p>
      <w:r>
        <w:t>3: U.S. Naval Observatory (USNO)</w:t>
      </w:r>
    </w:p>
    <w:p>
      <w:r>
        <w:t>4: International Bureau of Weights and Measures (BIPM)</w:t>
      </w:r>
    </w:p>
    <w:p>
      <w:r>
        <w:t>5: European laboratories</w:t>
      </w:r>
    </w:p>
    <w:p>
      <w:r>
        <w:t>6: Former Soviet Union (SU)</w:t>
      </w:r>
    </w:p>
    <w:p>
      <w:r>
        <w:t>7: National Time Service Center (NTSC), China</w:t>
      </w:r>
    </w:p>
    <w:p>
      <w:r>
        <w:t>8: National Physics Laboratory India (NPLI)</w:t>
      </w:r>
    </w:p>
    <w:p>
      <w:r>
        <w:t>15: Unknown</w:t>
      </w:r>
    </w:p>
    <w:p>
      <w:r>
        <w:t>32.17.33 UBX-NAV-VELECEF (0x01 0x11)</w:t>
      </w:r>
    </w:p>
    <w:p>
      <w:r>
        <w:t>32.17.33.1 Velocity solution in ECEF</w:t>
      </w:r>
    </w:p>
    <w:p>
      <w:r>
        <w:t>Message UBX-NAV-VELECEF</w:t>
      </w:r>
    </w:p>
    <w:p>
      <w:r>
        <w:t>Description Velocity solution in ECEF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See important comments concerning validity of position given in section</w:t>
      </w:r>
    </w:p>
    <w:p>
      <w:r>
        <w:t>Navigation Output Filters.</w:t>
      </w:r>
    </w:p>
    <w:p>
      <w:r>
        <w:t>Header Class ID Length (Bytes) Payload Checksum</w:t>
      </w:r>
    </w:p>
    <w:p>
      <w:r>
        <w:t>Message Structure 0xB5 0x62 0x01 0x11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I4 - ecefVX cm/s ECEF X velocity</w:t>
      </w:r>
    </w:p>
    <w:p>
      <w:r>
        <w:t>8 I4 - ecefVY cm/s ECEF Y velocity</w:t>
      </w:r>
    </w:p>
    <w:p>
      <w:r>
        <w:t>12 I4 - ecefVZ cm/s ECEF Z velocity</w:t>
      </w:r>
    </w:p>
    <w:p>
      <w:r>
        <w:t>16 U4 - sAcc cm/s Speed accuracy estimate</w:t>
      </w:r>
    </w:p>
    <w:p>
      <w:r>
        <w:t>UBX-13003221 - R28 Early production information Page 401 of 460</w:t>
      </w:r>
    </w:p>
    <w:p>
      <w:pPr>
        <w:pStyle w:val="Heading2"/>
      </w:pPr>
      <w:r>
        <w:t>Page 417</w:t>
      </w:r>
    </w:p>
    <w:p>
      <w:r>
        <w:t>u-blox 8 / u-blox M8 Receiver description - Manual</w:t>
      </w:r>
    </w:p>
    <w:p>
      <w:r>
        <w:t>32.17.34 UBX-NAV-VELNED (0x01 0x12)</w:t>
      </w:r>
    </w:p>
    <w:p>
      <w:r>
        <w:t>32.17.34.1 Velocity solution in NED frame</w:t>
      </w:r>
    </w:p>
    <w:p>
      <w:r>
        <w:t>Message UBX-NAV-VELNED</w:t>
      </w:r>
    </w:p>
    <w:p>
      <w:r>
        <w:t>Description Velocity solution in NED frame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See important comments concerning validity of position given in section</w:t>
      </w:r>
    </w:p>
    <w:p>
      <w:r>
        <w:t>Navigation Output Filters.</w:t>
      </w:r>
    </w:p>
    <w:p>
      <w:r>
        <w:t>Header Class ID Length (Bytes) Payload Checksum</w:t>
      </w:r>
    </w:p>
    <w:p>
      <w:r>
        <w:t>Message Structure 0xB5 0x62 0x01 0x12 36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I4 - velN cm/s North velocity component</w:t>
      </w:r>
    </w:p>
    <w:p>
      <w:r>
        <w:t>8 I4 - velE cm/s East velocity component</w:t>
      </w:r>
    </w:p>
    <w:p>
      <w:r>
        <w:t>12 I4 - velD cm/s Down velocity component</w:t>
      </w:r>
    </w:p>
    <w:p>
      <w:r>
        <w:t>16 U4 - speed cm/s Speed (3-D)</w:t>
      </w:r>
    </w:p>
    <w:p>
      <w:r>
        <w:t>20 U4 - gSpeed cm/s Ground speed (2-D)</w:t>
      </w:r>
    </w:p>
    <w:p>
      <w:r>
        <w:t>24 I4 1e-5 heading deg Heading of motion 2-D</w:t>
      </w:r>
    </w:p>
    <w:p>
      <w:r>
        <w:t>28 U4 - sAcc cm/s Speed accuracy Estimate</w:t>
      </w:r>
    </w:p>
    <w:p>
      <w:r>
        <w:t>32 U4 1e-5 cAcc deg Course / Heading accuracy estimate</w:t>
      </w:r>
    </w:p>
    <w:p>
      <w:r>
        <w:t>UBX-13003221 - R28 Early production information Page 402 of 460</w:t>
      </w:r>
    </w:p>
    <w:p>
      <w:pPr>
        <w:pStyle w:val="Heading2"/>
      </w:pPr>
      <w:r>
        <w:t>Page 418</w:t>
      </w:r>
    </w:p>
    <w:p>
      <w:r>
        <w:t>u-blox 8 / u-blox M8 Receiver description - Manual</w:t>
      </w:r>
    </w:p>
    <w:p>
      <w:r>
        <w:t>32.18 UBX-RXM (0x02)</w:t>
      </w:r>
    </w:p>
    <w:p>
      <w:r>
        <w:t>Receiver Manager Messages: i.e. Satellite Status, RTC Status.</w:t>
      </w:r>
    </w:p>
    <w:p>
      <w:r>
        <w:t>Messages in the RXM class are used to output status and result data from the Receiver Manager.</w:t>
      </w:r>
    </w:p>
    <w:p>
      <w:r>
        <w:t>32.18.1 UBX-RXM-IMES (0x02 0x61)</w:t>
      </w:r>
    </w:p>
    <w:p>
      <w:r>
        <w:t>32.18.1.1 Indoor Messaging System information</w:t>
      </w:r>
    </w:p>
    <w:p>
      <w:r>
        <w:t>Message UBX-RXM-IMES</w:t>
      </w:r>
    </w:p>
    <w:p>
      <w:r>
        <w:t>Description Indoor Messaging System information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Periodic/Polled</w:t>
      </w:r>
    </w:p>
    <w:p>
      <w:r>
        <w:t>Comment This message shows the IMES stations the receiver is currently tracking, their</w:t>
      </w:r>
    </w:p>
    <w:p>
      <w:r>
        <w:t>data rate, the signal level, the Doppler (with respect to 1575.4282MHz) and what</w:t>
      </w:r>
    </w:p>
    <w:p>
      <w:r>
        <w:t>data (without protocol specific overhead) it has received from these stations so</w:t>
      </w:r>
    </w:p>
    <w:p>
      <w:r>
        <w:t>far.</w:t>
      </w:r>
    </w:p>
    <w:p>
      <w:r>
        <w:t>This message is sent out at the navigation rate the receiver is currently set to.</w:t>
      </w:r>
    </w:p>
    <w:p>
      <w:r>
        <w:t>Therefore it allows users to get an overview on the receiver's current state from</w:t>
      </w:r>
    </w:p>
    <w:p>
      <w:r>
        <w:t>the IMES perspective.</w:t>
      </w:r>
    </w:p>
    <w:p>
      <w:r>
        <w:t>Header Class ID Length (Bytes) Payload Checksum</w:t>
      </w:r>
    </w:p>
    <w:p>
      <w:r>
        <w:t>Message Structure 0xB5 0x62 0x02 0x61 4 + 44*numTx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numTx - Number of transmitters contained in the</w:t>
      </w:r>
    </w:p>
    <w:p>
      <w:r>
        <w:t>message</w:t>
      </w:r>
    </w:p>
    <w:p>
      <w:r>
        <w:t>1 U1 - version - Message version (0x01 for this version)</w:t>
      </w:r>
    </w:p>
    <w:p>
      <w:r>
        <w:t>2 U1[2] - reserved1 - Reserved</w:t>
      </w:r>
    </w:p>
    <w:p>
      <w:r>
        <w:t>Start of repeated block (numTx times)</w:t>
      </w:r>
    </w:p>
    <w:p>
      <w:r>
        <w:t>4 + 44*N U1 - reserved2 - Reserved</w:t>
      </w:r>
    </w:p>
    <w:p>
      <w:r>
        <w:t>5 + 44*N U1 - txId - Transmitter identifier</w:t>
      </w:r>
    </w:p>
    <w:p>
      <w:r>
        <w:t>6 + 44*N U1[3] - reserved3 - Reserved</w:t>
      </w:r>
    </w:p>
    <w:p>
      <w:r>
        <w:t>9 + 44*N U1 - cno dBHz Carrier to Noise Ratio (Signal Strength)</w:t>
      </w:r>
    </w:p>
    <w:p>
      <w:r>
        <w:t>10 + 44*N U1[2] - reserved4 - Reserved</w:t>
      </w:r>
    </w:p>
    <w:p>
      <w:r>
        <w:t>12 + 44*N I4 2^-12 doppler Hz Doppler frequency with respect to 1575.</w:t>
      </w:r>
    </w:p>
    <w:p>
      <w:r>
        <w:t>4282MHz [IIIII.FFF Hz]</w:t>
      </w:r>
    </w:p>
    <w:p>
      <w:r>
        <w:t>16 + 44*N X4 - position1_1 - Position 1 Frame (part 1/2) (see graphic</w:t>
      </w:r>
    </w:p>
    <w:p>
      <w:r>
        <w:t>below)</w:t>
      </w:r>
    </w:p>
    <w:p>
      <w:r>
        <w:t>20 + 44*N X4 - position1_2 - Position 1 Frame (part 2/2) (see graphic</w:t>
      </w:r>
    </w:p>
    <w:p>
      <w:r>
        <w:t>below)</w:t>
      </w:r>
    </w:p>
    <w:p>
      <w:r>
        <w:t>24 + 44*N X4 - position2_1 - Position 2 Frame (part 1/3) (see graphic</w:t>
      </w:r>
    </w:p>
    <w:p>
      <w:r>
        <w:t>below)</w:t>
      </w:r>
    </w:p>
    <w:p>
      <w:r>
        <w:t>28 + 44*N I4 180*2^- lat deg Latitude, Position 2 Frame (part 2/3)</w:t>
      </w:r>
    </w:p>
    <w:p>
      <w:r>
        <w:t>24</w:t>
      </w:r>
    </w:p>
    <w:p>
      <w:r>
        <w:t>32 + 44*N I4 360*2^- lon deg Longitude, Position 2 Frame (part 3/3)</w:t>
      </w:r>
    </w:p>
    <w:p>
      <w:r>
        <w:t>25</w:t>
      </w:r>
    </w:p>
    <w:p>
      <w:r>
        <w:t>UBX-13003221 - R28 Early production information Page 403 of 460</w:t>
      </w:r>
    </w:p>
    <w:p>
      <w:pPr>
        <w:pStyle w:val="Heading2"/>
      </w:pPr>
      <w:r>
        <w:t>Page 419</w:t>
      </w:r>
    </w:p>
    <w:p>
      <w:r>
        <w:t>u-blox 8 / u-blox M8 Receiver description - Manual</w:t>
      </w:r>
    </w:p>
    <w:p>
      <w:r>
        <w:t>UBX-RXM-IMES continued</w:t>
      </w:r>
    </w:p>
    <w:p>
      <w:r>
        <w:t>Byte Offset Number Scaling Name Unit Description</w:t>
      </w:r>
    </w:p>
    <w:p>
      <w:r>
        <w:t>Format</w:t>
      </w:r>
    </w:p>
    <w:p>
      <w:r>
        <w:t>36 + 44*N X4 - shortIdFrame - Short ID Frame (see graphic below)</w:t>
      </w:r>
    </w:p>
    <w:p>
      <w:r>
        <w:t>40 + 44*N U4 - mediumIdLSB - Medium ID LSB, Medium ID Frame (part</w:t>
      </w:r>
    </w:p>
    <w:p>
      <w:r>
        <w:t>1/2)</w:t>
      </w:r>
    </w:p>
    <w:p>
      <w:r>
        <w:t>44 + 44*N X4 - mediumId_2 - Medium ID Frame (part 2/2) (see graphic</w:t>
      </w:r>
    </w:p>
    <w:p>
      <w:r>
        <w:t>below)</w:t>
      </w:r>
    </w:p>
    <w:p>
      <w:r>
        <w:t>End of repeated block</w:t>
      </w:r>
    </w:p>
    <w:p>
      <w:r>
        <w:t>Bitfield position1_1</w:t>
      </w:r>
    </w:p>
    <w:p>
      <w:r>
        <w:t>This graphic explains the bits of position1_1</w:t>
      </w:r>
    </w:p>
    <w:p>
      <w:r>
        <w:t>Name Description</w:t>
      </w:r>
    </w:p>
    <w:p>
      <w:r>
        <w:t>pos1Floor Floor number [1.0 floor resolution] (Offset: -50 floor)</w:t>
      </w:r>
    </w:p>
    <w:p>
      <w:r>
        <w:t>pos1Lat Latitude [deg * (180 / 2^23)]</w:t>
      </w:r>
    </w:p>
    <w:p>
      <w:r>
        <w:t>Bitfield position1_2</w:t>
      </w:r>
    </w:p>
    <w:p>
      <w:r>
        <w:t>This graphic explains the bits of position1_2</w:t>
      </w:r>
    </w:p>
    <w:p>
      <w:r>
        <w:t>Name Description</w:t>
      </w:r>
    </w:p>
    <w:p>
      <w:r>
        <w:t>pos1Lon Longitude [deg * (360 / 2^24)]</w:t>
      </w:r>
    </w:p>
    <w:p>
      <w:r>
        <w:t>pos1Valid Position 1 Frame valid</w:t>
      </w:r>
    </w:p>
    <w:p>
      <w:r>
        <w:t>Bitfield position2_1</w:t>
      </w:r>
    </w:p>
    <w:p>
      <w:r>
        <w:t>This graphic explains the bits of position2_1</w:t>
      </w:r>
    </w:p>
    <w:p>
      <w:r>
        <w:t>UBX-13003221 - R28 Early production information Page 404 of 460</w:t>
      </w:r>
    </w:p>
    <w:p>
      <w:pPr>
        <w:pStyle w:val="Heading2"/>
      </w:pPr>
      <w:r>
        <w:t>Page 420</w:t>
      </w:r>
    </w:p>
    <w:p>
      <w:r>
        <w:t>u-blox 8 / u-blox M8 Receiver description - Manual</w:t>
      </w:r>
    </w:p>
    <w:p>
      <w:r>
        <w:t>Name Description</w:t>
      </w:r>
    </w:p>
    <w:p>
      <w:r>
        <w:t>pos2Floor Floor number [0.5 floor resolution] (Offset: -50 floor)</w:t>
      </w:r>
    </w:p>
    <w:p>
      <w:r>
        <w:t>pos2Alt Altitude [m] (Offset: -95m)</w:t>
      </w:r>
    </w:p>
    <w:p>
      <w:r>
        <w:t>pos2Acc Accuracy Index (0:undef, 1:&lt;7m, 2:&lt;15m, 3:&gt;15m)</w:t>
      </w:r>
    </w:p>
    <w:p>
      <w:r>
        <w:t>pos2Valid Position 2 Frame valid</w:t>
      </w:r>
    </w:p>
    <w:p>
      <w:r>
        <w:t>Bitfield shortIdFrame</w:t>
      </w:r>
    </w:p>
    <w:p>
      <w:r>
        <w:t>This graphic explains the bits of shortIdFrame</w:t>
      </w:r>
    </w:p>
    <w:p>
      <w:r>
        <w:t>Name Description</w:t>
      </w:r>
    </w:p>
    <w:p>
      <w:r>
        <w:t>shortId Short ID</w:t>
      </w:r>
    </w:p>
    <w:p>
      <w:r>
        <w:t>shortValid Short ID Frame valid</w:t>
      </w:r>
    </w:p>
    <w:p>
      <w:r>
        <w:t>shortBoundary Boundary Bit</w:t>
      </w:r>
    </w:p>
    <w:p>
      <w:r>
        <w:t>Bitfield mediumId_2</w:t>
      </w:r>
    </w:p>
    <w:p>
      <w:r>
        <w:t>This graphic explains the bits of mediumId_2</w:t>
      </w:r>
    </w:p>
    <w:p>
      <w:r>
        <w:t>Name Description</w:t>
      </w:r>
    </w:p>
    <w:p>
      <w:r>
        <w:t>mediumIdMSB Medium ID MSB</w:t>
      </w:r>
    </w:p>
    <w:p>
      <w:r>
        <w:t>mediumValid Medium ID Frame valid</w:t>
      </w:r>
    </w:p>
    <w:p>
      <w:r>
        <w:t>mediumboundar Boundary Bit</w:t>
      </w:r>
    </w:p>
    <w:p>
      <w:r>
        <w:t>y</w:t>
      </w:r>
    </w:p>
    <w:p>
      <w:r>
        <w:t>UBX-13003221 - R28 Early production information Page 405 of 460</w:t>
      </w:r>
    </w:p>
    <w:p>
      <w:pPr>
        <w:pStyle w:val="Heading2"/>
      </w:pPr>
      <w:r>
        <w:t>Page 421</w:t>
      </w:r>
    </w:p>
    <w:p>
      <w:r>
        <w:t>u-blox 8 / u-blox M8 Receiver description - Manual</w:t>
      </w:r>
    </w:p>
    <w:p>
      <w:r>
        <w:t>32.18.2 UBX-RXM-MEASX (0x02 0x14)</w:t>
      </w:r>
    </w:p>
    <w:p>
      <w:r>
        <w:t>32.18.2.1 Satellite measurements for RRLP</w:t>
      </w:r>
    </w:p>
    <w:p>
      <w:r>
        <w:t>Message UBX-RXM-MEASX</w:t>
      </w:r>
    </w:p>
    <w:p>
      <w:r>
        <w:t>Description Satellite measurements for RRLP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Periodic/Polled</w:t>
      </w:r>
    </w:p>
    <w:p>
      <w:r>
        <w:t>Comment The message payload data is, where possible and appropriate, according to the</w:t>
      </w:r>
    </w:p>
    <w:p>
      <w:r>
        <w:t>Radio Resource LCS (Location Services) Protocol (RRLP) [1]. One exception is the</w:t>
      </w:r>
    </w:p>
    <w:p>
      <w:r>
        <w:t>satellite and GNSS IDs, which here are given according to the Satellite</w:t>
      </w:r>
    </w:p>
    <w:p>
      <w:r>
        <w:t>Numbering scheme. The correct satellites have to be selected and their satellite</w:t>
      </w:r>
    </w:p>
    <w:p>
      <w:r>
        <w:t>ID translated accordingly [1, tab. A.10.14] for use in a RRLP Measure Position</w:t>
      </w:r>
    </w:p>
    <w:p>
      <w:r>
        <w:t>Response Component. Similarly, the measurement reference time of week has</w:t>
      </w:r>
    </w:p>
    <w:p>
      <w:r>
        <w:t>to be forwarded correctly (modulo 14400000 for the 24 LSB GPS measurements</w:t>
      </w:r>
    </w:p>
    <w:p>
      <w:r>
        <w:t>variant, modulo 3600000 for the 22 LSB Galileo and Additional Navigation</w:t>
      </w:r>
    </w:p>
    <w:p>
      <w:r>
        <w:t>Satelllite Systems (GANSS) measurements variant) of the RRLP measure</w:t>
      </w:r>
    </w:p>
    <w:p>
      <w:r>
        <w:t>position response to the SMLC.</w:t>
      </w:r>
    </w:p>
    <w:p>
      <w:r>
        <w:t>Reference: [1] ETSI TS 144 031 V11.0.0 (2012-10), Digital cellular</w:t>
      </w:r>
    </w:p>
    <w:p>
      <w:r>
        <w:t>telecommunications system (Phase 2+), Location Services (LCS), Mobile Station</w:t>
      </w:r>
    </w:p>
    <w:p>
      <w:r>
        <w:t>(MS) - Serving Mobile Location Centre (SMLC), Radio Resource LCS Protocol</w:t>
      </w:r>
    </w:p>
    <w:p>
      <w:r>
        <w:t>(RRLP), (3GPP TS 44.031 version 11.0.0 Release 11).</w:t>
      </w:r>
    </w:p>
    <w:p>
      <w:r>
        <w:t>Header Class ID Length (Bytes) Payload Checksum</w:t>
      </w:r>
    </w:p>
    <w:p>
      <w:r>
        <w:t>Message Structure 0xB5 0x62 0x02 0x14 44 + 24*numSV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version, currently 0x01</w:t>
      </w:r>
    </w:p>
    <w:p>
      <w:r>
        <w:t>1 U1[3] - reserved1 - Reserved</w:t>
      </w:r>
    </w:p>
    <w:p>
      <w:r>
        <w:t>4 U4 - gpsTOW ms GPS measurement reference time</w:t>
      </w:r>
    </w:p>
    <w:p>
      <w:r>
        <w:t>8 U4 - gloTOW ms GLONASS measurement reference time</w:t>
      </w:r>
    </w:p>
    <w:p>
      <w:r>
        <w:t>12 U4 - bdsTOW ms BeiDou measurement reference time</w:t>
      </w:r>
    </w:p>
    <w:p>
      <w:r>
        <w:t>16 U1[4] - reserved2 - Reserved</w:t>
      </w:r>
    </w:p>
    <w:p>
      <w:r>
        <w:t>20 U4 - qzssTOW ms QZSS measurement reference time</w:t>
      </w:r>
    </w:p>
    <w:p>
      <w:r>
        <w:t>24 U2 2^-4 gpsTOWacc ms GPS measurement reference time</w:t>
      </w:r>
    </w:p>
    <w:p>
      <w:r>
        <w:t>accuracy (0xffff = &gt; 4s)</w:t>
      </w:r>
    </w:p>
    <w:p>
      <w:r>
        <w:t>26 U2 2^-4 gloTOWacc ms GLONASS measurement reference time</w:t>
      </w:r>
    </w:p>
    <w:p>
      <w:r>
        <w:t>accuracy (0xffff = &gt; 4s)</w:t>
      </w:r>
    </w:p>
    <w:p>
      <w:r>
        <w:t>28 U2 2^-4 bdsTOWacc ms BeiDou measurement reference time</w:t>
      </w:r>
    </w:p>
    <w:p>
      <w:r>
        <w:t>accuracy (0xffff = &gt; 4s)</w:t>
      </w:r>
    </w:p>
    <w:p>
      <w:r>
        <w:t>30 U1[2] - reserved3 - Reserved</w:t>
      </w:r>
    </w:p>
    <w:p>
      <w:r>
        <w:t>32 U2 2^-4 qzssTOWacc ms QZSS measurement reference time</w:t>
      </w:r>
    </w:p>
    <w:p>
      <w:r>
        <w:t>accuracy (0xffff = &gt; 4s)</w:t>
      </w:r>
    </w:p>
    <w:p>
      <w:r>
        <w:t>34 U1 - numSV - Number of satellites in repeated block</w:t>
      </w:r>
    </w:p>
    <w:p>
      <w:r>
        <w:t>35 U1 - flags - Flags (see graphic below)</w:t>
      </w:r>
    </w:p>
    <w:p>
      <w:r>
        <w:t>36 U1[8] - reserved4 - Reserved</w:t>
      </w:r>
    </w:p>
    <w:p>
      <w:r>
        <w:t>UBX-13003221 - R28 Early production information Page 406 of 460</w:t>
      </w:r>
    </w:p>
    <w:p>
      <w:pPr>
        <w:pStyle w:val="Heading2"/>
      </w:pPr>
      <w:r>
        <w:t>Page 422</w:t>
      </w:r>
    </w:p>
    <w:p>
      <w:r>
        <w:t>u-blox 8 / u-blox M8 Receiver description - Manual</w:t>
      </w:r>
    </w:p>
    <w:p>
      <w:r>
        <w:t>UBX-RXM-MEASX continued</w:t>
      </w:r>
    </w:p>
    <w:p>
      <w:r>
        <w:t>Byte Offset Number Scaling Name Unit Description</w:t>
      </w:r>
    </w:p>
    <w:p>
      <w:r>
        <w:t>Format</w:t>
      </w:r>
    </w:p>
    <w:p>
      <w:r>
        <w:t>Start of repeated block (numSV times)</w:t>
      </w:r>
    </w:p>
    <w:p>
      <w:r>
        <w:t>44 + 24*N U1 - gnssId - GNSS ID (see Satellite Numbering)</w:t>
      </w:r>
    </w:p>
    <w:p>
      <w:r>
        <w:t>45 + 24*N U1 - svId - Satellite ID (see Satellite Numbering)</w:t>
      </w:r>
    </w:p>
    <w:p>
      <w:r>
        <w:t>46 + 24*N U1 - cNo - carrier noise ratio (0..63)</w:t>
      </w:r>
    </w:p>
    <w:p>
      <w:r>
        <w:t>47 + 24*N U1 - mpathIndic - multipath index (according to [1]) (0 = not</w:t>
      </w:r>
    </w:p>
    <w:p>
      <w:r>
        <w:t>measured, 1 = low, 2 = medium, 3 = high)</w:t>
      </w:r>
    </w:p>
    <w:p>
      <w:r>
        <w:t>48 + 24*N I4 0.04 dopplerMS m/s Doppler measurement</w:t>
      </w:r>
    </w:p>
    <w:p>
      <w:r>
        <w:t>52 + 24*N I4 0.2 dopplerHz Hz Doppler measurement</w:t>
      </w:r>
    </w:p>
    <w:p>
      <w:r>
        <w:t>56 + 24*N U2 - wholeChips - whole value of the code phase</w:t>
      </w:r>
    </w:p>
    <w:p>
      <w:r>
        <w:t>measurement (0..1022 for GPS)</w:t>
      </w:r>
    </w:p>
    <w:p>
      <w:r>
        <w:t>58 + 24*N U2 - fracChips - fractional value of the code phase</w:t>
      </w:r>
    </w:p>
    <w:p>
      <w:r>
        <w:t>measurement (0..1023)</w:t>
      </w:r>
    </w:p>
    <w:p>
      <w:r>
        <w:t>60 + 24*N U4 2^-21 codePhase ms Code phase</w:t>
      </w:r>
    </w:p>
    <w:p>
      <w:r>
        <w:t>64 + 24*N U1 - intCodePhase ms Integer (part of the) code phase</w:t>
      </w:r>
    </w:p>
    <w:p>
      <w:r>
        <w:t>65 + 24*N U1 - pseuRangeRMSE - pseudorange RMS error index (according</w:t>
      </w:r>
    </w:p>
    <w:p>
      <w:r>
        <w:t>rr to [1]) (0..63)</w:t>
      </w:r>
    </w:p>
    <w:p>
      <w:r>
        <w:t>66 + 24*N U1[2] - reserved5 - Reserved</w:t>
      </w:r>
    </w:p>
    <w:p>
      <w:r>
        <w:t>End of repeated block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towSet TOW set (0 = no, 1 or 2 = yes)</w:t>
      </w:r>
    </w:p>
    <w:p>
      <w:r>
        <w:t>32.18.3 UBX-RXM-PMREQ (0x02 0x41)</w:t>
      </w:r>
    </w:p>
    <w:p>
      <w:r>
        <w:t>32.18.3.1 Power management request</w:t>
      </w:r>
    </w:p>
    <w:p>
      <w:r>
        <w:t>Message UBX-RXM-PMREQ</w:t>
      </w:r>
    </w:p>
    <w:p>
      <w:r>
        <w:t>Description Power management request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Command</w:t>
      </w:r>
    </w:p>
    <w:p>
      <w:r>
        <w:t>Comment This message requests a power management related task of the receiver.</w:t>
      </w:r>
    </w:p>
    <w:p>
      <w:r>
        <w:t>Header Class ID Length (Bytes) Payload Checksum</w:t>
      </w:r>
    </w:p>
    <w:p>
      <w:r>
        <w:t>Message Structure 0xB5 0x62 0x02 0x41 8 see below CK_A CK_B</w:t>
      </w:r>
    </w:p>
    <w:p>
      <w:r>
        <w:t>Payload Contents:</w:t>
      </w:r>
    </w:p>
    <w:p>
      <w:r>
        <w:t>UBX-13003221 - R28 Early production information Page 407 of 460</w:t>
      </w:r>
    </w:p>
    <w:p>
      <w:pPr>
        <w:pStyle w:val="Heading2"/>
      </w:pPr>
      <w:r>
        <w:t>Page 423</w:t>
      </w:r>
    </w:p>
    <w:p>
      <w:r>
        <w:t>u-blox 8 / u-blox M8 Receiver description - Manual</w:t>
      </w:r>
    </w:p>
    <w:p>
      <w:r>
        <w:t>UBX-RXM-PMREQ continued</w:t>
      </w:r>
    </w:p>
    <w:p>
      <w:r>
        <w:t>Byte Offset Number Scaling Name Unit Description</w:t>
      </w:r>
    </w:p>
    <w:p>
      <w:r>
        <w:t>Format</w:t>
      </w:r>
    </w:p>
    <w:p>
      <w:r>
        <w:t>Byte Offset Number Scaling Name Unit Description</w:t>
      </w:r>
    </w:p>
    <w:p>
      <w:r>
        <w:t>Format</w:t>
      </w:r>
    </w:p>
    <w:p>
      <w:r>
        <w:t>0 U4 - duration ms Duration of the requested task. The</w:t>
      </w:r>
    </w:p>
    <w:p>
      <w:r>
        <w:t>maximum supported value is 12 days. Set</w:t>
      </w:r>
    </w:p>
    <w:p>
      <w:r>
        <w:t>to 0 to wait for a wakeup signal on a pin</w:t>
      </w:r>
    </w:p>
    <w:p>
      <w:r>
        <w:t>4 X4 - flags - task flags (see graphic below)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backup The receiver goes into backup mode for a time period defined by duration, provided that it is not</w:t>
      </w:r>
    </w:p>
    <w:p>
      <w:r>
        <w:t>connected to USB</w:t>
      </w:r>
    </w:p>
    <w:p>
      <w:r>
        <w:t>32.18.3.2 Power management request</w:t>
      </w:r>
    </w:p>
    <w:p>
      <w:r>
        <w:t>Message UBX-RXM-PMREQ</w:t>
      </w:r>
    </w:p>
    <w:p>
      <w:r>
        <w:t>Description Power management request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Command</w:t>
      </w:r>
    </w:p>
    <w:p>
      <w:r>
        <w:t>Comment This message requests a power management related task of the receiver.</w:t>
      </w:r>
    </w:p>
    <w:p>
      <w:r>
        <w:t>Header Class ID Length (Bytes) Payload Checksum</w:t>
      </w:r>
    </w:p>
    <w:p>
      <w:r>
        <w:t>Message Structure 0xB5 0x62 0x02 0x41 16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U1[3] - reserved1 - Reserved</w:t>
      </w:r>
    </w:p>
    <w:p>
      <w:r>
        <w:t>4 U4 - duration ms Duration of the requested task. The</w:t>
      </w:r>
    </w:p>
    <w:p>
      <w:r>
        <w:t>maximum supported value is 12 days. Set</w:t>
      </w:r>
    </w:p>
    <w:p>
      <w:r>
        <w:t>to 0 to wait for a wakeup signal on a pin</w:t>
      </w:r>
    </w:p>
    <w:p>
      <w:r>
        <w:t>8 X4 - flags - task flags (see graphic below)</w:t>
      </w:r>
    </w:p>
    <w:p>
      <w:r>
        <w:t>12 X4 - wakeupSources - Configure pins to wake up the receiver.</w:t>
      </w:r>
    </w:p>
    <w:p>
      <w:r>
        <w:t>The receiver wakes up if there is either a</w:t>
      </w:r>
    </w:p>
    <w:p>
      <w:r>
        <w:t>falling or a rising edge on one of the</w:t>
      </w:r>
    </w:p>
    <w:p>
      <w:r>
        <w:t>configured pins. (see graphic below)</w:t>
      </w:r>
    </w:p>
    <w:p>
      <w:r>
        <w:t>UBX-13003221 - R28 Early production information Page 408 of 460</w:t>
      </w:r>
    </w:p>
    <w:p>
      <w:pPr>
        <w:pStyle w:val="Heading2"/>
      </w:pPr>
      <w:r>
        <w:t>Page 424</w:t>
      </w:r>
    </w:p>
    <w:p>
      <w:r>
        <w:t>u-blox 8 / u-blox M8 Receiver description - Manual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backup The receiver goes into backup mode for a time period defined by duration, provided that it is not</w:t>
      </w:r>
    </w:p>
    <w:p>
      <w:r>
        <w:t>connected to USB</w:t>
      </w:r>
    </w:p>
    <w:p>
      <w:r>
        <w:t>force Force receiver backup while USB is connected. USB interface will be disabled.</w:t>
      </w:r>
    </w:p>
    <w:p>
      <w:r>
        <w:t>Bitfield wakeupSources</w:t>
      </w:r>
    </w:p>
    <w:p>
      <w:r>
        <w:t>This graphic explains the bits of wakeupSources</w:t>
      </w:r>
    </w:p>
    <w:p>
      <w:r>
        <w:t>Name Description</w:t>
      </w:r>
    </w:p>
    <w:p>
      <w:r>
        <w:t>uartrx Wake up the receiver if there is an edge on the UART RX pin</w:t>
      </w:r>
    </w:p>
    <w:p>
      <w:r>
        <w:t>extint0 Wake up the receiver if there is an edge on the EXTINT0 pin</w:t>
      </w:r>
    </w:p>
    <w:p>
      <w:r>
        <w:t>extint1 Wake up the receiver if there is an edge on the EXTINT1 pin</w:t>
      </w:r>
    </w:p>
    <w:p>
      <w:r>
        <w:t>spics Wake up the receiver if there is an edge on the SPI CS pin</w:t>
      </w:r>
    </w:p>
    <w:p>
      <w:r>
        <w:t>32.18.4 UBX-RXM-RAWX (0x02 0x15)</w:t>
      </w:r>
    </w:p>
    <w:p>
      <w:r>
        <w:t>32.18.4.1 Multi-GNSS raw measurement data</w:t>
      </w:r>
    </w:p>
    <w:p>
      <w:r>
        <w:t>Message UBX-RXM-RAWX</w:t>
      </w:r>
    </w:p>
    <w:p>
      <w:r>
        <w:t>Description Multi-GNSS raw measurement data</w:t>
      </w:r>
    </w:p>
    <w:p>
      <w:r>
        <w:t>Firmware Supported on:</w:t>
      </w:r>
    </w:p>
    <w:p>
      <w:r>
        <w:t>• u-blox 8 / u-blox M8 with protocol version 17 (only with Time Sync products)</w:t>
      </w:r>
    </w:p>
    <w:p>
      <w:r>
        <w:t>Type Periodic/Polled</w:t>
      </w:r>
    </w:p>
    <w:p>
      <w:r>
        <w:t>Comment This message contains the information needed to be able to generate a RINEX 3</w:t>
      </w:r>
    </w:p>
    <w:p>
      <w:r>
        <w:t>multi-GNSS observation file (see ftp://ftp.igs.org/pub/data/format/).</w:t>
      </w:r>
    </w:p>
    <w:p>
      <w:r>
        <w:t>This message contains pseudorange, Doppler, carrier phase, phase lock and</w:t>
      </w:r>
    </w:p>
    <w:p>
      <w:r>
        <w:t>signal quality information for GNSS satellites once signals have been</w:t>
      </w:r>
    </w:p>
    <w:p>
      <w:r>
        <w:t>synchronized. This message supports all active GNSS.</w:t>
      </w:r>
    </w:p>
    <w:p>
      <w:r>
        <w:t>Header Class ID Length (Bytes) Payload Checksum</w:t>
      </w:r>
    </w:p>
    <w:p>
      <w:r>
        <w:t>Message Structure 0xB5 0x62 0x02 0x15 16 + 32*numMeas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UBX-13003221 - R28 Early production information Page 409 of 460</w:t>
      </w:r>
    </w:p>
    <w:p>
      <w:pPr>
        <w:pStyle w:val="Heading2"/>
      </w:pPr>
      <w:r>
        <w:t>Page 425</w:t>
      </w:r>
    </w:p>
    <w:p>
      <w:r>
        <w:t>u-blox 8 / u-blox M8 Receiver description - Manual</w:t>
      </w:r>
    </w:p>
    <w:p>
      <w:r>
        <w:t>UBX-RXM-RAWX continued</w:t>
      </w:r>
    </w:p>
    <w:p>
      <w:r>
        <w:t>Byte Offset Number Scaling Name Unit Description</w:t>
      </w:r>
    </w:p>
    <w:p>
      <w:r>
        <w:t>Format</w:t>
      </w:r>
    </w:p>
    <w:p>
      <w:r>
        <w:t>0 R8 - rcvTow s Measurement time of week in receiver</w:t>
      </w:r>
    </w:p>
    <w:p>
      <w:r>
        <w:t>local time approximately aligned to the</w:t>
      </w:r>
    </w:p>
    <w:p>
      <w:r>
        <w:t>GPS time system. The receiver local time</w:t>
      </w:r>
    </w:p>
    <w:p>
      <w:r>
        <w:t>of week, week number and leap second</w:t>
      </w:r>
    </w:p>
    <w:p>
      <w:r>
        <w:t>information can be used to translate the</w:t>
      </w:r>
    </w:p>
    <w:p>
      <w:r>
        <w:t>time to other time systems. More</w:t>
      </w:r>
    </w:p>
    <w:p>
      <w:r>
        <w:t>information about the difference in time</w:t>
      </w:r>
    </w:p>
    <w:p>
      <w:r>
        <w:t>systems can be found in the RINEX 3</w:t>
      </w:r>
    </w:p>
    <w:p>
      <w:r>
        <w:t>format documentation. For a receiver</w:t>
      </w:r>
    </w:p>
    <w:p>
      <w:r>
        <w:t>operating in GLONASS only mode, UTC</w:t>
      </w:r>
    </w:p>
    <w:p>
      <w:r>
        <w:t>time can be determined by subtracting</w:t>
      </w:r>
    </w:p>
    <w:p>
      <w:r>
        <w:t>the leapS field from GPS time regardless</w:t>
      </w:r>
    </w:p>
    <w:p>
      <w:r>
        <w:t>of whether the GPS leap seconds are valid.</w:t>
      </w:r>
    </w:p>
    <w:p>
      <w:r>
        <w:t>8 U2 - week weeks GPS week number in receiver local time.</w:t>
      </w:r>
    </w:p>
    <w:p>
      <w:r>
        <w:t>10 I1 - leapS s GPS leap seconds (GPS-UTC). This field</w:t>
      </w:r>
    </w:p>
    <w:p>
      <w:r>
        <w:t>represents the receiver's best knowledge</w:t>
      </w:r>
    </w:p>
    <w:p>
      <w:r>
        <w:t>of the leap seconds offset. A flag is given</w:t>
      </w:r>
    </w:p>
    <w:p>
      <w:r>
        <w:t>in the recStat bitfield to indicate if the</w:t>
      </w:r>
    </w:p>
    <w:p>
      <w:r>
        <w:t>leap seconds are known.</w:t>
      </w:r>
    </w:p>
    <w:p>
      <w:r>
        <w:t>11 U1 - numMeas - Number of measurements to follow</w:t>
      </w:r>
    </w:p>
    <w:p>
      <w:r>
        <w:t>12 X1 - recStat - Receiver tracking status bitfield (see</w:t>
      </w:r>
    </w:p>
    <w:p>
      <w:r>
        <w:t>graphic below)</w:t>
      </w:r>
    </w:p>
    <w:p>
      <w:r>
        <w:t>13 U1[3] - reserved1 - Reserved</w:t>
      </w:r>
    </w:p>
    <w:p>
      <w:r>
        <w:t>Start of repeated block (numMeas times)</w:t>
      </w:r>
    </w:p>
    <w:p>
      <w:r>
        <w:t>16 + 32*N R8 - prMes m Pseudorange measurement [m].</w:t>
      </w:r>
    </w:p>
    <w:p>
      <w:r>
        <w:t>GLONASS inter frequency channel delays</w:t>
      </w:r>
    </w:p>
    <w:p>
      <w:r>
        <w:t>are compensated with an internal</w:t>
      </w:r>
    </w:p>
    <w:p>
      <w:r>
        <w:t>calibration table.</w:t>
      </w:r>
    </w:p>
    <w:p>
      <w:r>
        <w:t>24 + 32*N R8 - cpMes cycles Carrier phase measurement [cycles]. The</w:t>
      </w:r>
    </w:p>
    <w:p>
      <w:r>
        <w:t>carrier phase initial ambiguity is initialized</w:t>
      </w:r>
    </w:p>
    <w:p>
      <w:r>
        <w:t>using an approximate value to make the</w:t>
      </w:r>
    </w:p>
    <w:p>
      <w:r>
        <w:t>magnitude of the phase close to the</w:t>
      </w:r>
    </w:p>
    <w:p>
      <w:r>
        <w:t>pseudorange measurement. Clock resets</w:t>
      </w:r>
    </w:p>
    <w:p>
      <w:r>
        <w:t>are applied to both phase and code</w:t>
      </w:r>
    </w:p>
    <w:p>
      <w:r>
        <w:t>measurements in accordance with the</w:t>
      </w:r>
    </w:p>
    <w:p>
      <w:r>
        <w:t>RINEX specification.</w:t>
      </w:r>
    </w:p>
    <w:p>
      <w:r>
        <w:t>32 + 32*N R4 - doMes Hz Doppler measurement (positive sign for</w:t>
      </w:r>
    </w:p>
    <w:p>
      <w:r>
        <w:t>approaching satellites) [Hz]</w:t>
      </w:r>
    </w:p>
    <w:p>
      <w:r>
        <w:t>36 + 32*N U1 - gnssId - GNSS identifier (see Satellite Numbering</w:t>
      </w:r>
    </w:p>
    <w:p>
      <w:r>
        <w:t>for a list of identifiers)</w:t>
      </w:r>
    </w:p>
    <w:p>
      <w:r>
        <w:t>37 + 32*N U1 - svId - Satellite identifier (see Satellite</w:t>
      </w:r>
    </w:p>
    <w:p>
      <w:r>
        <w:t>Numbering)</w:t>
      </w:r>
    </w:p>
    <w:p>
      <w:r>
        <w:t>38 + 32*N U1 - reserved2 - Reserved</w:t>
      </w:r>
    </w:p>
    <w:p>
      <w:r>
        <w:t>UBX-13003221 - R28 Early production information Page 410 of 460</w:t>
      </w:r>
    </w:p>
    <w:p>
      <w:pPr>
        <w:pStyle w:val="Heading2"/>
      </w:pPr>
      <w:r>
        <w:t>Page 426</w:t>
      </w:r>
    </w:p>
    <w:p>
      <w:r>
        <w:t>u-blox 8 / u-blox M8 Receiver description - Manual</w:t>
      </w:r>
    </w:p>
    <w:p>
      <w:r>
        <w:t>UBX-RXM-RAWX continued</w:t>
      </w:r>
    </w:p>
    <w:p>
      <w:r>
        <w:t>Byte Offset Number Scaling Name Unit Description</w:t>
      </w:r>
    </w:p>
    <w:p>
      <w:r>
        <w:t>Format</w:t>
      </w:r>
    </w:p>
    <w:p>
      <w:r>
        <w:t>39 + 32*N U1 - freqId - Only used for GLONASS: This is the</w:t>
      </w:r>
    </w:p>
    <w:p>
      <w:r>
        <w:t>frequency slot + 7 (range from 0 to 13)</w:t>
      </w:r>
    </w:p>
    <w:p>
      <w:r>
        <w:t>40 + 32*N U2 - locktime ms Carrier phase locktime counter (maximum</w:t>
      </w:r>
    </w:p>
    <w:p>
      <w:r>
        <w:t>64500ms)</w:t>
      </w:r>
    </w:p>
    <w:p>
      <w:r>
        <w:t>42 + 32*N U1 - cno dBHz Carrier-to-noise density ratio (signal</w:t>
      </w:r>
    </w:p>
    <w:p>
      <w:r>
        <w:t>strength) [dB-Hz]</w:t>
      </w:r>
    </w:p>
    <w:p>
      <w:r>
        <w:t>43 + 32*N X1 0. prStdev m Estimated pseudorange measurement</w:t>
      </w:r>
    </w:p>
    <w:p>
      <w:r>
        <w:t>01*2^n standard deviation (see graphic below)</w:t>
      </w:r>
    </w:p>
    <w:p>
      <w:r>
        <w:t>44 + 32*N X1 0.004 cpStdev cycles Estimated carrier phase measurement</w:t>
      </w:r>
    </w:p>
    <w:p>
      <w:r>
        <w:t>standard deviation (note a raw value of</w:t>
      </w:r>
    </w:p>
    <w:p>
      <w:r>
        <w:t>0x0F indicates the value is invalid) (see</w:t>
      </w:r>
    </w:p>
    <w:p>
      <w:r>
        <w:t>graphic below)</w:t>
      </w:r>
    </w:p>
    <w:p>
      <w:r>
        <w:t>45 + 32*N X1 0. doStdev Hz Estimated Doppler measurement</w:t>
      </w:r>
    </w:p>
    <w:p>
      <w:r>
        <w:t>002*2^ standard deviation. (see graphic below)</w:t>
      </w:r>
    </w:p>
    <w:p>
      <w:r>
        <w:t>n</w:t>
      </w:r>
    </w:p>
    <w:p>
      <w:r>
        <w:t>46 + 32*N X1 - trkStat - Tracking status bitfield (see graphic below</w:t>
      </w:r>
    </w:p>
    <w:p>
      <w:r>
        <w:t>)</w:t>
      </w:r>
    </w:p>
    <w:p>
      <w:r>
        <w:t>47 + 32*N U1 - reserved3 - Reserved</w:t>
      </w:r>
    </w:p>
    <w:p>
      <w:r>
        <w:t>End of repeated block</w:t>
      </w:r>
    </w:p>
    <w:p>
      <w:r>
        <w:t>Bitfield recStat</w:t>
      </w:r>
    </w:p>
    <w:p>
      <w:r>
        <w:t>This graphic explains the bits of recStat</w:t>
      </w:r>
    </w:p>
    <w:p>
      <w:r>
        <w:t>Name Description</w:t>
      </w:r>
    </w:p>
    <w:p>
      <w:r>
        <w:t>leapSec Leap seconds have been determined</w:t>
      </w:r>
    </w:p>
    <w:p>
      <w:r>
        <w:t>clkReset Clock reset applied. Typically the receiver clock is changed in increments of integer milliseconds.</w:t>
      </w:r>
    </w:p>
    <w:p>
      <w:r>
        <w:t>Bitfield prStdev</w:t>
      </w:r>
    </w:p>
    <w:p>
      <w:r>
        <w:t>This graphic explains the bits of prStdev</w:t>
      </w:r>
    </w:p>
    <w:p>
      <w:r>
        <w:t>UBX-13003221 - R28 Early production information Page 411 of 460</w:t>
      </w:r>
    </w:p>
    <w:p>
      <w:pPr>
        <w:pStyle w:val="Heading2"/>
      </w:pPr>
      <w:r>
        <w:t>Page 427</w:t>
      </w:r>
    </w:p>
    <w:p>
      <w:r>
        <w:t>u-blox 8 / u-blox M8 Receiver description - Manual</w:t>
      </w:r>
    </w:p>
    <w:p>
      <w:r>
        <w:t>Name Description</w:t>
      </w:r>
    </w:p>
    <w:p>
      <w:r>
        <w:t>prStd Estimated pseudorange standard deviation</w:t>
      </w:r>
    </w:p>
    <w:p>
      <w:r>
        <w:t>Bitfield cpStdev</w:t>
      </w:r>
    </w:p>
    <w:p>
      <w:r>
        <w:t>This graphic explains the bits of cpStdev</w:t>
      </w:r>
    </w:p>
    <w:p>
      <w:r>
        <w:t>Name Description</w:t>
      </w:r>
    </w:p>
    <w:p>
      <w:r>
        <w:t>cpStd Estimated carrier phase standard deviation</w:t>
      </w:r>
    </w:p>
    <w:p>
      <w:r>
        <w:t>Bitfield doStdev</w:t>
      </w:r>
    </w:p>
    <w:p>
      <w:r>
        <w:t>This graphic explains the bits of doStdev</w:t>
      </w:r>
    </w:p>
    <w:p>
      <w:r>
        <w:t>Name Description</w:t>
      </w:r>
    </w:p>
    <w:p>
      <w:r>
        <w:t>doStd Estimated Doppler standard deviation</w:t>
      </w:r>
    </w:p>
    <w:p>
      <w:r>
        <w:t>Bitfield trkStat</w:t>
      </w:r>
    </w:p>
    <w:p>
      <w:r>
        <w:t>This graphic explains the bits of trkStat</w:t>
      </w:r>
    </w:p>
    <w:p>
      <w:r>
        <w:t>Name Description</w:t>
      </w:r>
    </w:p>
    <w:p>
      <w:r>
        <w:t>prValid Pseudorange valid</w:t>
      </w:r>
    </w:p>
    <w:p>
      <w:r>
        <w:t>cpValid Carrier phase valid</w:t>
      </w:r>
    </w:p>
    <w:p>
      <w:r>
        <w:t>halfCyc Half cycle valid</w:t>
      </w:r>
    </w:p>
    <w:p>
      <w:r>
        <w:t>subHalfCyc Half cycle subtracted from phase</w:t>
      </w:r>
    </w:p>
    <w:p>
      <w:r>
        <w:t>UBX-13003221 - R28 Early production information Page 412 of 460</w:t>
      </w:r>
    </w:p>
    <w:p>
      <w:pPr>
        <w:pStyle w:val="Heading2"/>
      </w:pPr>
      <w:r>
        <w:t>Page 428</w:t>
      </w:r>
    </w:p>
    <w:p>
      <w:r>
        <w:t>u-blox 8 / u-blox M8 Receiver description - Manual</w:t>
      </w:r>
    </w:p>
    <w:p>
      <w:r>
        <w:t>32.18.4.2 Multi-GNSS raw measurements</w:t>
      </w:r>
    </w:p>
    <w:p>
      <w:r>
        <w:t>Message UBX-RXM-RAWX</w:t>
      </w:r>
    </w:p>
    <w:p>
      <w:r>
        <w:t>Description Multi-GNSS raw measurements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 (only with ADR or High Precision GNSS or Time Sync</w:t>
      </w:r>
    </w:p>
    <w:p>
      <w:r>
        <w:t>products)</w:t>
      </w:r>
    </w:p>
    <w:p>
      <w:r>
        <w:t>Type Periodic/Polled</w:t>
      </w:r>
    </w:p>
    <w:p>
      <w:r>
        <w:t>Comment This message contains the information needed to be able to generate a RINEX 3</w:t>
      </w:r>
    </w:p>
    <w:p>
      <w:r>
        <w:t>multi-GNSS observation file (see ftp://ftp.igs.org/pub/data/format/).</w:t>
      </w:r>
    </w:p>
    <w:p>
      <w:r>
        <w:t>This message contains pseudorange, Doppler, carrier phase, phase lock and</w:t>
      </w:r>
    </w:p>
    <w:p>
      <w:r>
        <w:t>signal quality information for GNSS satellites once signals have been</w:t>
      </w:r>
    </w:p>
    <w:p>
      <w:r>
        <w:t>synchronized. This message supports all active GNSS.</w:t>
      </w:r>
    </w:p>
    <w:p>
      <w:r>
        <w:t>The only difference between this version of the message and the previous</w:t>
      </w:r>
    </w:p>
    <w:p>
      <w:r>
        <w:t>version (UBX-RXM-RAWX-DATA0) is the addition of the version field.</w:t>
      </w:r>
    </w:p>
    <w:p>
      <w:r>
        <w:t>Header Class ID Length (Bytes) Payload Checksum</w:t>
      </w:r>
    </w:p>
    <w:p>
      <w:r>
        <w:t>Message Structure 0xB5 0x62 0x02 0x15 16 + 32*numMeas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R8 - rcvTow s Measurement time of week in receiver</w:t>
      </w:r>
    </w:p>
    <w:p>
      <w:r>
        <w:t>local time approximately aligned to the</w:t>
      </w:r>
    </w:p>
    <w:p>
      <w:r>
        <w:t>GPS time system.</w:t>
      </w:r>
    </w:p>
    <w:p>
      <w:r>
        <w:t>The receiver local time of week, week</w:t>
      </w:r>
    </w:p>
    <w:p>
      <w:r>
        <w:t>number and leap second information can</w:t>
      </w:r>
    </w:p>
    <w:p>
      <w:r>
        <w:t>be used to translate the time to other time</w:t>
      </w:r>
    </w:p>
    <w:p>
      <w:r>
        <w:t>systems. More information about the</w:t>
      </w:r>
    </w:p>
    <w:p>
      <w:r>
        <w:t>difference in time systems can be found in</w:t>
      </w:r>
    </w:p>
    <w:p>
      <w:r>
        <w:t>the RINEX 3 format documentation. For a</w:t>
      </w:r>
    </w:p>
    <w:p>
      <w:r>
        <w:t>receiver operating in GLONASS only mode,</w:t>
      </w:r>
    </w:p>
    <w:p>
      <w:r>
        <w:t>UTC time can be determined by</w:t>
      </w:r>
    </w:p>
    <w:p>
      <w:r>
        <w:t>subtracting the leapS field from GPS time</w:t>
      </w:r>
    </w:p>
    <w:p>
      <w:r>
        <w:t>regardless of whether the GPS leap</w:t>
      </w:r>
    </w:p>
    <w:p>
      <w:r>
        <w:t>seconds are valid.</w:t>
      </w:r>
    </w:p>
    <w:p>
      <w:r>
        <w:t>8 U2 - week weeks GPS week number in receiver local time.</w:t>
      </w:r>
    </w:p>
    <w:p>
      <w:r>
        <w:t>10 I1 - leapS s GPS leap seconds (GPS-UTC). This field</w:t>
      </w:r>
    </w:p>
    <w:p>
      <w:r>
        <w:t>represents the receiver's best knowledge</w:t>
      </w:r>
    </w:p>
    <w:p>
      <w:r>
        <w:t>of the leap seconds offset. A flag is given</w:t>
      </w:r>
    </w:p>
    <w:p>
      <w:r>
        <w:t>in the recStat bitfield to indicate if the</w:t>
      </w:r>
    </w:p>
    <w:p>
      <w:r>
        <w:t>leap seconds are known.</w:t>
      </w:r>
    </w:p>
    <w:p>
      <w:r>
        <w:t>11 U1 - numMeas - Number of measurements to follow</w:t>
      </w:r>
    </w:p>
    <w:p>
      <w:r>
        <w:t>12 X1 - recStat - Receiver tracking status bitfield (see</w:t>
      </w:r>
    </w:p>
    <w:p>
      <w:r>
        <w:t>graphic below)</w:t>
      </w:r>
    </w:p>
    <w:p>
      <w:r>
        <w:t>13 U1 - version - Message version (0x01 for this version)</w:t>
      </w:r>
    </w:p>
    <w:p>
      <w:r>
        <w:t>14 U1[2] - reserved1 - Reserved</w:t>
      </w:r>
    </w:p>
    <w:p>
      <w:r>
        <w:t>Start of repeated block (numMeas times)</w:t>
      </w:r>
    </w:p>
    <w:p>
      <w:r>
        <w:t>UBX-13003221 - R28 Early production information Page 413 of 460</w:t>
      </w:r>
    </w:p>
    <w:p>
      <w:pPr>
        <w:pStyle w:val="Heading2"/>
      </w:pPr>
      <w:r>
        <w:t>Page 429</w:t>
      </w:r>
    </w:p>
    <w:p>
      <w:r>
        <w:t>u-blox 8 / u-blox M8 Receiver description - Manual</w:t>
      </w:r>
    </w:p>
    <w:p>
      <w:r>
        <w:t>UBX-RXM-RAWX continued</w:t>
      </w:r>
    </w:p>
    <w:p>
      <w:r>
        <w:t>Byte Offset Number Scaling Name Unit Description</w:t>
      </w:r>
    </w:p>
    <w:p>
      <w:r>
        <w:t>Format</w:t>
      </w:r>
    </w:p>
    <w:p>
      <w:r>
        <w:t>16 + 32*N R8 - prMes m Pseudorange measurement [m].</w:t>
      </w:r>
    </w:p>
    <w:p>
      <w:r>
        <w:t>GLONASS inter frequency channel delays</w:t>
      </w:r>
    </w:p>
    <w:p>
      <w:r>
        <w:t>are compensated with an internal</w:t>
      </w:r>
    </w:p>
    <w:p>
      <w:r>
        <w:t>calibration table.</w:t>
      </w:r>
    </w:p>
    <w:p>
      <w:r>
        <w:t>24 + 32*N R8 - cpMes cycles Carrier phase measurement [cycles]. The</w:t>
      </w:r>
    </w:p>
    <w:p>
      <w:r>
        <w:t>carrier phase initial ambiguity is initialized</w:t>
      </w:r>
    </w:p>
    <w:p>
      <w:r>
        <w:t>using an approximate value to make the</w:t>
      </w:r>
    </w:p>
    <w:p>
      <w:r>
        <w:t>magnitude of the phase close to the</w:t>
      </w:r>
    </w:p>
    <w:p>
      <w:r>
        <w:t>pseudorange measurement. Clock resets</w:t>
      </w:r>
    </w:p>
    <w:p>
      <w:r>
        <w:t>are applied to both phase and code</w:t>
      </w:r>
    </w:p>
    <w:p>
      <w:r>
        <w:t>measurements in accordance with the</w:t>
      </w:r>
    </w:p>
    <w:p>
      <w:r>
        <w:t>RINEX specification.</w:t>
      </w:r>
    </w:p>
    <w:p>
      <w:r>
        <w:t>32 + 32*N R4 - doMes Hz Doppler measurement (positive sign for</w:t>
      </w:r>
    </w:p>
    <w:p>
      <w:r>
        <w:t>approaching satellites) [Hz]</w:t>
      </w:r>
    </w:p>
    <w:p>
      <w:r>
        <w:t>36 + 32*N U1 - gnssId - GNSS identifier (see Satellite Numbering</w:t>
      </w:r>
    </w:p>
    <w:p>
      <w:r>
        <w:t>for a list of identifiers)</w:t>
      </w:r>
    </w:p>
    <w:p>
      <w:r>
        <w:t>37 + 32*N U1 - svId - Satellite identifier (see Satellite</w:t>
      </w:r>
    </w:p>
    <w:p>
      <w:r>
        <w:t>Numbering)</w:t>
      </w:r>
    </w:p>
    <w:p>
      <w:r>
        <w:t>38 + 32*N U1 - sigId - New style signal identifier (see Signal</w:t>
      </w:r>
    </w:p>
    <w:p>
      <w:r>
        <w:t>Identifiers).(not supported in protocol</w:t>
      </w:r>
    </w:p>
    <w:p>
      <w:r>
        <w:t>versions less than 27)</w:t>
      </w:r>
    </w:p>
    <w:p>
      <w:r>
        <w:t>39 + 32*N U1 - freqId - Only used for GLONASS: This is the</w:t>
      </w:r>
    </w:p>
    <w:p>
      <w:r>
        <w:t>frequency slot + 7 (range from 0 to 13)</w:t>
      </w:r>
    </w:p>
    <w:p>
      <w:r>
        <w:t>40 + 32*N U2 - locktime ms Carrier phase locktime counter (maximum</w:t>
      </w:r>
    </w:p>
    <w:p>
      <w:r>
        <w:t>64500ms)</w:t>
      </w:r>
    </w:p>
    <w:p>
      <w:r>
        <w:t>42 + 32*N U1 - cno dBHz Carrier-to-noise density ratio (signal</w:t>
      </w:r>
    </w:p>
    <w:p>
      <w:r>
        <w:t>strength) [dB-Hz]</w:t>
      </w:r>
    </w:p>
    <w:p>
      <w:r>
        <w:t>43 + 32*N X1 0. prStdev m Estimated pseudorange measurement</w:t>
      </w:r>
    </w:p>
    <w:p>
      <w:r>
        <w:t>01*2^n standard deviation (see graphic below)</w:t>
      </w:r>
    </w:p>
    <w:p>
      <w:r>
        <w:t>44 + 32*N X1 0.004 cpStdev cycles Estimated carrier phase measurement</w:t>
      </w:r>
    </w:p>
    <w:p>
      <w:r>
        <w:t>standard deviation (note a raw value of</w:t>
      </w:r>
    </w:p>
    <w:p>
      <w:r>
        <w:t>0x0F indicates the value is invalid) (see</w:t>
      </w:r>
    </w:p>
    <w:p>
      <w:r>
        <w:t>graphic below)</w:t>
      </w:r>
    </w:p>
    <w:p>
      <w:r>
        <w:t>45 + 32*N X1 0. doStdev Hz Estimated Doppler measurement</w:t>
      </w:r>
    </w:p>
    <w:p>
      <w:r>
        <w:t>002*2^ standard deviation. (see graphic below)</w:t>
      </w:r>
    </w:p>
    <w:p>
      <w:r>
        <w:t>n</w:t>
      </w:r>
    </w:p>
    <w:p>
      <w:r>
        <w:t>46 + 32*N X1 - trkStat - Tracking status bitfield (see graphic below</w:t>
      </w:r>
    </w:p>
    <w:p>
      <w:r>
        <w:t>)</w:t>
      </w:r>
    </w:p>
    <w:p>
      <w:r>
        <w:t>47 + 32*N U1 - reserved2 - Reserved</w:t>
      </w:r>
    </w:p>
    <w:p>
      <w:r>
        <w:t>End of repeated block</w:t>
      </w:r>
    </w:p>
    <w:p>
      <w:r>
        <w:t>UBX-13003221 - R28 Early production information Page 414 of 460</w:t>
      </w:r>
    </w:p>
    <w:p>
      <w:pPr>
        <w:pStyle w:val="Heading2"/>
      </w:pPr>
      <w:r>
        <w:t>Page 430</w:t>
      </w:r>
    </w:p>
    <w:p>
      <w:r>
        <w:t>u-blox 8 / u-blox M8 Receiver description - Manual</w:t>
      </w:r>
    </w:p>
    <w:p>
      <w:r>
        <w:t>Bitfield recStat</w:t>
      </w:r>
    </w:p>
    <w:p>
      <w:r>
        <w:t>This graphic explains the bits of recStat</w:t>
      </w:r>
    </w:p>
    <w:p>
      <w:r>
        <w:t>Name Description</w:t>
      </w:r>
    </w:p>
    <w:p>
      <w:r>
        <w:t>leapSec Leap seconds have been determined</w:t>
      </w:r>
    </w:p>
    <w:p>
      <w:r>
        <w:t>clkReset Clock reset applied. Typically the receiver clock is changed in increments of integer milliseconds.</w:t>
      </w:r>
    </w:p>
    <w:p>
      <w:r>
        <w:t>Bitfield prStdev</w:t>
      </w:r>
    </w:p>
    <w:p>
      <w:r>
        <w:t>This graphic explains the bits of prStdev</w:t>
      </w:r>
    </w:p>
    <w:p>
      <w:r>
        <w:t>Name Description</w:t>
      </w:r>
    </w:p>
    <w:p>
      <w:r>
        <w:t>prStd Estimated pseudorange standard deviation</w:t>
      </w:r>
    </w:p>
    <w:p>
      <w:r>
        <w:t>Bitfield cpStdev</w:t>
      </w:r>
    </w:p>
    <w:p>
      <w:r>
        <w:t>This graphic explains the bits of cpStdev</w:t>
      </w:r>
    </w:p>
    <w:p>
      <w:r>
        <w:t>Name Description</w:t>
      </w:r>
    </w:p>
    <w:p>
      <w:r>
        <w:t>cpStd Estimated carrier phase standard deviation</w:t>
      </w:r>
    </w:p>
    <w:p>
      <w:r>
        <w:t>Bitfield doStdev</w:t>
      </w:r>
    </w:p>
    <w:p>
      <w:r>
        <w:t>This graphic explains the bits of doStdev</w:t>
      </w:r>
    </w:p>
    <w:p>
      <w:r>
        <w:t>UBX-13003221 - R28 Early production information Page 415 of 460</w:t>
      </w:r>
    </w:p>
    <w:p>
      <w:pPr>
        <w:pStyle w:val="Heading2"/>
      </w:pPr>
      <w:r>
        <w:t>Page 431</w:t>
      </w:r>
    </w:p>
    <w:p>
      <w:r>
        <w:t>u-blox 8 / u-blox M8 Receiver description - Manual</w:t>
      </w:r>
    </w:p>
    <w:p>
      <w:r>
        <w:t>Name Description</w:t>
      </w:r>
    </w:p>
    <w:p>
      <w:r>
        <w:t>doStd Estimated Doppler standard deviation</w:t>
      </w:r>
    </w:p>
    <w:p>
      <w:r>
        <w:t>Bitfield trkStat</w:t>
      </w:r>
    </w:p>
    <w:p>
      <w:r>
        <w:t>This graphic explains the bits of trkStat</w:t>
      </w:r>
    </w:p>
    <w:p>
      <w:r>
        <w:t>Name Description</w:t>
      </w:r>
    </w:p>
    <w:p>
      <w:r>
        <w:t>prValid Pseudorange valid</w:t>
      </w:r>
    </w:p>
    <w:p>
      <w:r>
        <w:t>cpValid Carrier phase valid</w:t>
      </w:r>
    </w:p>
    <w:p>
      <w:r>
        <w:t>halfCyc Half cycle valid</w:t>
      </w:r>
    </w:p>
    <w:p>
      <w:r>
        <w:t>subHalfCyc Half cycle subtracted from phase</w:t>
      </w:r>
    </w:p>
    <w:p>
      <w:r>
        <w:t>32.18.5 UBX-RXM-RLM (0x02 0x59)</w:t>
      </w:r>
    </w:p>
    <w:p>
      <w:r>
        <w:t>32.18.5.1 Galileo SAR short-RLM report</w:t>
      </w:r>
    </w:p>
    <w:p>
      <w:r>
        <w:t>Message UBX-RXM-RLM</w:t>
      </w:r>
    </w:p>
    <w:p>
      <w:r>
        <w:t>Description Galileo SAR short-RLM report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Output</w:t>
      </w:r>
    </w:p>
    <w:p>
      <w:r>
        <w:t>Comment This message contains the contents of any Galileo Search and Rescue (SAR)</w:t>
      </w:r>
    </w:p>
    <w:p>
      <w:r>
        <w:t>Short Return Link Message detected by the receiver.</w:t>
      </w:r>
    </w:p>
    <w:p>
      <w:r>
        <w:t>Header Class ID Length (Bytes) Payload Checksum</w:t>
      </w:r>
    </w:p>
    <w:p>
      <w:r>
        <w:t>Message Structure 0xB5 0x62 0x02 0x59 16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U1 - type - Message type (0x01 for Short-RLM)</w:t>
      </w:r>
    </w:p>
    <w:p>
      <w:r>
        <w:t>2 U1 - svId - Identifier of transmitting satellite (see</w:t>
      </w:r>
    </w:p>
    <w:p>
      <w:r>
        <w:t>Satellite Numbering)</w:t>
      </w:r>
    </w:p>
    <w:p>
      <w:r>
        <w:t>3 U1 - reserved1 - Reserved</w:t>
      </w:r>
    </w:p>
    <w:p>
      <w:r>
        <w:t>4 U1[8] - beacon - Beacon identifier (60 bits), with bytes</w:t>
      </w:r>
    </w:p>
    <w:p>
      <w:r>
        <w:t>ordered by earliest transmitted (most</w:t>
      </w:r>
    </w:p>
    <w:p>
      <w:r>
        <w:t>significant) first. Top four bits of first byte</w:t>
      </w:r>
    </w:p>
    <w:p>
      <w:r>
        <w:t>are zero.</w:t>
      </w:r>
    </w:p>
    <w:p>
      <w:r>
        <w:t>12 U1 - message - Message code (4 bits)</w:t>
      </w:r>
    </w:p>
    <w:p>
      <w:r>
        <w:t>13 U1[2] - params - Parameters (16 bits), with bytes ordered</w:t>
      </w:r>
    </w:p>
    <w:p>
      <w:r>
        <w:t>by earliest transmitted (most significant)</w:t>
      </w:r>
    </w:p>
    <w:p>
      <w:r>
        <w:t>first.</w:t>
      </w:r>
    </w:p>
    <w:p>
      <w:r>
        <w:t>UBX-13003221 - R28 Early production information Page 416 of 460</w:t>
      </w:r>
    </w:p>
    <w:p>
      <w:pPr>
        <w:pStyle w:val="Heading2"/>
      </w:pPr>
      <w:r>
        <w:t>Page 432</w:t>
      </w:r>
    </w:p>
    <w:p>
      <w:r>
        <w:t>u-blox 8 / u-blox M8 Receiver description - Manual</w:t>
      </w:r>
    </w:p>
    <w:p>
      <w:r>
        <w:t>UBX-RXM-RLM continued</w:t>
      </w:r>
    </w:p>
    <w:p>
      <w:r>
        <w:t>Byte Offset Number Scaling Name Unit Description</w:t>
      </w:r>
    </w:p>
    <w:p>
      <w:r>
        <w:t>Format</w:t>
      </w:r>
    </w:p>
    <w:p>
      <w:r>
        <w:t>15 U1 - reserved2 - Reserved</w:t>
      </w:r>
    </w:p>
    <w:p>
      <w:r>
        <w:t>32.18.5.2 Galileo SAR long-RLM report</w:t>
      </w:r>
    </w:p>
    <w:p>
      <w:r>
        <w:t>Message UBX-RXM-RLM</w:t>
      </w:r>
    </w:p>
    <w:p>
      <w:r>
        <w:t>Description Galileo SAR long-RLM report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Output</w:t>
      </w:r>
    </w:p>
    <w:p>
      <w:r>
        <w:t>Comment This message contains the contents of any Galileo Search and Rescue (SAR)</w:t>
      </w:r>
    </w:p>
    <w:p>
      <w:r>
        <w:t>Long Return Link Message detected by the receiver.</w:t>
      </w:r>
    </w:p>
    <w:p>
      <w:r>
        <w:t>Header Class ID Length (Bytes) Payload Checksum</w:t>
      </w:r>
    </w:p>
    <w:p>
      <w:r>
        <w:t>Message Structure 0xB5 0x62 0x02 0x59 28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U1 - type - Message type (0x02 for Long-RLM)</w:t>
      </w:r>
    </w:p>
    <w:p>
      <w:r>
        <w:t>2 U1 - svId - Identifier of transmitting satellite (see</w:t>
      </w:r>
    </w:p>
    <w:p>
      <w:r>
        <w:t>Satellite Numbering)</w:t>
      </w:r>
    </w:p>
    <w:p>
      <w:r>
        <w:t>3 U1 - reserved1 - Reserved</w:t>
      </w:r>
    </w:p>
    <w:p>
      <w:r>
        <w:t>4 U1[8] - beacon - Beacon identifier (60 bits), with bytes</w:t>
      </w:r>
    </w:p>
    <w:p>
      <w:r>
        <w:t>ordered by earliest transmitted (most</w:t>
      </w:r>
    </w:p>
    <w:p>
      <w:r>
        <w:t>significant) first. Top four bits of first byte</w:t>
      </w:r>
    </w:p>
    <w:p>
      <w:r>
        <w:t>are zero.</w:t>
      </w:r>
    </w:p>
    <w:p>
      <w:r>
        <w:t>12 U1 - message - Message code (4 bits)</w:t>
      </w:r>
    </w:p>
    <w:p>
      <w:r>
        <w:t>13 U1[12] - params - Parameters (96 bits), with bytes ordered</w:t>
      </w:r>
    </w:p>
    <w:p>
      <w:r>
        <w:t>by earliest transmitted (most significant)</w:t>
      </w:r>
    </w:p>
    <w:p>
      <w:r>
        <w:t>first.</w:t>
      </w:r>
    </w:p>
    <w:p>
      <w:r>
        <w:t>25 U1[3] - reserved2 - Reserved</w:t>
      </w:r>
    </w:p>
    <w:p>
      <w:r>
        <w:t>UBX-13003221 - R28 Early production information Page 417 of 460</w:t>
      </w:r>
    </w:p>
    <w:p>
      <w:pPr>
        <w:pStyle w:val="Heading2"/>
      </w:pPr>
      <w:r>
        <w:t>Page 433</w:t>
      </w:r>
    </w:p>
    <w:p>
      <w:r>
        <w:t>u-blox 8 / u-blox M8 Receiver description - Manual</w:t>
      </w:r>
    </w:p>
    <w:p>
      <w:r>
        <w:t>32.18.6 UBX-RXM-RTCM (0x02 0x32)</w:t>
      </w:r>
    </w:p>
    <w:p>
      <w:r>
        <w:t>32.18.6.1 RTCM input status</w:t>
      </w:r>
    </w:p>
    <w:p>
      <w:r>
        <w:t>Message UBX-RXM-RTCM</w:t>
      </w:r>
    </w:p>
    <w:p>
      <w:r>
        <w:t>Description RTCM input status</w:t>
      </w:r>
    </w:p>
    <w:p>
      <w:r>
        <w:t>Firmware Supported on:</w:t>
      </w:r>
    </w:p>
    <w:p>
      <w:r>
        <w:t>• u-blox 8 / u-blox M8 protocol versions 20.01, 20.1, 20.2 and 20.3</w:t>
      </w:r>
    </w:p>
    <w:p>
      <w:r>
        <w:t>Type Output</w:t>
      </w:r>
    </w:p>
    <w:p>
      <w:r>
        <w:t>Comment This message shows info on a received RTCM input message. It is output upon</w:t>
      </w:r>
    </w:p>
    <w:p>
      <w:r>
        <w:t>successful parsing of an RTCM input message, irrespective of whether the</w:t>
      </w:r>
    </w:p>
    <w:p>
      <w:r>
        <w:t>RTCM message is supported or not by the receiver.</w:t>
      </w:r>
    </w:p>
    <w:p>
      <w:r>
        <w:t>Header Class ID Length (Bytes) Payload Checksum</w:t>
      </w:r>
    </w:p>
    <w:p>
      <w:r>
        <w:t>Message Structure 0xB5 0x62 0x02 0x32 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(0x02 for this version)</w:t>
      </w:r>
    </w:p>
    <w:p>
      <w:r>
        <w:t>1 X1 - flags - RTCM input status flags (see graphic</w:t>
      </w:r>
    </w:p>
    <w:p>
      <w:r>
        <w:t>below)</w:t>
      </w:r>
    </w:p>
    <w:p>
      <w:r>
        <w:t>2 U2 - subType - Message subtype, only applicable to u-</w:t>
      </w:r>
    </w:p>
    <w:p>
      <w:r>
        <w:t>blox proprietary RTCM message 4072 (not</w:t>
      </w:r>
    </w:p>
    <w:p>
      <w:r>
        <w:t>available on all products)</w:t>
      </w:r>
    </w:p>
    <w:p>
      <w:r>
        <w:t>4 U2 - refStation - Reference station ID:</w:t>
      </w:r>
    </w:p>
    <w:p>
      <w:r>
        <w:t>For RTCM 2.3: Reference station ID of the</w:t>
      </w:r>
    </w:p>
    <w:p>
      <w:r>
        <w:t>received RTCM 2 input message. Valid</w:t>
      </w:r>
    </w:p>
    <w:p>
      <w:r>
        <w:t>range 0-1023.</w:t>
      </w:r>
    </w:p>
    <w:p>
      <w:r>
        <w:t>For RTCM 3.3: Reference station ID</w:t>
      </w:r>
    </w:p>
    <w:p>
      <w:r>
        <w:t>(DF003) of the received RTCM input</w:t>
      </w:r>
    </w:p>
    <w:p>
      <w:r>
        <w:t>message. Valid range 0-4095. Reported</w:t>
      </w:r>
    </w:p>
    <w:p>
      <w:r>
        <w:t>only for the standard RTCM messages</w:t>
      </w:r>
    </w:p>
    <w:p>
      <w:r>
        <w:t>that include the DF003 field and for the u-</w:t>
      </w:r>
    </w:p>
    <w:p>
      <w:r>
        <w:t>blox proprietary RTCM messages 4072.x.</w:t>
      </w:r>
    </w:p>
    <w:p>
      <w:r>
        <w:t>For all other messages, reports 0xFFFF.</w:t>
      </w:r>
    </w:p>
    <w:p>
      <w:r>
        <w:t>6 U2 - msgType - Message type</w:t>
      </w:r>
    </w:p>
    <w:p>
      <w:r>
        <w:t>Bitfield flags</w:t>
      </w:r>
    </w:p>
    <w:p>
      <w:r>
        <w:t>This graphic explains the bits of flags</w:t>
      </w:r>
    </w:p>
    <w:p>
      <w:r>
        <w:t>UBX-13003221 - R28 Early production information Page 418 of 460</w:t>
      </w:r>
    </w:p>
    <w:p>
      <w:pPr>
        <w:pStyle w:val="Heading2"/>
      </w:pPr>
      <w:r>
        <w:t>Page 434</w:t>
      </w:r>
    </w:p>
    <w:p>
      <w:r>
        <w:t>u-blox 8 / u-blox M8 Receiver description - Manual</w:t>
      </w:r>
    </w:p>
    <w:p>
      <w:r>
        <w:t>Name Description</w:t>
      </w:r>
    </w:p>
    <w:p>
      <w:r>
        <w:t>crcFailed 0 when RTCM message received and passed CRC check, 1 when failed, in which case refStation and</w:t>
      </w:r>
    </w:p>
    <w:p>
      <w:r>
        <w:t>msgType might be corrupted and misleading</w:t>
      </w:r>
    </w:p>
    <w:p>
      <w:r>
        <w:t>msgUsed 2 = RTCM message used successfully by the receiver, 1 = not used, 0 = do not know</w:t>
      </w:r>
    </w:p>
    <w:p>
      <w:r>
        <w:t>32.18.7 UBX-RXM-SFRBX (0x02 0x13)</w:t>
      </w:r>
    </w:p>
    <w:p>
      <w:r>
        <w:t>32.18.7.1 Broadcast navigation data subframe</w:t>
      </w:r>
    </w:p>
    <w:p>
      <w:r>
        <w:t>Message UBX-RXM-SFRBX</w:t>
      </w:r>
    </w:p>
    <w:p>
      <w:r>
        <w:t>Description Broadcast navigation data subframe</w:t>
      </w:r>
    </w:p>
    <w:p>
      <w:r>
        <w:t>Firmware Supported on:</w:t>
      </w:r>
    </w:p>
    <w:p>
      <w:r>
        <w:t>• u-blox 8 / u-blox M8 with protocol version 17 (only with Time Sync products)</w:t>
      </w:r>
    </w:p>
    <w:p>
      <w:r>
        <w:t>Type Output</w:t>
      </w:r>
    </w:p>
    <w:p>
      <w:r>
        <w:t>Comment This message reports a complete subframe of broadcast navigation data</w:t>
      </w:r>
    </w:p>
    <w:p>
      <w:r>
        <w:t>decoded from a single signal. The number of data words reported in each</w:t>
      </w:r>
    </w:p>
    <w:p>
      <w:r>
        <w:t>message depends on the nature of the signal. See section Broadcast Navigation</w:t>
      </w:r>
    </w:p>
    <w:p>
      <w:r>
        <w:t>Data for further details.</w:t>
      </w:r>
    </w:p>
    <w:p>
      <w:r>
        <w:t>Header Class ID Length (Bytes) Payload Checksum</w:t>
      </w:r>
    </w:p>
    <w:p>
      <w:r>
        <w:t>Message Structure 0xB5 0x62 0x02 0x13 8 + 4*numWords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gnssId - GNSS identifier (see Satellite Numbering)</w:t>
      </w:r>
    </w:p>
    <w:p>
      <w:r>
        <w:t>1 U1 - svId - Satellite identifier (see Satellite</w:t>
      </w:r>
    </w:p>
    <w:p>
      <w:r>
        <w:t>Numbering)</w:t>
      </w:r>
    </w:p>
    <w:p>
      <w:r>
        <w:t>2 U1 - reserved1 - Reserved</w:t>
      </w:r>
    </w:p>
    <w:p>
      <w:r>
        <w:t>3 U1 - freqId - Only used for GLONASS: This is the</w:t>
      </w:r>
    </w:p>
    <w:p>
      <w:r>
        <w:t>frequency slot + 7 (range from 0 to 13)</w:t>
      </w:r>
    </w:p>
    <w:p>
      <w:r>
        <w:t>4 U1 - numWords - The number of data words contained in</w:t>
      </w:r>
    </w:p>
    <w:p>
      <w:r>
        <w:t>this message (0..16)</w:t>
      </w:r>
    </w:p>
    <w:p>
      <w:r>
        <w:t>5 U1 - reserved2 - Reserved</w:t>
      </w:r>
    </w:p>
    <w:p>
      <w:r>
        <w:t>6 U1 - version - Message version (0x01 for this version)</w:t>
      </w:r>
    </w:p>
    <w:p>
      <w:r>
        <w:t>7 U1 - reserved3 - Reserved</w:t>
      </w:r>
    </w:p>
    <w:p>
      <w:r>
        <w:t>Start of repeated block (numWords times)</w:t>
      </w:r>
    </w:p>
    <w:p>
      <w:r>
        <w:t>8 + 4*N U4 - dwrd - The data words</w:t>
      </w:r>
    </w:p>
    <w:p>
      <w:r>
        <w:t>End of repeated block</w:t>
      </w:r>
    </w:p>
    <w:p>
      <w:r>
        <w:t>UBX-13003221 - R28 Early production information Page 419 of 460</w:t>
      </w:r>
    </w:p>
    <w:p>
      <w:pPr>
        <w:pStyle w:val="Heading2"/>
      </w:pPr>
      <w:r>
        <w:t>Page 435</w:t>
      </w:r>
    </w:p>
    <w:p>
      <w:r>
        <w:t>u-blox 8 / u-blox M8 Receiver description - Manual</w:t>
      </w:r>
    </w:p>
    <w:p>
      <w:r>
        <w:t>32.18.7.2 Broadcast navigation data subframe</w:t>
      </w:r>
    </w:p>
    <w:p>
      <w:r>
        <w:t>Message UBX-RXM-SFRBX</w:t>
      </w:r>
    </w:p>
    <w:p>
      <w:r>
        <w:t>Description Broadcast navigation data subframe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Output</w:t>
      </w:r>
    </w:p>
    <w:p>
      <w:r>
        <w:t>Comment This message reports a complete subframe of broadcast navigation data</w:t>
      </w:r>
    </w:p>
    <w:p>
      <w:r>
        <w:t>decoded from a single signal. The number of data words reported in each</w:t>
      </w:r>
    </w:p>
    <w:p>
      <w:r>
        <w:t>message depends on the nature of the signal.</w:t>
      </w:r>
    </w:p>
    <w:p>
      <w:r>
        <w:t>See section Broadcast Navigation Data for further details.</w:t>
      </w:r>
    </w:p>
    <w:p>
      <w:r>
        <w:t>Header Class ID Length (Bytes) Payload Checksum</w:t>
      </w:r>
    </w:p>
    <w:p>
      <w:r>
        <w:t>Message Structure 0xB5 0x62 0x02 0x13 8 + 4*numWords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gnssId - GNSS identifier (see Satellite Numbering)</w:t>
      </w:r>
    </w:p>
    <w:p>
      <w:r>
        <w:t>1 U1 - svId - Satellite identifier (see Satellite</w:t>
      </w:r>
    </w:p>
    <w:p>
      <w:r>
        <w:t>Numbering)</w:t>
      </w:r>
    </w:p>
    <w:p>
      <w:r>
        <w:t>2 U1 - sigId - Signal identifier (see Signal Identifiers)</w:t>
      </w:r>
    </w:p>
    <w:p>
      <w:r>
        <w:t>3 U1 - freqId - Only used for GLONASS: This is the</w:t>
      </w:r>
    </w:p>
    <w:p>
      <w:r>
        <w:t>frequency slot + 7 (range from 0 to 13)</w:t>
      </w:r>
    </w:p>
    <w:p>
      <w:r>
        <w:t>4 U1 - numWords - The number of data words contained in</w:t>
      </w:r>
    </w:p>
    <w:p>
      <w:r>
        <w:t>this message (up to 10, for currently</w:t>
      </w:r>
    </w:p>
    <w:p>
      <w:r>
        <w:t>supported signals)</w:t>
      </w:r>
    </w:p>
    <w:p>
      <w:r>
        <w:t>5 U1 - chn - The tracking channel number the</w:t>
      </w:r>
    </w:p>
    <w:p>
      <w:r>
        <w:t>message was received on</w:t>
      </w:r>
    </w:p>
    <w:p>
      <w:r>
        <w:t>6 U1 - version - Message version, (0x02 for this version)</w:t>
      </w:r>
    </w:p>
    <w:p>
      <w:r>
        <w:t>7 U1 - reserved1 - Reserved</w:t>
      </w:r>
    </w:p>
    <w:p>
      <w:r>
        <w:t>Start of repeated block (numWords times)</w:t>
      </w:r>
    </w:p>
    <w:p>
      <w:r>
        <w:t>8 + 4*N U4 - dwrd - The data words</w:t>
      </w:r>
    </w:p>
    <w:p>
      <w:r>
        <w:t>End of repeated block</w:t>
      </w:r>
    </w:p>
    <w:p>
      <w:r>
        <w:t>UBX-13003221 - R28 Early production information Page 420 of 460</w:t>
      </w:r>
    </w:p>
    <w:p>
      <w:pPr>
        <w:pStyle w:val="Heading2"/>
      </w:pPr>
      <w:r>
        <w:t>Page 436</w:t>
      </w:r>
    </w:p>
    <w:p>
      <w:r>
        <w:t>u-blox 8 / u-blox M8 Receiver description - Manual</w:t>
      </w:r>
    </w:p>
    <w:p>
      <w:r>
        <w:t>32.18.8 UBX-RXM-SVSI (0x02 0x20)</w:t>
      </w:r>
    </w:p>
    <w:p>
      <w:r>
        <w:t>32.18.8.1 SV status info</w:t>
      </w:r>
    </w:p>
    <w:p>
      <w:r>
        <w:t>Message UBX-RXM-SVSI</w:t>
      </w:r>
    </w:p>
    <w:p>
      <w:r>
        <w:t>Description SV status info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Status of the receiver manager knowledge about GPS Orbit Validity</w:t>
      </w:r>
    </w:p>
    <w:p>
      <w:r>
        <w:t>This message has only been retained for backwards compatibility; users are</w:t>
      </w:r>
    </w:p>
    <w:p>
      <w:r>
        <w:t>recommended to use the UBX-NAV-ORB message in preference.</w:t>
      </w:r>
    </w:p>
    <w:p>
      <w:r>
        <w:t>Header Class ID Length (Bytes) Payload Checksum</w:t>
      </w:r>
    </w:p>
    <w:p>
      <w:r>
        <w:t>Message Structure 0xB5 0x62 0x02 0x20 8 + 6*numSV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iTOW ms GPS time of week of the navigation epoch.</w:t>
      </w:r>
    </w:p>
    <w:p>
      <w:r>
        <w:t>See the description of iTOW for details.</w:t>
      </w:r>
    </w:p>
    <w:p>
      <w:r>
        <w:t>4 I2 - week weeks GPS week number of the navigation epoch</w:t>
      </w:r>
    </w:p>
    <w:p>
      <w:r>
        <w:t>6 U1 - numVis - Number of visible satellites</w:t>
      </w:r>
    </w:p>
    <w:p>
      <w:r>
        <w:t>7 U1 - numSV - Number of per-SV data blocks following</w:t>
      </w:r>
    </w:p>
    <w:p>
      <w:r>
        <w:t>Start of repeated block (numSV times)</w:t>
      </w:r>
    </w:p>
    <w:p>
      <w:r>
        <w:t>8 + 6*N U1 - svid - Satellite ID</w:t>
      </w:r>
    </w:p>
    <w:p>
      <w:r>
        <w:t>9 + 6*N X1 - svFlag - Information Flags (see graphic below)</w:t>
      </w:r>
    </w:p>
    <w:p>
      <w:r>
        <w:t>10 + 6*N I2 - azim - Azimuth</w:t>
      </w:r>
    </w:p>
    <w:p>
      <w:r>
        <w:t>12 + 6*N I1 - elev - Elevation</w:t>
      </w:r>
    </w:p>
    <w:p>
      <w:r>
        <w:t>13 + 6*N X1 - age - Age of Almanac and Ephemeris: (see</w:t>
      </w:r>
    </w:p>
    <w:p>
      <w:r>
        <w:t>graphic below)</w:t>
      </w:r>
    </w:p>
    <w:p>
      <w:r>
        <w:t>End of repeated block</w:t>
      </w:r>
    </w:p>
    <w:p>
      <w:r>
        <w:t>Bitfield svFlag</w:t>
      </w:r>
    </w:p>
    <w:p>
      <w:r>
        <w:t>This graphic explains the bits of svFlag</w:t>
      </w:r>
    </w:p>
    <w:p>
      <w:r>
        <w:t>UBX-13003221 - R28 Early production information Page 421 of 460</w:t>
      </w:r>
    </w:p>
    <w:p>
      <w:pPr>
        <w:pStyle w:val="Heading2"/>
      </w:pPr>
      <w:r>
        <w:t>Page 437</w:t>
      </w:r>
    </w:p>
    <w:p>
      <w:r>
        <w:t>u-blox 8 / u-blox M8 Receiver description - Manual</w:t>
      </w:r>
    </w:p>
    <w:p>
      <w:r>
        <w:t>Name Description</w:t>
      </w:r>
    </w:p>
    <w:p>
      <w:r>
        <w:t>ura Figure of Merit (URA) range 0..15</w:t>
      </w:r>
    </w:p>
    <w:p>
      <w:r>
        <w:t>healthy SV healthy flag</w:t>
      </w:r>
    </w:p>
    <w:p>
      <w:r>
        <w:t>ephVal Ephemeris valid</w:t>
      </w:r>
    </w:p>
    <w:p>
      <w:r>
        <w:t>almVal Almanac valid</w:t>
      </w:r>
    </w:p>
    <w:p>
      <w:r>
        <w:t>notAvail SV not available</w:t>
      </w:r>
    </w:p>
    <w:p>
      <w:r>
        <w:t>Bitfield age</w:t>
      </w:r>
    </w:p>
    <w:p>
      <w:r>
        <w:t>This graphic explains the bits of age</w:t>
      </w:r>
    </w:p>
    <w:p>
      <w:r>
        <w:t>Name Description</w:t>
      </w:r>
    </w:p>
    <w:p>
      <w:r>
        <w:t>almAge Age of ALM in days offset by 4</w:t>
      </w:r>
    </w:p>
    <w:p>
      <w:r>
        <w:t>i.e. the reference time may be in the future:</w:t>
      </w:r>
    </w:p>
    <w:p>
      <w:r>
        <w:t>ageOfAlm = (age &amp; 0x0f) - 4</w:t>
      </w:r>
    </w:p>
    <w:p>
      <w:r>
        <w:t>ephAge Age of EPH in hours offset by 4.</w:t>
      </w:r>
    </w:p>
    <w:p>
      <w:r>
        <w:t>i.e. the reference time may be in the future:</w:t>
      </w:r>
    </w:p>
    <w:p>
      <w:r>
        <w:t>ageOfEph = ((age &amp; 0xf0) &gt;&gt; 4) - 4</w:t>
      </w:r>
    </w:p>
    <w:p>
      <w:r>
        <w:t>UBX-13003221 - R28 Early production information Page 422 of 460</w:t>
      </w:r>
    </w:p>
    <w:p>
      <w:pPr>
        <w:pStyle w:val="Heading2"/>
      </w:pPr>
      <w:r>
        <w:t>Page 438</w:t>
      </w:r>
    </w:p>
    <w:p>
      <w:r>
        <w:t>u-blox 8 / u-blox M8 Receiver description - Manual</w:t>
      </w:r>
    </w:p>
    <w:p>
      <w:r>
        <w:t>32.19 UBX-SEC (0x27)</w:t>
      </w:r>
    </w:p>
    <w:p>
      <w:r>
        <w:t>Security Feature Messages</w:t>
      </w:r>
    </w:p>
    <w:p>
      <w:r>
        <w:t>Messages in the SEC class are used for security features of the receiver.</w:t>
      </w:r>
    </w:p>
    <w:p>
      <w:r>
        <w:t>32.19.1 UBX-SEC-UNIQID (0x27 0x03)</w:t>
      </w:r>
    </w:p>
    <w:p>
      <w:r>
        <w:t>32.19.1.1 Unique chip ID</w:t>
      </w:r>
    </w:p>
    <w:p>
      <w:r>
        <w:t>Message UBX-SEC-UNIQID</w:t>
      </w:r>
    </w:p>
    <w:p>
      <w:r>
        <w:t>Description Unique chip ID</w:t>
      </w:r>
    </w:p>
    <w:p>
      <w:r>
        <w:t>Firmware Supported on:</w:t>
      </w:r>
    </w:p>
    <w:p>
      <w:r>
        <w:t>• u-blox 8 / u-blox M8 protocol versions 18, 19, 19.1, 19.2, 20, 20.01, 20.1, 20.2, 20.</w:t>
      </w:r>
    </w:p>
    <w:p>
      <w:r>
        <w:t>3, 22, 22.01, 23 and 23.01</w:t>
      </w:r>
    </w:p>
    <w:p>
      <w:r>
        <w:t>Type Output</w:t>
      </w:r>
    </w:p>
    <w:p>
      <w:r>
        <w:t>Comment This message is used to retrieve a unique chip identifier (40 bits, 5 bytes).</w:t>
      </w:r>
    </w:p>
    <w:p>
      <w:r>
        <w:t>Header Class ID Length (Bytes) Payload Checksum</w:t>
      </w:r>
    </w:p>
    <w:p>
      <w:r>
        <w:t>Message Structure 0xB5 0x62 0x27 0x03 9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(0x01 for this version)</w:t>
      </w:r>
    </w:p>
    <w:p>
      <w:r>
        <w:t>1 U1[3] - reserved1 - Reserved</w:t>
      </w:r>
    </w:p>
    <w:p>
      <w:r>
        <w:t>4 U1[5] - uniqueId - Unique chip ID</w:t>
      </w:r>
    </w:p>
    <w:p>
      <w:r>
        <w:t>UBX-13003221 - R28 Early production information Page 423 of 460</w:t>
      </w:r>
    </w:p>
    <w:p>
      <w:pPr>
        <w:pStyle w:val="Heading2"/>
      </w:pPr>
      <w:r>
        <w:t>Page 439</w:t>
      </w:r>
    </w:p>
    <w:p>
      <w:r>
        <w:t>u-blox 8 / u-blox M8 Receiver description - Manual</w:t>
      </w:r>
    </w:p>
    <w:p>
      <w:r>
        <w:t>32.20 UBX-TIM (0x0D)</w:t>
      </w:r>
    </w:p>
    <w:p>
      <w:r>
        <w:t>Timing Messages: i.e. Time Pulse Output, Time Mark Results.</w:t>
      </w:r>
    </w:p>
    <w:p>
      <w:r>
        <w:t>Messages in the TIM class are used to output timing information from the receiver, like Time</w:t>
      </w:r>
    </w:p>
    <w:p>
      <w:r>
        <w:t>Pulse and Time Mark measurements.</w:t>
      </w:r>
    </w:p>
    <w:p>
      <w:r>
        <w:t>32.20.1 UBX-TIM-DOSC (0x0D 0x11)</w:t>
      </w:r>
    </w:p>
    <w:p>
      <w:r>
        <w:t>32.20.1.1 Disciplined oscillator control</w:t>
      </w:r>
    </w:p>
    <w:p>
      <w:r>
        <w:t>Message UBX-TIM-DOSC</w:t>
      </w:r>
    </w:p>
    <w:p>
      <w:r>
        <w:t>Description Disciplined oscillator control</w:t>
      </w:r>
    </w:p>
    <w:p>
      <w:r>
        <w:t>Firmware Supported on:</w:t>
      </w:r>
    </w:p>
    <w:p>
      <w:r>
        <w:t>• u-blox 8 / u-blox M8 protocol versions 16, 17, 18, 19, 19.1, 19.2, 20, 20.01, 20.1, 20.</w:t>
      </w:r>
    </w:p>
    <w:p>
      <w:r>
        <w:t>2, 20.3, 22, 22.01, 23 and 23.01 (only with Time &amp; Frequency Sync products)</w:t>
      </w:r>
    </w:p>
    <w:p>
      <w:r>
        <w:t>Type Output</w:t>
      </w:r>
    </w:p>
    <w:p>
      <w:r>
        <w:t>Comment The receiver sends this message when it is disciplining an external oscillator and</w:t>
      </w:r>
    </w:p>
    <w:p>
      <w:r>
        <w:t>the external oscillator is set up to be controlled via the host.</w:t>
      </w:r>
    </w:p>
    <w:p>
      <w:r>
        <w:t>Header Class ID Length (Bytes) Payload Checksum</w:t>
      </w:r>
    </w:p>
    <w:p>
      <w:r>
        <w:t>Message Structure 0xB5 0x62 0x0D0x11 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U1[3] - reserved1 - Reserved</w:t>
      </w:r>
    </w:p>
    <w:p>
      <w:r>
        <w:t>4 U4 - value - The raw value to be applied to the DAC</w:t>
      </w:r>
    </w:p>
    <w:p>
      <w:r>
        <w:t>controlling the external oscillator. The</w:t>
      </w:r>
    </w:p>
    <w:p>
      <w:r>
        <w:t>least significant bits should be written to</w:t>
      </w:r>
    </w:p>
    <w:p>
      <w:r>
        <w:t>the DAC, with the higher bits being</w:t>
      </w:r>
    </w:p>
    <w:p>
      <w:r>
        <w:t>ignored.</w:t>
      </w:r>
    </w:p>
    <w:p>
      <w:r>
        <w:t>32.20.2 UBX-TIM-FCHG (0x0D 0x16)</w:t>
      </w:r>
    </w:p>
    <w:p>
      <w:r>
        <w:t>32.20.2.1 Oscillator frequency changed notification</w:t>
      </w:r>
    </w:p>
    <w:p>
      <w:r>
        <w:t>Message UBX-TIM-FCHG</w:t>
      </w:r>
    </w:p>
    <w:p>
      <w:r>
        <w:t>Description Oscillator frequency changed notification</w:t>
      </w:r>
    </w:p>
    <w:p>
      <w:r>
        <w:t>Firmware Supported on:</w:t>
      </w:r>
    </w:p>
    <w:p>
      <w:r>
        <w:t>• u-blox 8 / u-blox M8 protocol versions 16, 17, 18, 19, 19.1, 19.2, 20, 20.01, 20.1, 20.</w:t>
      </w:r>
    </w:p>
    <w:p>
      <w:r>
        <w:t>2, 20.3, 22, 22.01, 23 and 23.01 (only with Time &amp; Frequency Sync products)</w:t>
      </w:r>
    </w:p>
    <w:p>
      <w:r>
        <w:t>Type Periodic/Polled</w:t>
      </w:r>
    </w:p>
    <w:p>
      <w:r>
        <w:t>Comment This message reports frequency changes commanded by the sync manager for</w:t>
      </w:r>
    </w:p>
    <w:p>
      <w:r>
        <w:t>the internal and external oscillator. It is output at the configured rate even if the</w:t>
      </w:r>
    </w:p>
    <w:p>
      <w:r>
        <w:t>sync manager decides not to command a frequency change.</w:t>
      </w:r>
    </w:p>
    <w:p>
      <w:r>
        <w:t>Header Class ID Length (Bytes) Payload Checksum</w:t>
      </w:r>
    </w:p>
    <w:p>
      <w:r>
        <w:t>Message Structure 0xB5 0x62 0x0D0x16 32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UBX-13003221 - R28 Early production information Page 424 of 460</w:t>
      </w:r>
    </w:p>
    <w:p>
      <w:pPr>
        <w:pStyle w:val="Heading2"/>
      </w:pPr>
      <w:r>
        <w:t>Page 440</w:t>
      </w:r>
    </w:p>
    <w:p>
      <w:r>
        <w:t>u-blox 8 / u-blox M8 Receiver description - Manual</w:t>
      </w:r>
    </w:p>
    <w:p>
      <w:r>
        <w:t>UBX-TIM-FCHG continued</w:t>
      </w:r>
    </w:p>
    <w:p>
      <w:r>
        <w:t>Byte Offset Number Scaling Name Unit Description</w:t>
      </w:r>
    </w:p>
    <w:p>
      <w:r>
        <w:t>Format</w:t>
      </w:r>
    </w:p>
    <w:p>
      <w:r>
        <w:t>1 U1[3] - reserved1 - Reserved</w:t>
      </w:r>
    </w:p>
    <w:p>
      <w:r>
        <w:t>4 U4 - iTOW ms GPS time of week of the navigation epoch</w:t>
      </w:r>
    </w:p>
    <w:p>
      <w:r>
        <w:t>from which the sync manager obtains the</w:t>
      </w:r>
    </w:p>
    <w:p>
      <w:r>
        <w:t>GNSS specific data.</w:t>
      </w:r>
    </w:p>
    <w:p>
      <w:r>
        <w:t>Like for the NAV message, the iTOW can</w:t>
      </w:r>
    </w:p>
    <w:p>
      <w:r>
        <w:t>be used to group messages of a single</w:t>
      </w:r>
    </w:p>
    <w:p>
      <w:r>
        <w:t>sync manager run together (See the</w:t>
      </w:r>
    </w:p>
    <w:p>
      <w:r>
        <w:t>description of iTOW for details)</w:t>
      </w:r>
    </w:p>
    <w:p>
      <w:r>
        <w:t>8 I4 2^-8 intDeltaFreq ppb Frequency increment of the internal</w:t>
      </w:r>
    </w:p>
    <w:p>
      <w:r>
        <w:t>oscillator</w:t>
      </w:r>
    </w:p>
    <w:p>
      <w:r>
        <w:t>12 U4 2^-8 intDeltaFreqU ppb Uncertainty of the internal oscillator</w:t>
      </w:r>
    </w:p>
    <w:p>
      <w:r>
        <w:t>nc frequency increment</w:t>
      </w:r>
    </w:p>
    <w:p>
      <w:r>
        <w:t>16 U4 - intRaw - Current raw DAC setting commanded to</w:t>
      </w:r>
    </w:p>
    <w:p>
      <w:r>
        <w:t>the internal oscillator</w:t>
      </w:r>
    </w:p>
    <w:p>
      <w:r>
        <w:t>20 I4 2^-8 extDeltaFreq ppb Frequency increment of the external</w:t>
      </w:r>
    </w:p>
    <w:p>
      <w:r>
        <w:t>oscillator</w:t>
      </w:r>
    </w:p>
    <w:p>
      <w:r>
        <w:t>24 U4 2^-8 extDeltaFreqU ppb Uncertainty of the external oscillator</w:t>
      </w:r>
    </w:p>
    <w:p>
      <w:r>
        <w:t>nc frequency increment</w:t>
      </w:r>
    </w:p>
    <w:p>
      <w:r>
        <w:t>28 U4 - extRaw - Current raw DAC setting commanded to</w:t>
      </w:r>
    </w:p>
    <w:p>
      <w:r>
        <w:t>the external oscillator</w:t>
      </w:r>
    </w:p>
    <w:p>
      <w:r>
        <w:t>32.20.3 UBX-TIM-HOC (0x0D 0x17)</w:t>
      </w:r>
    </w:p>
    <w:p>
      <w:r>
        <w:t>32.20.3.1 Host oscillator control</w:t>
      </w:r>
    </w:p>
    <w:p>
      <w:r>
        <w:t>Message UBX-TIM-HOC</w:t>
      </w:r>
    </w:p>
    <w:p>
      <w:r>
        <w:t>Description Host oscillator control</w:t>
      </w:r>
    </w:p>
    <w:p>
      <w:r>
        <w:t>Firmware Supported on:</w:t>
      </w:r>
    </w:p>
    <w:p>
      <w:r>
        <w:t>• u-blox 8 / u-blox M8 protocol versions 16, 17, 18, 19, 19.1, 19.2, 20, 20.01, 20.1, 20.</w:t>
      </w:r>
    </w:p>
    <w:p>
      <w:r>
        <w:t>2, 20.3, 22, 22.01, 23 and 23.01 (only with Time &amp; Frequency Sync products)</w:t>
      </w:r>
    </w:p>
    <w:p>
      <w:r>
        <w:t>Type Input</w:t>
      </w:r>
    </w:p>
    <w:p>
      <w:r>
        <w:t>Comment This message can be sent by the host to force the receiver to bypass the</w:t>
      </w:r>
    </w:p>
    <w:p>
      <w:r>
        <w:t>disciplining algorithms in the SMGR and carry out the instructed changes to</w:t>
      </w:r>
    </w:p>
    <w:p>
      <w:r>
        <w:t>internal or external oscillator frequency. No checks are carried out on the size of</w:t>
      </w:r>
    </w:p>
    <w:p>
      <w:r>
        <w:t>the frequency change requested, so normal limits imposed by the SMGR are</w:t>
      </w:r>
    </w:p>
    <w:p>
      <w:r>
        <w:t>ignored.</w:t>
      </w:r>
    </w:p>
    <w:p>
      <w:r>
        <w:t>It is recommended that the disciplining of that oscillator is disabled before this</w:t>
      </w:r>
    </w:p>
    <w:p>
      <w:r>
        <w:t>message is sent (i.e. by clearing the enableInternal or enableExternal flag in the</w:t>
      </w:r>
    </w:p>
    <w:p>
      <w:r>
        <w:t>UBX-CFG-SMGR message), otherwise the autonomous disciplining processes may</w:t>
      </w:r>
    </w:p>
    <w:p>
      <w:r>
        <w:t>cancel the effect of the direct command.</w:t>
      </w:r>
    </w:p>
    <w:p>
      <w:r>
        <w:t>Note that the GNSS subsystem may temporarily lose track of some/all satellite</w:t>
      </w:r>
    </w:p>
    <w:p>
      <w:r>
        <w:t>signals if a large change of the internal oscillator is made.</w:t>
      </w:r>
    </w:p>
    <w:p>
      <w:r>
        <w:t>Header Class ID Length (Bytes) Payload Checksum</w:t>
      </w:r>
    </w:p>
    <w:p>
      <w:r>
        <w:t>Message Structure 0xB5 0x62 0x0D0x17 8 see below CK_A CK_B</w:t>
      </w:r>
    </w:p>
    <w:p>
      <w:r>
        <w:t>Payload Contents:</w:t>
      </w:r>
    </w:p>
    <w:p>
      <w:r>
        <w:t>UBX-13003221 - R28 Early production information Page 425 of 460</w:t>
      </w:r>
    </w:p>
    <w:p>
      <w:pPr>
        <w:pStyle w:val="Heading2"/>
      </w:pPr>
      <w:r>
        <w:t>Page 441</w:t>
      </w:r>
    </w:p>
    <w:p>
      <w:r>
        <w:t>u-blox 8 / u-blox M8 Receiver description - Manual</w:t>
      </w:r>
    </w:p>
    <w:p>
      <w:r>
        <w:t>UBX-TIM-HOC continued</w:t>
      </w:r>
    </w:p>
    <w:p>
      <w:r>
        <w:t>Byte Offset Number Scaling Name Unit Description</w:t>
      </w:r>
    </w:p>
    <w:p>
      <w:r>
        <w:t>Format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U1 - oscId - Id of oscillator:</w:t>
      </w:r>
    </w:p>
    <w:p>
      <w:r>
        <w:t>0: internal oscillator</w:t>
      </w:r>
    </w:p>
    <w:p>
      <w:r>
        <w:t>1: external oscillator</w:t>
      </w:r>
    </w:p>
    <w:p>
      <w:r>
        <w:t>2 U1 - flags - Flags (see graphic below)</w:t>
      </w:r>
    </w:p>
    <w:p>
      <w:r>
        <w:t>3 U1 - reserved1 - Reserved</w:t>
      </w:r>
    </w:p>
    <w:p>
      <w:r>
        <w:t>4 I4 2^-8 value ppb/- Required frequency offset or raw output,</w:t>
      </w:r>
    </w:p>
    <w:p>
      <w:r>
        <w:t>depending on the flags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raw Type of value:</w:t>
      </w:r>
    </w:p>
    <w:p>
      <w:r>
        <w:t>0: frequency offset</w:t>
      </w:r>
    </w:p>
    <w:p>
      <w:r>
        <w:t>1: raw digital output</w:t>
      </w:r>
    </w:p>
    <w:p>
      <w:r>
        <w:t>difference Nature of value:</w:t>
      </w:r>
    </w:p>
    <w:p>
      <w:r>
        <w:t>0: absolute (i.e. relative to 0)</w:t>
      </w:r>
    </w:p>
    <w:p>
      <w:r>
        <w:t>1: relative to current setting</w:t>
      </w:r>
    </w:p>
    <w:p>
      <w:r>
        <w:t>32.20.4 UBX-TIM-SMEAS (0x0D 0x13)</w:t>
      </w:r>
    </w:p>
    <w:p>
      <w:r>
        <w:t>32.20.4.1 Source measurement</w:t>
      </w:r>
    </w:p>
    <w:p>
      <w:r>
        <w:t>Message UBX-TIM-SMEAS</w:t>
      </w:r>
    </w:p>
    <w:p>
      <w:r>
        <w:t>Description Source measurement</w:t>
      </w:r>
    </w:p>
    <w:p>
      <w:r>
        <w:t>Firmware Supported on:</w:t>
      </w:r>
    </w:p>
    <w:p>
      <w:r>
        <w:t>• u-blox 8 / u-blox M8 protocol versions 16, 17, 18, 19, 19.1, 19.2, 20, 20.01, 20.1, 20.</w:t>
      </w:r>
    </w:p>
    <w:p>
      <w:r>
        <w:t>2, 20.3, 22, 22.01, 23 and 23.01 (only with Time &amp; Frequency Sync products)</w:t>
      </w:r>
    </w:p>
    <w:p>
      <w:r>
        <w:t>Type Input/Output</w:t>
      </w:r>
    </w:p>
    <w:p>
      <w:r>
        <w:t>Comment Frequency and/or phase measurement of synchronization sources. The</w:t>
      </w:r>
    </w:p>
    <w:p>
      <w:r>
        <w:t>measurements are relative to the nominal frequency and nominal phase.</w:t>
      </w:r>
    </w:p>
    <w:p>
      <w:r>
        <w:t>The receiver reports the measurements on its sync sources using this message.</w:t>
      </w:r>
    </w:p>
    <w:p>
      <w:r>
        <w:t>Which measurements are reported can be configured using UBX-CFG-SMGR.</w:t>
      </w:r>
    </w:p>
    <w:p>
      <w:r>
        <w:t>The host may report offset of the receiver's outputs with this message as well.</w:t>
      </w:r>
    </w:p>
    <w:p>
      <w:r>
        <w:t>The receiver has to be configured using UBX-CFG-SMGR to enable the use of the</w:t>
      </w:r>
    </w:p>
    <w:p>
      <w:r>
        <w:t>external measurement messages. Otherwise the receiver will ignore them.</w:t>
      </w:r>
    </w:p>
    <w:p>
      <w:r>
        <w:t>UBX-13003221 - R28 Early production information Page 426 of 460</w:t>
      </w:r>
    </w:p>
    <w:p>
      <w:pPr>
        <w:pStyle w:val="Heading2"/>
      </w:pPr>
      <w:r>
        <w:t>Page 442</w:t>
      </w:r>
    </w:p>
    <w:p>
      <w:r>
        <w:t>u-blox 8 / u-blox M8 Receiver description - Manual</w:t>
      </w:r>
    </w:p>
    <w:p>
      <w:r>
        <w:t>Header Class ID Length (Bytes) Payload Checksum</w:t>
      </w:r>
    </w:p>
    <w:p>
      <w:r>
        <w:t>Message Structure 0xB5 0x62 0x0D0x13 12 + 24*numMeas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U1 - numMeas - Number of measurements in repeated</w:t>
      </w:r>
    </w:p>
    <w:p>
      <w:r>
        <w:t>block</w:t>
      </w:r>
    </w:p>
    <w:p>
      <w:r>
        <w:t>2 U1[2] - reserved1 - Reserved</w:t>
      </w:r>
    </w:p>
    <w:p>
      <w:r>
        <w:t>4 U4 - iTOW ms Time of the week</w:t>
      </w:r>
    </w:p>
    <w:p>
      <w:r>
        <w:t>8 U1[4] - reserved2 - Reserved</w:t>
      </w:r>
    </w:p>
    <w:p>
      <w:r>
        <w:t>Start of repeated block (numMeas times)</w:t>
      </w:r>
    </w:p>
    <w:p>
      <w:r>
        <w:t>12 + 24*N U1 - sourceId - Index of source. SMEAS can provide six</w:t>
      </w:r>
    </w:p>
    <w:p>
      <w:r>
        <w:t>measurement sources. The first four</w:t>
      </w:r>
    </w:p>
    <w:p>
      <w:r>
        <w:t>sourceId values represent measurements</w:t>
      </w:r>
    </w:p>
    <w:p>
      <w:r>
        <w:t>made by the receiver and sent to the host.</w:t>
      </w:r>
    </w:p>
    <w:p>
      <w:r>
        <w:t>The first of these with a sourceId value of</w:t>
      </w:r>
    </w:p>
    <w:p>
      <w:r>
        <w:t>0 is a measurement of the internal</w:t>
      </w:r>
    </w:p>
    <w:p>
      <w:r>
        <w:t>oscillator against the current receiver</w:t>
      </w:r>
    </w:p>
    <w:p>
      <w:r>
        <w:t>time-and-frequency estimate. The</w:t>
      </w:r>
    </w:p>
    <w:p>
      <w:r>
        <w:t>internal oscillator is being disciplined</w:t>
      </w:r>
    </w:p>
    <w:p>
      <w:r>
        <w:t>against that estimate and this result</w:t>
      </w:r>
    </w:p>
    <w:p>
      <w:r>
        <w:t>represents the current offset between the</w:t>
      </w:r>
    </w:p>
    <w:p>
      <w:r>
        <w:t>actual and desired internal oscillator</w:t>
      </w:r>
    </w:p>
    <w:p>
      <w:r>
        <w:t>states. The next three sourceId values</w:t>
      </w:r>
    </w:p>
    <w:p>
      <w:r>
        <w:t>represent frequency and time</w:t>
      </w:r>
    </w:p>
    <w:p>
      <w:r>
        <w:t>measurements made by the receiver</w:t>
      </w:r>
    </w:p>
    <w:p>
      <w:r>
        <w:t>against the internal oscillator. sourceId 1</w:t>
      </w:r>
    </w:p>
    <w:p>
      <w:r>
        <w:t>represents the GNSS-derived frequency</w:t>
      </w:r>
    </w:p>
    <w:p>
      <w:r>
        <w:t>and time compared with the internal</w:t>
      </w:r>
    </w:p>
    <w:p>
      <w:r>
        <w:t>oscillator frequency and time. sourceId2</w:t>
      </w:r>
    </w:p>
    <w:p>
      <w:r>
        <w:t>give measurements of a signal coming in</w:t>
      </w:r>
    </w:p>
    <w:p>
      <w:r>
        <w:t>on EXTINT0. sourceId 3 corresponds to a</w:t>
      </w:r>
    </w:p>
    <w:p>
      <w:r>
        <w:t>similar measurement on EXTINT1. The</w:t>
      </w:r>
    </w:p>
    <w:p>
      <w:r>
        <w:t>remaining two of these measurements</w:t>
      </w:r>
    </w:p>
    <w:p>
      <w:r>
        <w:t>(sourceId 4 and 5) are made by the host</w:t>
      </w:r>
    </w:p>
    <w:p>
      <w:r>
        <w:t>and sent to the receiver. A measurement</w:t>
      </w:r>
    </w:p>
    <w:p>
      <w:r>
        <w:t>with sourceId 4 is a measurement by the</w:t>
      </w:r>
    </w:p>
    <w:p>
      <w:r>
        <w:t>host of the internal oscillator and sourceId</w:t>
      </w:r>
    </w:p>
    <w:p>
      <w:r>
        <w:t>5 indicates a host measurement of the</w:t>
      </w:r>
    </w:p>
    <w:p>
      <w:r>
        <w:t>external oscillator.</w:t>
      </w:r>
    </w:p>
    <w:p>
      <w:r>
        <w:t>13 + 24*N X1 - flags - Flags (see graphic below)</w:t>
      </w:r>
    </w:p>
    <w:p>
      <w:r>
        <w:t>14 + 24*N I1 2^-8 phaseOffsetFr ns Sub-nanosecond phase offset; the total</w:t>
      </w:r>
    </w:p>
    <w:p>
      <w:r>
        <w:t>ac offset is the sum of phaseOffset and</w:t>
      </w:r>
    </w:p>
    <w:p>
      <w:r>
        <w:t>phaseOffsetFrac</w:t>
      </w:r>
    </w:p>
    <w:p>
      <w:r>
        <w:t>15 + 24*N U1 2^-8 phaseUncFrac ns Sub-nanosecond phase uncertainty</w:t>
      </w:r>
    </w:p>
    <w:p>
      <w:r>
        <w:t>UBX-13003221 - R28 Early production information Page 427 of 460</w:t>
      </w:r>
    </w:p>
    <w:p>
      <w:pPr>
        <w:pStyle w:val="Heading2"/>
      </w:pPr>
      <w:r>
        <w:t>Page 443</w:t>
      </w:r>
    </w:p>
    <w:p>
      <w:r>
        <w:t>u-blox 8 / u-blox M8 Receiver description - Manual</w:t>
      </w:r>
    </w:p>
    <w:p>
      <w:r>
        <w:t>UBX-TIM-SMEAS continued</w:t>
      </w:r>
    </w:p>
    <w:p>
      <w:r>
        <w:t>Byte Offset Number Scaling Name Unit Description</w:t>
      </w:r>
    </w:p>
    <w:p>
      <w:r>
        <w:t>Format</w:t>
      </w:r>
    </w:p>
    <w:p>
      <w:r>
        <w:t>16 + 24*N I4 - phaseOffset ns Phase offset, positive if the source lags</w:t>
      </w:r>
    </w:p>
    <w:p>
      <w:r>
        <w:t>accurate phase and negative if the source</w:t>
      </w:r>
    </w:p>
    <w:p>
      <w:r>
        <w:t>is early</w:t>
      </w:r>
    </w:p>
    <w:p>
      <w:r>
        <w:t>20 + 24*N U4 - phaseUnc ns Phase uncertainty (one standard</w:t>
      </w:r>
    </w:p>
    <w:p>
      <w:r>
        <w:t>deviation)</w:t>
      </w:r>
    </w:p>
    <w:p>
      <w:r>
        <w:t>24 + 24*N U1[4] - reserved3 - Reserved</w:t>
      </w:r>
    </w:p>
    <w:p>
      <w:r>
        <w:t>28 + 24*N I4 2^-8 freqOffset ppb Frequency offset, positive if the source</w:t>
      </w:r>
    </w:p>
    <w:p>
      <w:r>
        <w:t>frequency is too high, negative if the</w:t>
      </w:r>
    </w:p>
    <w:p>
      <w:r>
        <w:t>frequency is too low.</w:t>
      </w:r>
    </w:p>
    <w:p>
      <w:r>
        <w:t>32 + 24*N U4 2^-8 freqUnc ppb Frequency uncertainty (one standard</w:t>
      </w:r>
    </w:p>
    <w:p>
      <w:r>
        <w:t>deviation)</w:t>
      </w:r>
    </w:p>
    <w:p>
      <w:r>
        <w:t>End of repeated block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freqValid 1 = frequency measurement is valid</w:t>
      </w:r>
    </w:p>
    <w:p>
      <w:r>
        <w:t>phaseValid 1 = phase measurement is valid</w:t>
      </w:r>
    </w:p>
    <w:p>
      <w:r>
        <w:t>32.20.5 UBX-TIM-SVIN (0x0D 0x04)</w:t>
      </w:r>
    </w:p>
    <w:p>
      <w:r>
        <w:t>32.20.5.1 Survey-in data</w:t>
      </w:r>
    </w:p>
    <w:p>
      <w:r>
        <w:t>Message UBX-TIM-SVIN</w:t>
      </w:r>
    </w:p>
    <w:p>
      <w:r>
        <w:t>Description Survey-in data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 (only with Time &amp; Frequency Sync or</w:t>
      </w:r>
    </w:p>
    <w:p>
      <w:r>
        <w:t>Time Sync products)</w:t>
      </w:r>
    </w:p>
    <w:p>
      <w:r>
        <w:t>Type Periodic/Polled</w:t>
      </w:r>
    </w:p>
    <w:p>
      <w:r>
        <w:t>Comment This message contains information about survey-in parameters. For details</w:t>
      </w:r>
    </w:p>
    <w:p>
      <w:r>
        <w:t>about the Time mode see section Time mode configuration.</w:t>
      </w:r>
    </w:p>
    <w:p>
      <w:r>
        <w:t>Header Class ID Length (Bytes) Payload Checksum</w:t>
      </w:r>
    </w:p>
    <w:p>
      <w:r>
        <w:t>Message Structure 0xB5 0x62 0x0D0x04 28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dur s Passed survey-in observation time</w:t>
      </w:r>
    </w:p>
    <w:p>
      <w:r>
        <w:t>UBX-13003221 - R28 Early production information Page 428 of 460</w:t>
      </w:r>
    </w:p>
    <w:p>
      <w:pPr>
        <w:pStyle w:val="Heading2"/>
      </w:pPr>
      <w:r>
        <w:t>Page 444</w:t>
      </w:r>
    </w:p>
    <w:p>
      <w:r>
        <w:t>u-blox 8 / u-blox M8 Receiver description - Manual</w:t>
      </w:r>
    </w:p>
    <w:p>
      <w:r>
        <w:t>UBX-TIM-SVIN continued</w:t>
      </w:r>
    </w:p>
    <w:p>
      <w:r>
        <w:t>Byte Offset Number Scaling Name Unit Description</w:t>
      </w:r>
    </w:p>
    <w:p>
      <w:r>
        <w:t>Format</w:t>
      </w:r>
    </w:p>
    <w:p>
      <w:r>
        <w:t>4 I4 - meanX cm Current survey-in mean position ECEF X</w:t>
      </w:r>
    </w:p>
    <w:p>
      <w:r>
        <w:t>coordinate</w:t>
      </w:r>
    </w:p>
    <w:p>
      <w:r>
        <w:t>8 I4 - meanY cm Current survey-in mean position ECEF Y</w:t>
      </w:r>
    </w:p>
    <w:p>
      <w:r>
        <w:t>coordinate</w:t>
      </w:r>
    </w:p>
    <w:p>
      <w:r>
        <w:t>12 I4 - meanZ cm Current survey-in mean position ECEF Z</w:t>
      </w:r>
    </w:p>
    <w:p>
      <w:r>
        <w:t>coordinate</w:t>
      </w:r>
    </w:p>
    <w:p>
      <w:r>
        <w:t>16 U4 - meanV mm^2 Current survey-in mean position 3D</w:t>
      </w:r>
    </w:p>
    <w:p>
      <w:r>
        <w:t>variance</w:t>
      </w:r>
    </w:p>
    <w:p>
      <w:r>
        <w:t>20 U4 - obs - Number of position observations used</w:t>
      </w:r>
    </w:p>
    <w:p>
      <w:r>
        <w:t>during survey-in</w:t>
      </w:r>
    </w:p>
    <w:p>
      <w:r>
        <w:t>24 U1 - valid - Survey-in position validity flag, 1 = valid,</w:t>
      </w:r>
    </w:p>
    <w:p>
      <w:r>
        <w:t>otherwise 0</w:t>
      </w:r>
    </w:p>
    <w:p>
      <w:r>
        <w:t>25 U1 - active - Survey-in in progress flag, 1 = in-progress,</w:t>
      </w:r>
    </w:p>
    <w:p>
      <w:r>
        <w:t>otherwise 0</w:t>
      </w:r>
    </w:p>
    <w:p>
      <w:r>
        <w:t>26 U1[2] - reserved1 - Reserved</w:t>
      </w:r>
    </w:p>
    <w:p>
      <w:r>
        <w:t>32.20.6 UBX-TIM-TM2 (0x0D 0x03)</w:t>
      </w:r>
    </w:p>
    <w:p>
      <w:r>
        <w:t>32.20.6.1 Time mark data</w:t>
      </w:r>
    </w:p>
    <w:p>
      <w:r>
        <w:t>Message UBX-TIM-TM2</w:t>
      </w:r>
    </w:p>
    <w:p>
      <w:r>
        <w:t>Description Time mark data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This message contains information for high precision time stamping / pulse</w:t>
      </w:r>
    </w:p>
    <w:p>
      <w:r>
        <w:t>counting.</w:t>
      </w:r>
    </w:p>
    <w:p>
      <w:r>
        <w:t>The delay figures and timebase given in UBX-CFG-TP5 are also applied to the</w:t>
      </w:r>
    </w:p>
    <w:p>
      <w:r>
        <w:t>time results output in this message.</w:t>
      </w:r>
    </w:p>
    <w:p>
      <w:r>
        <w:t>Header Class ID Length (Bytes) Payload Checksum</w:t>
      </w:r>
    </w:p>
    <w:p>
      <w:r>
        <w:t>Message Structure 0xB5 0x62 0x0D0x03 28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ch - Channel (i.e. EXTINT) upon which the</w:t>
      </w:r>
    </w:p>
    <w:p>
      <w:r>
        <w:t>pulse was measured</w:t>
      </w:r>
    </w:p>
    <w:p>
      <w:r>
        <w:t>1 X1 - flags - Bitmask (see graphic below)</w:t>
      </w:r>
    </w:p>
    <w:p>
      <w:r>
        <w:t>2 U2 - count - Rising edge counter</w:t>
      </w:r>
    </w:p>
    <w:p>
      <w:r>
        <w:t>4 U2 - wnR - Week number of last rising edge</w:t>
      </w:r>
    </w:p>
    <w:p>
      <w:r>
        <w:t>6 U2 - wnF - Week number of last falling edge</w:t>
      </w:r>
    </w:p>
    <w:p>
      <w:r>
        <w:t>8 U4 - towMsR ms Tow of rising edge</w:t>
      </w:r>
    </w:p>
    <w:p>
      <w:r>
        <w:t>12 U4 - towSubMsR ns Millisecond fraction of tow of rising edge</w:t>
      </w:r>
    </w:p>
    <w:p>
      <w:r>
        <w:t>in nanoseconds</w:t>
      </w:r>
    </w:p>
    <w:p>
      <w:r>
        <w:t>16 U4 - towMsF ms Tow of falling edge</w:t>
      </w:r>
    </w:p>
    <w:p>
      <w:r>
        <w:t>UBX-13003221 - R28 Early production information Page 429 of 460</w:t>
      </w:r>
    </w:p>
    <w:p>
      <w:pPr>
        <w:pStyle w:val="Heading2"/>
      </w:pPr>
      <w:r>
        <w:t>Page 445</w:t>
      </w:r>
    </w:p>
    <w:p>
      <w:r>
        <w:t>u-blox 8 / u-blox M8 Receiver description - Manual</w:t>
      </w:r>
    </w:p>
    <w:p>
      <w:r>
        <w:t>UBX-TIM-TM2 continued</w:t>
      </w:r>
    </w:p>
    <w:p>
      <w:r>
        <w:t>Byte Offset Number Scaling Name Unit Description</w:t>
      </w:r>
    </w:p>
    <w:p>
      <w:r>
        <w:t>Format</w:t>
      </w:r>
    </w:p>
    <w:p>
      <w:r>
        <w:t>20 U4 - towSubMsF ns Millisecond fraction of tow of falling edge</w:t>
      </w:r>
    </w:p>
    <w:p>
      <w:r>
        <w:t>in nanoseconds</w:t>
      </w:r>
    </w:p>
    <w:p>
      <w:r>
        <w:t>24 U4 - accEst ns Accuracy estimate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mode 0=single</w:t>
      </w:r>
    </w:p>
    <w:p>
      <w:r>
        <w:t>1=running</w:t>
      </w:r>
    </w:p>
    <w:p>
      <w:r>
        <w:t>run 0=armed</w:t>
      </w:r>
    </w:p>
    <w:p>
      <w:r>
        <w:t>1=stopped</w:t>
      </w:r>
    </w:p>
    <w:p>
      <w:r>
        <w:t>newFallingEdg New falling edge detected</w:t>
      </w:r>
    </w:p>
    <w:p>
      <w:r>
        <w:t>e</w:t>
      </w:r>
    </w:p>
    <w:p>
      <w:r>
        <w:t>timeBase 0=Time base is Receiver time</w:t>
      </w:r>
    </w:p>
    <w:p>
      <w:r>
        <w:t>1=Time base is GNSS time (the system according to the configuration in UBX-CFG-TP5 for tpIdx=0)</w:t>
      </w:r>
    </w:p>
    <w:p>
      <w:r>
        <w:t>2=Time base is UTC (the variant according to the configuration in UBX-CFG-NAV5)</w:t>
      </w:r>
    </w:p>
    <w:p>
      <w:r>
        <w:t>utc 0=UTC not available</w:t>
      </w:r>
    </w:p>
    <w:p>
      <w:r>
        <w:t>1=UTC available</w:t>
      </w:r>
    </w:p>
    <w:p>
      <w:r>
        <w:t>time 0=Time is not valid</w:t>
      </w:r>
    </w:p>
    <w:p>
      <w:r>
        <w:t>1=Time is valid (Valid GNSS fix)</w:t>
      </w:r>
    </w:p>
    <w:p>
      <w:r>
        <w:t>newRisingEdge New rising edge detected</w:t>
      </w:r>
    </w:p>
    <w:p>
      <w:r>
        <w:t>32.20.7 UBX-TIM-TOS (0x0D 0x12)</w:t>
      </w:r>
    </w:p>
    <w:p>
      <w:r>
        <w:t>32.20.7.1 Time pulse time and frequency data</w:t>
      </w:r>
    </w:p>
    <w:p>
      <w:r>
        <w:t>Message UBX-TIM-TOS</w:t>
      </w:r>
    </w:p>
    <w:p>
      <w:r>
        <w:t>Description Time pulse time and frequency data</w:t>
      </w:r>
    </w:p>
    <w:p>
      <w:r>
        <w:t>Firmware Supported on:</w:t>
      </w:r>
    </w:p>
    <w:p>
      <w:r>
        <w:t>• u-blox 8 / u-blox M8 protocol versions 16, 17, 18, 19, 19.1, 19.2, 20, 20.01, 20.1, 20.</w:t>
      </w:r>
    </w:p>
    <w:p>
      <w:r>
        <w:t>2, 20.3, 22, 22.01, 23 and 23.01 (only with Time &amp; Frequency Sync products)</w:t>
      </w:r>
    </w:p>
    <w:p>
      <w:r>
        <w:t>Type Periodic</w:t>
      </w:r>
    </w:p>
    <w:p>
      <w:r>
        <w:t>Comment This message contains information about the time pulse that has just happened</w:t>
      </w:r>
    </w:p>
    <w:p>
      <w:r>
        <w:t>and the state of the disciplined oscillators(s) at the time of the pulse. It gives the</w:t>
      </w:r>
    </w:p>
    <w:p>
      <w:r>
        <w:t>UTC and GNSS times and time uncertainty of the pulse together with frequency</w:t>
      </w:r>
    </w:p>
    <w:p>
      <w:r>
        <w:t>and frequency uncertainty of the disciplined oscillators. It also supplies leap</w:t>
      </w:r>
    </w:p>
    <w:p>
      <w:r>
        <w:t>second information.</w:t>
      </w:r>
    </w:p>
    <w:p>
      <w:r>
        <w:t>UBX-13003221 - R28 Early production information Page 430 of 460</w:t>
      </w:r>
    </w:p>
    <w:p>
      <w:pPr>
        <w:pStyle w:val="Heading2"/>
      </w:pPr>
      <w:r>
        <w:t>Page 446</w:t>
      </w:r>
    </w:p>
    <w:p>
      <w:r>
        <w:t>u-blox 8 / u-blox M8 Receiver description - Manual</w:t>
      </w:r>
    </w:p>
    <w:p>
      <w:r>
        <w:t>Header Class ID Length (Bytes) Payload Checksum</w:t>
      </w:r>
    </w:p>
    <w:p>
      <w:r>
        <w:t>Message Structure 0xB5 0x62 0x0D0x12 56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version - Message version (0x00 for this version)</w:t>
      </w:r>
    </w:p>
    <w:p>
      <w:r>
        <w:t>1 U1 - gnssId - GNSS system used for reporting GNSS</w:t>
      </w:r>
    </w:p>
    <w:p>
      <w:r>
        <w:t>time (see Satellite Numbering)</w:t>
      </w:r>
    </w:p>
    <w:p>
      <w:r>
        <w:t>2 U1[2] - reserved1 - Reserved</w:t>
      </w:r>
    </w:p>
    <w:p>
      <w:r>
        <w:t>4 X4 - flags - Flags (see graphic below)</w:t>
      </w:r>
    </w:p>
    <w:p>
      <w:r>
        <w:t>8 U2 - year y Year of UTC time</w:t>
      </w:r>
    </w:p>
    <w:p>
      <w:r>
        <w:t>10 U1 - month month Month of UTC time</w:t>
      </w:r>
    </w:p>
    <w:p>
      <w:r>
        <w:t>11 U1 - day d Day of UTC time</w:t>
      </w:r>
    </w:p>
    <w:p>
      <w:r>
        <w:t>12 U1 - hour h Hour of UTC time</w:t>
      </w:r>
    </w:p>
    <w:p>
      <w:r>
        <w:t>13 U1 - minute min Minute of UTC time</w:t>
      </w:r>
    </w:p>
    <w:p>
      <w:r>
        <w:t>14 U1 - second s Second of UTC time</w:t>
      </w:r>
    </w:p>
    <w:p>
      <w:r>
        <w:t>15 U1 - utcStandard - UTC standard identifier:</w:t>
      </w:r>
    </w:p>
    <w:p>
      <w:r>
        <w:t>0: unknown</w:t>
      </w:r>
    </w:p>
    <w:p>
      <w:r>
        <w:t>3: UTC as operated by the U.S. Naval</w:t>
      </w:r>
    </w:p>
    <w:p>
      <w:r>
        <w:t>Observatory (USNO)</w:t>
      </w:r>
    </w:p>
    <w:p>
      <w:r>
        <w:t>6: UTC as operated by the former Soviet</w:t>
      </w:r>
    </w:p>
    <w:p>
      <w:r>
        <w:t>Union</w:t>
      </w:r>
    </w:p>
    <w:p>
      <w:r>
        <w:t>7: UTC as operated by the National Time</w:t>
      </w:r>
    </w:p>
    <w:p>
      <w:r>
        <w:t>Service Center (NTSC), China</w:t>
      </w:r>
    </w:p>
    <w:p>
      <w:r>
        <w:t>16 I4 - utcOffset ns Time offset between the preceding pulse</w:t>
      </w:r>
    </w:p>
    <w:p>
      <w:r>
        <w:t>and UTC top of second</w:t>
      </w:r>
    </w:p>
    <w:p>
      <w:r>
        <w:t>20 U4 - utcUncertaint ns Uncertainty of utcOffset</w:t>
      </w:r>
    </w:p>
    <w:p>
      <w:r>
        <w:t>y</w:t>
      </w:r>
    </w:p>
    <w:p>
      <w:r>
        <w:t>24 U4 - week - GNSS week number</w:t>
      </w:r>
    </w:p>
    <w:p>
      <w:r>
        <w:t>28 U4 - TOW s GNSS time of week</w:t>
      </w:r>
    </w:p>
    <w:p>
      <w:r>
        <w:t>32 I4 - gnssOffset ns Time offset between the preceding pulse</w:t>
      </w:r>
    </w:p>
    <w:p>
      <w:r>
        <w:t>and GNSS top of second</w:t>
      </w:r>
    </w:p>
    <w:p>
      <w:r>
        <w:t>36 U4 - gnssUncertain ns Uncertainty of gnssOffset</w:t>
      </w:r>
    </w:p>
    <w:p>
      <w:r>
        <w:t>ty</w:t>
      </w:r>
    </w:p>
    <w:p>
      <w:r>
        <w:t>40 I4 2^-8 intOscOffset ppb Internal oscillator frequency offset</w:t>
      </w:r>
    </w:p>
    <w:p>
      <w:r>
        <w:t>44 U4 2^-8 intOscUncerta ppb Internal oscillator frequency uncertainty</w:t>
      </w:r>
    </w:p>
    <w:p>
      <w:r>
        <w:t>inty</w:t>
      </w:r>
    </w:p>
    <w:p>
      <w:r>
        <w:t>48 I4 2^-8 extOscOffset ppb External oscillator frequency offset</w:t>
      </w:r>
    </w:p>
    <w:p>
      <w:r>
        <w:t>52 U4 2^-8 extOscUncerta ppb External oscillator frequency uncertainty</w:t>
      </w:r>
    </w:p>
    <w:p>
      <w:r>
        <w:t>inty</w:t>
      </w:r>
    </w:p>
    <w:p>
      <w:r>
        <w:t>UBX-13003221 - R28 Early production information Page 431 of 460</w:t>
      </w:r>
    </w:p>
    <w:p>
      <w:pPr>
        <w:pStyle w:val="Heading2"/>
      </w:pPr>
      <w:r>
        <w:t>Page 447</w:t>
      </w:r>
    </w:p>
    <w:p>
      <w:r>
        <w:t>u-blox 8 / u-blox M8 Receiver description - Manual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leapNow 1 = currently in a leap second</w:t>
      </w:r>
    </w:p>
    <w:p>
      <w:r>
        <w:t>leapSoon 1 = leap second scheduled in current minute</w:t>
      </w:r>
    </w:p>
    <w:p>
      <w:r>
        <w:t>leapPositive 1 = positive leap second</w:t>
      </w:r>
    </w:p>
    <w:p>
      <w:r>
        <w:t>timeInLimit 1 = time pulse is within tolerance limit (UBX-CFG-SMGR timeTolerance field)</w:t>
      </w:r>
    </w:p>
    <w:p>
      <w:r>
        <w:t>intOscInLimit 1 = internal oscillator is within tolerance limit (UBX-CFG-SMGR freqTolerance field)</w:t>
      </w:r>
    </w:p>
    <w:p>
      <w:r>
        <w:t>extOscInLimit 1 = external oscillator is within tolerance limit (UBX-CFG-SMGR freqTolerance field)</w:t>
      </w:r>
    </w:p>
    <w:p>
      <w:r>
        <w:t>gnssTimeValid 1 = GNSS time is valid</w:t>
      </w:r>
    </w:p>
    <w:p>
      <w:r>
        <w:t>UTCTimeValid 1 = UTC time is valid</w:t>
      </w:r>
    </w:p>
    <w:p>
      <w:r>
        <w:t>DiscSrc Disciplining source identifier:</w:t>
      </w:r>
    </w:p>
    <w:p>
      <w:r>
        <w:t>0: internal oscillator</w:t>
      </w:r>
    </w:p>
    <w:p>
      <w:r>
        <w:t>1: GNSS</w:t>
      </w:r>
    </w:p>
    <w:p>
      <w:r>
        <w:t>2: EXTINT0</w:t>
      </w:r>
    </w:p>
    <w:p>
      <w:r>
        <w:t>3: EXTINT1</w:t>
      </w:r>
    </w:p>
    <w:p>
      <w:r>
        <w:t>4: internal oscillator measured by the host</w:t>
      </w:r>
    </w:p>
    <w:p>
      <w:r>
        <w:t>5: external oscillator measured by the host</w:t>
      </w:r>
    </w:p>
    <w:p>
      <w:r>
        <w:t>raim 1 = (T)RAIM system is currently active. Note this flag only reports the current state of the GNSS</w:t>
      </w:r>
    </w:p>
    <w:p>
      <w:r>
        <w:t>solution; it is not affected by whether or not the GNSS solution is being used to discipline the</w:t>
      </w:r>
    </w:p>
    <w:p>
      <w:r>
        <w:t>oscillator.</w:t>
      </w:r>
    </w:p>
    <w:p>
      <w:r>
        <w:t>cohPulse 1 = coherent pulse generation is currently in operation</w:t>
      </w:r>
    </w:p>
    <w:p>
      <w:r>
        <w:t>lockedPulse 1 = time pulse is locked</w:t>
      </w:r>
    </w:p>
    <w:p>
      <w:r>
        <w:t>32.20.8 UBX-TIM-TP (0x0D 0x01)</w:t>
      </w:r>
    </w:p>
    <w:p>
      <w:r>
        <w:t>32.20.8.1 Time pulse time data</w:t>
      </w:r>
    </w:p>
    <w:p>
      <w:r>
        <w:t>Message UBX-TIM-TP</w:t>
      </w:r>
    </w:p>
    <w:p>
      <w:r>
        <w:t>Description Time pulse time data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 and 22</w:t>
      </w:r>
    </w:p>
    <w:p>
      <w:r>
        <w:t>Type Periodic/Polled</w:t>
      </w:r>
    </w:p>
    <w:p>
      <w:r>
        <w:t>Comment This message contains information on the timing of the next pulse at the</w:t>
      </w:r>
    </w:p>
    <w:p>
      <w:r>
        <w:t>TIMEPULSE0 output. The recommended configuration when using this</w:t>
      </w:r>
    </w:p>
    <w:p>
      <w:r>
        <w:t>message is to set both the measurement rate (UBX-CFG-RATE) and the</w:t>
      </w:r>
    </w:p>
    <w:p>
      <w:r>
        <w:t>timepulse frequency (UBX-CFG-TP5) to 1 Hz.</w:t>
      </w:r>
    </w:p>
    <w:p>
      <w:r>
        <w:t>For more information see section Time pulse.</w:t>
      </w:r>
    </w:p>
    <w:p>
      <w:r>
        <w:t>TIMEPULSE0 and this message are not available from DR products using the</w:t>
      </w:r>
    </w:p>
    <w:p>
      <w:r>
        <w:t>dedicated I2C sensor interface, including NEO-M8L and NEO-M8U modules</w:t>
      </w:r>
    </w:p>
    <w:p>
      <w:r>
        <w:t>UBX-13003221 - R28 Early production information Page 432 of 460</w:t>
      </w:r>
    </w:p>
    <w:p>
      <w:pPr>
        <w:pStyle w:val="Heading2"/>
      </w:pPr>
      <w:r>
        <w:t>Page 448</w:t>
      </w:r>
    </w:p>
    <w:p>
      <w:r>
        <w:t>u-blox 8 / u-blox M8 Receiver description - Manual</w:t>
      </w:r>
    </w:p>
    <w:p>
      <w:r>
        <w:t>Header Class ID Length (Bytes) Payload Checksum</w:t>
      </w:r>
    </w:p>
    <w:p>
      <w:r>
        <w:t>Message Structure 0xB5 0x62 0x0D0x01 16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U4 - towMS ms Time pulse time of week according to time</w:t>
      </w:r>
    </w:p>
    <w:p>
      <w:r>
        <w:t>base</w:t>
      </w:r>
    </w:p>
    <w:p>
      <w:r>
        <w:t>4 U4 2^-32 towSubMS ms Submillisecond part of towMS</w:t>
      </w:r>
    </w:p>
    <w:p>
      <w:r>
        <w:t>8 I4 - qErr ps Quantization error of time pulse</w:t>
      </w:r>
    </w:p>
    <w:p>
      <w:r>
        <w:t>12 U2 - week weeks Time pulse week number according to</w:t>
      </w:r>
    </w:p>
    <w:p>
      <w:r>
        <w:t>time base</w:t>
      </w:r>
    </w:p>
    <w:p>
      <w:r>
        <w:t>14 X1 - flags - Flags (see graphic below)</w:t>
      </w:r>
    </w:p>
    <w:p>
      <w:r>
        <w:t>15 X1 - refInfo - Time reference information (see graphic</w:t>
      </w:r>
    </w:p>
    <w:p>
      <w:r>
        <w:t>below)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timeBase 0 = Time base is GNSS</w:t>
      </w:r>
    </w:p>
    <w:p>
      <w:r>
        <w:t>1 = Time base is UTC</w:t>
      </w:r>
    </w:p>
    <w:p>
      <w:r>
        <w:t>utc 0 = UTC not available</w:t>
      </w:r>
    </w:p>
    <w:p>
      <w:r>
        <w:t>1 = UTC available</w:t>
      </w:r>
    </w:p>
    <w:p>
      <w:r>
        <w:t>raim (T)RAIM information</w:t>
      </w:r>
    </w:p>
    <w:p>
      <w:r>
        <w:t>0 = Information not available</w:t>
      </w:r>
    </w:p>
    <w:p>
      <w:r>
        <w:t>1 = Not active</w:t>
      </w:r>
    </w:p>
    <w:p>
      <w:r>
        <w:t>2 = Active</w:t>
      </w:r>
    </w:p>
    <w:p>
      <w:r>
        <w:t>qErrInvalid 0 = Quantization error valid</w:t>
      </w:r>
    </w:p>
    <w:p>
      <w:r>
        <w:t>1 = Quantization error invalid</w:t>
      </w:r>
    </w:p>
    <w:p>
      <w:r>
        <w:t>TpNotLocked 0 = Next TP is locked to GNSS</w:t>
      </w:r>
    </w:p>
    <w:p>
      <w:r>
        <w:t>1 = Next TP is based on local time and not locked to GNSS - week/tow may be invalid</w:t>
      </w:r>
    </w:p>
    <w:p>
      <w:r>
        <w:t>UBX-13003221 - R28 Early production information Page 433 of 460</w:t>
      </w:r>
    </w:p>
    <w:p>
      <w:pPr>
        <w:pStyle w:val="Heading2"/>
      </w:pPr>
      <w:r>
        <w:t>Page 449</w:t>
      </w:r>
    </w:p>
    <w:p>
      <w:r>
        <w:t>u-blox 8 / u-blox M8 Receiver description - Manual</w:t>
      </w:r>
    </w:p>
    <w:p>
      <w:r>
        <w:t>Bitfield refInfo</w:t>
      </w:r>
    </w:p>
    <w:p>
      <w:r>
        <w:t>This graphic explains the bits of refInfo</w:t>
      </w:r>
    </w:p>
    <w:p>
      <w:r>
        <w:t>Name Description</w:t>
      </w:r>
    </w:p>
    <w:p>
      <w:r>
        <w:t>timeRefGnss GNSS reference information. Only valid if time base is GNSS (timeBase=0).</w:t>
      </w:r>
    </w:p>
    <w:p>
      <w:r>
        <w:t>0 = GPS</w:t>
      </w:r>
    </w:p>
    <w:p>
      <w:r>
        <w:t>1 = GLONASS</w:t>
      </w:r>
    </w:p>
    <w:p>
      <w:r>
        <w:t>2 = BeiDou</w:t>
      </w:r>
    </w:p>
    <w:p>
      <w:r>
        <w:t>3 = Galileo</w:t>
      </w:r>
    </w:p>
    <w:p>
      <w:r>
        <w:t>4 = NavIC</w:t>
      </w:r>
    </w:p>
    <w:p>
      <w:r>
        <w:t>15 = Unknown</w:t>
      </w:r>
    </w:p>
    <w:p>
      <w:r>
        <w:t>utcStandard UTC standard identifier. Only valid if time base is UTC (timeBase=1).</w:t>
      </w:r>
    </w:p>
    <w:p>
      <w:r>
        <w:t>0 = Information not available</w:t>
      </w:r>
    </w:p>
    <w:p>
      <w:r>
        <w:t>1 = Communications Research Laboratory (CRL), Tokyo, Japan</w:t>
      </w:r>
    </w:p>
    <w:p>
      <w:r>
        <w:t>2 = National Institute of Standards and Technology (NIST)</w:t>
      </w:r>
    </w:p>
    <w:p>
      <w:r>
        <w:t>3 = U.S. Naval Observatory (USNO)</w:t>
      </w:r>
    </w:p>
    <w:p>
      <w:r>
        <w:t>4 = International Bureau of Weights and Measures (BIPM)</w:t>
      </w:r>
    </w:p>
    <w:p>
      <w:r>
        <w:t>5 = European laboratories</w:t>
      </w:r>
    </w:p>
    <w:p>
      <w:r>
        <w:t>6 = Former Soviet Union (SU)</w:t>
      </w:r>
    </w:p>
    <w:p>
      <w:r>
        <w:t>7 = National Time Service Center (NTSC), China</w:t>
      </w:r>
    </w:p>
    <w:p>
      <w:r>
        <w:t>8 = National Physics Laboratory India (NPLI)</w:t>
      </w:r>
    </w:p>
    <w:p>
      <w:r>
        <w:t>15 = Unknown</w:t>
      </w:r>
    </w:p>
    <w:p>
      <w:r>
        <w:t>32.20.9 UBX-TIM-VCOCAL (0x0D 0x15)</w:t>
      </w:r>
    </w:p>
    <w:p>
      <w:r>
        <w:t>32.20.9.1 Stop calibration</w:t>
      </w:r>
    </w:p>
    <w:p>
      <w:r>
        <w:t>Message UBX-TIM-VCOCAL</w:t>
      </w:r>
    </w:p>
    <w:p>
      <w:r>
        <w:t>Description Stop calibration</w:t>
      </w:r>
    </w:p>
    <w:p>
      <w:r>
        <w:t>Firmware Supported on:</w:t>
      </w:r>
    </w:p>
    <w:p>
      <w:r>
        <w:t>• u-blox 8 / u-blox M8 protocol versions 16, 17, 18, 19, 19.1, 19.2, 20, 20.01, 20.1, 20.</w:t>
      </w:r>
    </w:p>
    <w:p>
      <w:r>
        <w:t>2, 20.3, 22, 22.01, 23 and 23.01 (only with Time &amp; Frequency Sync products)</w:t>
      </w:r>
    </w:p>
    <w:p>
      <w:r>
        <w:t>Type Command</w:t>
      </w:r>
    </w:p>
    <w:p>
      <w:r>
        <w:t>Comment Stop all ongoing calibration (both oscillators are affected)</w:t>
      </w:r>
    </w:p>
    <w:p>
      <w:r>
        <w:t>Header Class ID Length (Bytes) Payload Checksum</w:t>
      </w:r>
    </w:p>
    <w:p>
      <w:r>
        <w:t>Message Structure 0xB5 0x62 0x0D0x15 1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(0 for this message)</w:t>
      </w:r>
    </w:p>
    <w:p>
      <w:r>
        <w:t>UBX-13003221 - R28 Early production information Page 434 of 460</w:t>
      </w:r>
    </w:p>
    <w:p>
      <w:pPr>
        <w:pStyle w:val="Heading2"/>
      </w:pPr>
      <w:r>
        <w:t>Page 450</w:t>
      </w:r>
    </w:p>
    <w:p>
      <w:r>
        <w:t>u-blox 8 / u-blox M8 Receiver description - Manual</w:t>
      </w:r>
    </w:p>
    <w:p>
      <w:r>
        <w:t>32.20.9.2 VCO calibration extended command</w:t>
      </w:r>
    </w:p>
    <w:p>
      <w:r>
        <w:t>Message UBX-TIM-VCOCAL</w:t>
      </w:r>
    </w:p>
    <w:p>
      <w:r>
        <w:t>Description VCO calibration extended command</w:t>
      </w:r>
    </w:p>
    <w:p>
      <w:r>
        <w:t>Firmware Supported on:</w:t>
      </w:r>
    </w:p>
    <w:p>
      <w:r>
        <w:t>• u-blox 8 / u-blox M8 protocol versions 16, 17, 18, 19, 19.1, 19.2, 20, 20.01, 20.1, 20.</w:t>
      </w:r>
    </w:p>
    <w:p>
      <w:r>
        <w:t>2, 20.3, 22, 22.01, 23 and 23.01 (only with Time &amp; Frequency Sync products)</w:t>
      </w:r>
    </w:p>
    <w:p>
      <w:r>
        <w:t>Type Command</w:t>
      </w:r>
    </w:p>
    <w:p>
      <w:r>
        <w:t>Comment Calibrate (measure) gain of the voltage controlled oscillator. The calibration is</w:t>
      </w:r>
    </w:p>
    <w:p>
      <w:r>
        <w:t>performed by varying the raw oscillator control values between the limits</w:t>
      </w:r>
    </w:p>
    <w:p>
      <w:r>
        <w:t>specified in raw0 and raw1. maxStepSize is the largest step change that can be</w:t>
      </w:r>
    </w:p>
    <w:p>
      <w:r>
        <w:t>used during the calibration process. The "raw values" are either PWM duty cycle</w:t>
      </w:r>
    </w:p>
    <w:p>
      <w:r>
        <w:t>values or DAC values depending on how the VCTCXO is connected to the</w:t>
      </w:r>
    </w:p>
    <w:p>
      <w:r>
        <w:t>system. The measured gain is the transfer function</w:t>
      </w:r>
    </w:p>
    <w:p>
      <w:r>
        <w:t>dRelativeFrequencyChange/dRaw (not dFrequency/dVoltage). The calibration</w:t>
      </w:r>
    </w:p>
    <w:p>
      <w:r>
        <w:t>process works as follows:</w:t>
      </w:r>
    </w:p>
    <w:p>
      <w:r>
        <w:t>Starting from the current raw output the control value is changed in the</w:t>
      </w:r>
    </w:p>
    <w:p>
      <w:r>
        <w:t>direction of raw0 in steps of size at most maxStepSize. Then the frequency is</w:t>
      </w:r>
    </w:p>
    <w:p>
      <w:r>
        <w:t>measured and the control value is changed towards raw1, again in steps of</w:t>
      </w:r>
    </w:p>
    <w:p>
      <w:r>
        <w:t>maxStepSize. When raw1 is reached, the frequency is again measured and the</w:t>
      </w:r>
    </w:p>
    <w:p>
      <w:r>
        <w:t>message version DATA0 is output containing the measured result. Normal</w:t>
      </w:r>
    </w:p>
    <w:p>
      <w:r>
        <w:t>operation then resumes. If the control value movement is less than maxStepSize</w:t>
      </w:r>
    </w:p>
    <w:p>
      <w:r>
        <w:t>then the transition will happen in one step - this will give fast calibration.</w:t>
      </w:r>
    </w:p>
    <w:p>
      <w:r>
        <w:t>Care must be taken when calibrating the internal oscillator against the GNSS</w:t>
      </w:r>
    </w:p>
    <w:p>
      <w:r>
        <w:t>source. In that case the changes applied to the oscillator frequency could be</w:t>
      </w:r>
    </w:p>
    <w:p>
      <w:r>
        <w:t>severe enough to lose satellite signal tracking, especially when signals are weak.</w:t>
      </w:r>
    </w:p>
    <w:p>
      <w:r>
        <w:t>If too many signals are lost, the GNSS system will lose its fix and be unable to</w:t>
      </w:r>
    </w:p>
    <w:p>
      <w:r>
        <w:t>measure the oscillator frequency - the calibration will then fail. In this case</w:t>
      </w:r>
    </w:p>
    <w:p>
      <w:r>
        <w:t>maxStepSize must be reasonably small.</w:t>
      </w:r>
    </w:p>
    <w:p>
      <w:r>
        <w:t>It is also important that only the chosen frequency source is enabled during the</w:t>
      </w:r>
    </w:p>
    <w:p>
      <w:r>
        <w:t>calibration process and that it remains stable throughout the calibration period;</w:t>
      </w:r>
    </w:p>
    <w:p>
      <w:r>
        <w:t>otherwise incorrect oscillator measurements will be made and this will lead to</w:t>
      </w:r>
    </w:p>
    <w:p>
      <w:r>
        <w:t>miscalibration and poor subsequent operation of the receiver.</w:t>
      </w:r>
    </w:p>
    <w:p>
      <w:r>
        <w:t>Header Class ID Length (Bytes) Payload Checksum</w:t>
      </w:r>
    </w:p>
    <w:p>
      <w:r>
        <w:t>Message Structure 0xB5 0x62 0x0D0x15 12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(2 for this message)</w:t>
      </w:r>
    </w:p>
    <w:p>
      <w:r>
        <w:t>1 U1 - version - Message version (0x00 for this version)</w:t>
      </w:r>
    </w:p>
    <w:p>
      <w:r>
        <w:t>2 U1 - oscId - Oscillator to be calibrated:</w:t>
      </w:r>
    </w:p>
    <w:p>
      <w:r>
        <w:t>0: internal oscillator</w:t>
      </w:r>
    </w:p>
    <w:p>
      <w:r>
        <w:t>1: external oscillator</w:t>
      </w:r>
    </w:p>
    <w:p>
      <w:r>
        <w:t>UBX-13003221 - R28 Early production information Page 435 of 460</w:t>
      </w:r>
    </w:p>
    <w:p>
      <w:pPr>
        <w:pStyle w:val="Heading2"/>
      </w:pPr>
      <w:r>
        <w:t>Page 451</w:t>
      </w:r>
    </w:p>
    <w:p>
      <w:r>
        <w:t>u-blox 8 / u-blox M8 Receiver description - Manual</w:t>
      </w:r>
    </w:p>
    <w:p>
      <w:r>
        <w:t>UBX-TIM-VCOCAL continued</w:t>
      </w:r>
    </w:p>
    <w:p>
      <w:r>
        <w:t>Byte Offset Number Scaling Name Unit Description</w:t>
      </w:r>
    </w:p>
    <w:p>
      <w:r>
        <w:t>Format</w:t>
      </w:r>
    </w:p>
    <w:p>
      <w:r>
        <w:t>3 U1 - srcId - Reference source:</w:t>
      </w:r>
    </w:p>
    <w:p>
      <w:r>
        <w:t>0: internal oscillator</w:t>
      </w:r>
    </w:p>
    <w:p>
      <w:r>
        <w:t>1: GNSS</w:t>
      </w:r>
    </w:p>
    <w:p>
      <w:r>
        <w:t>2: EXTINT0</w:t>
      </w:r>
    </w:p>
    <w:p>
      <w:r>
        <w:t>3: EXTINT1</w:t>
      </w:r>
    </w:p>
    <w:p>
      <w:r>
        <w:t>Option 0 should be used when calibrating</w:t>
      </w:r>
    </w:p>
    <w:p>
      <w:r>
        <w:t>the external oscillator. Options 1-3 should</w:t>
      </w:r>
    </w:p>
    <w:p>
      <w:r>
        <w:t>be used when calibrating the internal</w:t>
      </w:r>
    </w:p>
    <w:p>
      <w:r>
        <w:t>oscillator.</w:t>
      </w:r>
    </w:p>
    <w:p>
      <w:r>
        <w:t>4 U1[2] - reserved1 - Reserved</w:t>
      </w:r>
    </w:p>
    <w:p>
      <w:r>
        <w:t>6 U2 - raw0 - First value used for calibration</w:t>
      </w:r>
    </w:p>
    <w:p>
      <w:r>
        <w:t>8 U2 - raw1 - Second value used for calibration</w:t>
      </w:r>
    </w:p>
    <w:p>
      <w:r>
        <w:t>10 U2 - maxStepSize raw Maximum step size to be used</w:t>
      </w:r>
    </w:p>
    <w:p>
      <w:r>
        <w:t>value/</w:t>
      </w:r>
    </w:p>
    <w:p>
      <w:r>
        <w:t>s</w:t>
      </w:r>
    </w:p>
    <w:p>
      <w:r>
        <w:t>32.20.9.3 Results of the calibration</w:t>
      </w:r>
    </w:p>
    <w:p>
      <w:r>
        <w:t>Message UBX-TIM-VCOCAL</w:t>
      </w:r>
    </w:p>
    <w:p>
      <w:r>
        <w:t>Description Results of the calibration</w:t>
      </w:r>
    </w:p>
    <w:p>
      <w:r>
        <w:t>Firmware Supported on:</w:t>
      </w:r>
    </w:p>
    <w:p>
      <w:r>
        <w:t>• u-blox 8 / u-blox M8 protocol versions 16, 17, 18, 19, 19.1, 19.2, 20, 20.01, 20.1, 20.</w:t>
      </w:r>
    </w:p>
    <w:p>
      <w:r>
        <w:t>2, 20.3, 22, 22.01, 23 and 23.01 (only with Time &amp; Frequency Sync products)</w:t>
      </w:r>
    </w:p>
    <w:p>
      <w:r>
        <w:t>Type Periodic/Polled</w:t>
      </w:r>
    </w:p>
    <w:p>
      <w:r>
        <w:t>Comment This message is sent when the oscillator gain calibration process is finished</w:t>
      </w:r>
    </w:p>
    <w:p>
      <w:r>
        <w:t>(successful or unsuccessful). It notifies the user of the calibrated oscillator gain.</w:t>
      </w:r>
    </w:p>
    <w:p>
      <w:r>
        <w:t>If the oscillator gain calibration process was successful, this message will</w:t>
      </w:r>
    </w:p>
    <w:p>
      <w:r>
        <w:t>contain the measured gain (field gainVco) and its uncertainty (field</w:t>
      </w:r>
    </w:p>
    <w:p>
      <w:r>
        <w:t>gainUncertainty). The calibration process can however fail. In that case the two</w:t>
      </w:r>
    </w:p>
    <w:p>
      <w:r>
        <w:t>fields gainVco and gainUncertainty are set to zero.</w:t>
      </w:r>
    </w:p>
    <w:p>
      <w:r>
        <w:t>Header Class ID Length (Bytes) Payload Checksum</w:t>
      </w:r>
    </w:p>
    <w:p>
      <w:r>
        <w:t>Message Structure 0xB5 0x62 0x0D0x15 12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type - Message type (3 for this message)</w:t>
      </w:r>
    </w:p>
    <w:p>
      <w:r>
        <w:t>1 U1 - version - Message version (0x00 for this version)</w:t>
      </w:r>
    </w:p>
    <w:p>
      <w:r>
        <w:t>2 U1 - oscId - Id of oscillator:</w:t>
      </w:r>
    </w:p>
    <w:p>
      <w:r>
        <w:t>0: internal oscillator</w:t>
      </w:r>
    </w:p>
    <w:p>
      <w:r>
        <w:t>1: external oscillator</w:t>
      </w:r>
    </w:p>
    <w:p>
      <w:r>
        <w:t>3 U1[3] - reserved1 - Reserved</w:t>
      </w:r>
    </w:p>
    <w:p>
      <w:r>
        <w:t>6 U2 2^-16 gainUncertain 1/1 Relative gain uncertainty after calibration,</w:t>
      </w:r>
    </w:p>
    <w:p>
      <w:r>
        <w:t>ty 0 if calibration failed</w:t>
      </w:r>
    </w:p>
    <w:p>
      <w:r>
        <w:t>UBX-13003221 - R28 Early production information Page 436 of 460</w:t>
      </w:r>
    </w:p>
    <w:p>
      <w:pPr>
        <w:pStyle w:val="Heading2"/>
      </w:pPr>
      <w:r>
        <w:t>Page 452</w:t>
      </w:r>
    </w:p>
    <w:p>
      <w:r>
        <w:t>u-blox 8 / u-blox M8 Receiver description - Manual</w:t>
      </w:r>
    </w:p>
    <w:p>
      <w:r>
        <w:t>UBX-TIM-VCOCAL continued</w:t>
      </w:r>
    </w:p>
    <w:p>
      <w:r>
        <w:t>Byte Offset Number Scaling Name Unit Description</w:t>
      </w:r>
    </w:p>
    <w:p>
      <w:r>
        <w:t>Format</w:t>
      </w:r>
    </w:p>
    <w:p>
      <w:r>
        <w:t>8 I4 2^-16 gainVco ppb/ra Calibrated gain or 0 if calibration failed</w:t>
      </w:r>
    </w:p>
    <w:p>
      <w:r>
        <w:t>w LSB</w:t>
      </w:r>
    </w:p>
    <w:p>
      <w:r>
        <w:t>32.20.10 UBX-TIM-VRFY (0x0D 0x06)</w:t>
      </w:r>
    </w:p>
    <w:p>
      <w:r>
        <w:t>32.20.10.1 Sourced time verification</w:t>
      </w:r>
    </w:p>
    <w:p>
      <w:r>
        <w:t>Message UBX-TIM-VRFY</w:t>
      </w:r>
    </w:p>
    <w:p>
      <w:r>
        <w:t>Description Sourced time verification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Periodic/Polled</w:t>
      </w:r>
    </w:p>
    <w:p>
      <w:r>
        <w:t>Comment This message contains verification information about previous time received via</w:t>
      </w:r>
    </w:p>
    <w:p>
      <w:r>
        <w:t>assistance data or from RTC.</w:t>
      </w:r>
    </w:p>
    <w:p>
      <w:r>
        <w:t>Header Class ID Length (Bytes) Payload Checksum</w:t>
      </w:r>
    </w:p>
    <w:p>
      <w:r>
        <w:t>Message Structure 0xB5 0x62 0x0D0x06 20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I4 - itow ms integer millisecond tow received by source</w:t>
      </w:r>
    </w:p>
    <w:p>
      <w:r>
        <w:t>4 I4 - frac ns sub-millisecond part of tow</w:t>
      </w:r>
    </w:p>
    <w:p>
      <w:r>
        <w:t>8 I4 - deltaMs ms integer milliseconds of delta time (current</w:t>
      </w:r>
    </w:p>
    <w:p>
      <w:r>
        <w:t>time minus sourced time)</w:t>
      </w:r>
    </w:p>
    <w:p>
      <w:r>
        <w:t>12 I4 - deltaNs ns Sub-millisecond part of delta time</w:t>
      </w:r>
    </w:p>
    <w:p>
      <w:r>
        <w:t>16 U2 - wno week Week number</w:t>
      </w:r>
    </w:p>
    <w:p>
      <w:r>
        <w:t>18 X1 - flags - Flags (see graphic below)</w:t>
      </w:r>
    </w:p>
    <w:p>
      <w:r>
        <w:t>19 U1 - reserved1 - Reserved</w:t>
      </w:r>
    </w:p>
    <w:p>
      <w:r>
        <w:t>Bitfield flags</w:t>
      </w:r>
    </w:p>
    <w:p>
      <w:r>
        <w:t>This graphic explains the bits of flags</w:t>
      </w:r>
    </w:p>
    <w:p>
      <w:r>
        <w:t>Name Description</w:t>
      </w:r>
    </w:p>
    <w:p>
      <w:r>
        <w:t>src Aiding time source</w:t>
      </w:r>
    </w:p>
    <w:p>
      <w:r>
        <w:t>0 = no time aiding done</w:t>
      </w:r>
    </w:p>
    <w:p>
      <w:r>
        <w:t>2 = source was RTC</w:t>
      </w:r>
    </w:p>
    <w:p>
      <w:r>
        <w:t>3 = source was assistance data</w:t>
      </w:r>
    </w:p>
    <w:p>
      <w:r>
        <w:t>UBX-13003221 - R28 Early production information Page 437 of 460</w:t>
      </w:r>
    </w:p>
    <w:p>
      <w:pPr>
        <w:pStyle w:val="Heading2"/>
      </w:pPr>
      <w:r>
        <w:t>Page 453</w:t>
      </w:r>
    </w:p>
    <w:p>
      <w:r>
        <w:t>u-blox 8 / u-blox M8 Receiver description - Manual</w:t>
      </w:r>
    </w:p>
    <w:p>
      <w:r>
        <w:t>32.21 UBX-UPD (0x09)</w:t>
      </w:r>
    </w:p>
    <w:p>
      <w:r>
        <w:t>Firmware Update Messages: i.e. Memory/Flash erase/write, Reboot, Flash identification, etc.</w:t>
      </w:r>
    </w:p>
    <w:p>
      <w:r>
        <w:t>Messages in the UPD class are used to update the firmware and identify any attached flash</w:t>
      </w:r>
    </w:p>
    <w:p>
      <w:r>
        <w:t>device.</w:t>
      </w:r>
    </w:p>
    <w:p>
      <w:r>
        <w:t>32.21.1 UBX-UPD-SOS (0x09 0x14)</w:t>
      </w:r>
    </w:p>
    <w:p>
      <w:r>
        <w:t>32.21.1.1 Poll backup restore status</w:t>
      </w:r>
    </w:p>
    <w:p>
      <w:r>
        <w:t>Message UBX-UPD-SOS</w:t>
      </w:r>
    </w:p>
    <w:p>
      <w:r>
        <w:t>Description Poll backup restore status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Poll Request</w:t>
      </w:r>
    </w:p>
    <w:p>
      <w:r>
        <w:t>Comment Sending this (empty) message to the receiver results in the receiver returning a</w:t>
      </w:r>
    </w:p>
    <w:p>
      <w:r>
        <w:t>System restored from backup message as defined below.</w:t>
      </w:r>
    </w:p>
    <w:p>
      <w:r>
        <w:t>Header Class ID Length (Bytes) Payload Checksum</w:t>
      </w:r>
    </w:p>
    <w:p>
      <w:r>
        <w:t>Message Structure 0xB5 0x62 0x09 0x14 0 see below CK_A CK_B</w:t>
      </w:r>
    </w:p>
    <w:p>
      <w:r>
        <w:t>No payload</w:t>
      </w:r>
    </w:p>
    <w:p>
      <w:r>
        <w:t>32.21.1.2 Create backup in flash</w:t>
      </w:r>
    </w:p>
    <w:p>
      <w:r>
        <w:t>Message UBX-UPD-SOS</w:t>
      </w:r>
    </w:p>
    <w:p>
      <w:r>
        <w:t>Description Create backup in flash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Command</w:t>
      </w:r>
    </w:p>
    <w:p>
      <w:r>
        <w:t>Comment The host can send this message in order to save part of the battery-backed</w:t>
      </w:r>
    </w:p>
    <w:p>
      <w:r>
        <w:t>memory (BBR) in a file in the flash file system. The feature is designed in order to</w:t>
      </w:r>
    </w:p>
    <w:p>
      <w:r>
        <w:t>emulate the presence of the backup battery even if it is not present; the host</w:t>
      </w:r>
    </w:p>
    <w:p>
      <w:r>
        <w:t>can issue the save on shutdown command before switching off the device</w:t>
      </w:r>
    </w:p>
    <w:p>
      <w:r>
        <w:t>supply. It is recommended to issue a GNSS stop command using UBX-CFG-RST</w:t>
      </w:r>
    </w:p>
    <w:p>
      <w:r>
        <w:t>before in order to keep the BBR memory content consistent.</w:t>
      </w:r>
    </w:p>
    <w:p>
      <w:r>
        <w:t>Header Class ID Length (Bytes) Payload Checksum</w:t>
      </w:r>
    </w:p>
    <w:p>
      <w:r>
        <w:t>Message Structure 0xB5 0x62 0x09 0x14 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cmd - Command (must be 0)</w:t>
      </w:r>
    </w:p>
    <w:p>
      <w:r>
        <w:t>1 U1[3] - reserved1 - Reserved</w:t>
      </w:r>
    </w:p>
    <w:p>
      <w:r>
        <w:t>UBX-13003221 - R28 Early production information Page 438 of 460</w:t>
      </w:r>
    </w:p>
    <w:p>
      <w:pPr>
        <w:pStyle w:val="Heading2"/>
      </w:pPr>
      <w:r>
        <w:t>Page 454</w:t>
      </w:r>
    </w:p>
    <w:p>
      <w:r>
        <w:t>u-blox 8 / u-blox M8 Receiver description - Manual</w:t>
      </w:r>
    </w:p>
    <w:p>
      <w:r>
        <w:t>32.21.1.3 Clear backup in flash</w:t>
      </w:r>
    </w:p>
    <w:p>
      <w:r>
        <w:t>Message UBX-UPD-SOS</w:t>
      </w:r>
    </w:p>
    <w:p>
      <w:r>
        <w:t>Description Clear backup in flash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Command</w:t>
      </w:r>
    </w:p>
    <w:p>
      <w:r>
        <w:t>Comment The host can send this message in order to erase the backup file present in</w:t>
      </w:r>
    </w:p>
    <w:p>
      <w:r>
        <w:t>flash. It is recommended that the clear operation is issued after the host has</w:t>
      </w:r>
    </w:p>
    <w:p>
      <w:r>
        <w:t>received the notification that the memory has been restored after a reset.</w:t>
      </w:r>
    </w:p>
    <w:p>
      <w:r>
        <w:t>Alternatively the host can parse the startup string Restored data saved on</w:t>
      </w:r>
    </w:p>
    <w:p>
      <w:r>
        <w:t>shutdown or poll the UBX-UPD-SOS message for obtaining the status.</w:t>
      </w:r>
    </w:p>
    <w:p>
      <w:r>
        <w:t>Header Class ID Length (Bytes) Payload Checksum</w:t>
      </w:r>
    </w:p>
    <w:p>
      <w:r>
        <w:t>Message Structure 0xB5 0x62 0x09 0x14 4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cmd - Command (must be 1)</w:t>
      </w:r>
    </w:p>
    <w:p>
      <w:r>
        <w:t>1 U1[3] - reserved1 - Reserved</w:t>
      </w:r>
    </w:p>
    <w:p>
      <w:r>
        <w:t>32.21.1.4 Backup creation acknowledge</w:t>
      </w:r>
    </w:p>
    <w:p>
      <w:r>
        <w:t>Message UBX-UPD-SOS</w:t>
      </w:r>
    </w:p>
    <w:p>
      <w:r>
        <w:t>Description Backup creation acknowledge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The message is sent from the device as confirmation of creation of a backup file</w:t>
      </w:r>
    </w:p>
    <w:p>
      <w:r>
        <w:t>in flash. The host can safely shut down the device after having received this</w:t>
      </w:r>
    </w:p>
    <w:p>
      <w:r>
        <w:t>message.</w:t>
      </w:r>
    </w:p>
    <w:p>
      <w:r>
        <w:t>Header Class ID Length (Bytes) Payload Checksum</w:t>
      </w:r>
    </w:p>
    <w:p>
      <w:r>
        <w:t>Message Structure 0xB5 0x62 0x09 0x14 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cmd - Command (must be 2)</w:t>
      </w:r>
    </w:p>
    <w:p>
      <w:r>
        <w:t>1 U1[3] - reserved1 - Reserved</w:t>
      </w:r>
    </w:p>
    <w:p>
      <w:r>
        <w:t>4 U1 - response - 0 = Not acknowledged</w:t>
      </w:r>
    </w:p>
    <w:p>
      <w:r>
        <w:t>1 = Acknowledged</w:t>
      </w:r>
    </w:p>
    <w:p>
      <w:r>
        <w:t>5 U1[3] - reserved2 - Reserved</w:t>
      </w:r>
    </w:p>
    <w:p>
      <w:r>
        <w:t>UBX-13003221 - R28 Early production information Page 439 of 460</w:t>
      </w:r>
    </w:p>
    <w:p>
      <w:pPr>
        <w:pStyle w:val="Heading2"/>
      </w:pPr>
      <w:r>
        <w:t>Page 455</w:t>
      </w:r>
    </w:p>
    <w:p>
      <w:r>
        <w:t>u-blox 8 / u-blox M8 Receiver description - Manual</w:t>
      </w:r>
    </w:p>
    <w:p>
      <w:r>
        <w:t>32.21.1.5 System restored from backup</w:t>
      </w:r>
    </w:p>
    <w:p>
      <w:r>
        <w:t>Message UBX-UPD-SOS</w:t>
      </w:r>
    </w:p>
    <w:p>
      <w:r>
        <w:t>Description System restored from backup</w:t>
      </w:r>
    </w:p>
    <w:p>
      <w:r>
        <w:t>Firmware Supported on:</w:t>
      </w:r>
    </w:p>
    <w:p>
      <w:r>
        <w:t>• u-blox 8 / u-blox M8 protocol versions 15, 15.01, 16, 17, 18, 19, 19.1, 19.2, 20, 20.01,</w:t>
      </w:r>
    </w:p>
    <w:p>
      <w:r>
        <w:t>20.1, 20.2, 20.3, 22, 22.01, 23 and 23.01</w:t>
      </w:r>
    </w:p>
    <w:p>
      <w:r>
        <w:t>Type Output</w:t>
      </w:r>
    </w:p>
    <w:p>
      <w:r>
        <w:t>Comment The message is sent from the device to notify the host the BBR has been</w:t>
      </w:r>
    </w:p>
    <w:p>
      <w:r>
        <w:t>restored from a backup file in the flash file sysetem. The host should clear the</w:t>
      </w:r>
    </w:p>
    <w:p>
      <w:r>
        <w:t>backup file after receiving this message. If the UBX-UPD-SOS message is polled,</w:t>
      </w:r>
    </w:p>
    <w:p>
      <w:r>
        <w:t>this message will be resent.</w:t>
      </w:r>
    </w:p>
    <w:p>
      <w:r>
        <w:t>Header Class ID Length (Bytes) Payload Checksum</w:t>
      </w:r>
    </w:p>
    <w:p>
      <w:r>
        <w:t>Message Structure 0xB5 0x62 0x09 0x14 8 see below CK_A CK_B</w:t>
      </w:r>
    </w:p>
    <w:p>
      <w:r>
        <w:t>Payload Contents:</w:t>
      </w:r>
    </w:p>
    <w:p>
      <w:r>
        <w:t>Byte Offset Number Scaling Name Unit Description</w:t>
      </w:r>
    </w:p>
    <w:p>
      <w:r>
        <w:t>Format</w:t>
      </w:r>
    </w:p>
    <w:p>
      <w:r>
        <w:t>0 U1 - cmd - Command (must be 3)</w:t>
      </w:r>
    </w:p>
    <w:p>
      <w:r>
        <w:t>1 U1[3] - reserved1 - Reserved</w:t>
      </w:r>
    </w:p>
    <w:p>
      <w:r>
        <w:t>4 U1 - response - 0 = Unknown</w:t>
      </w:r>
    </w:p>
    <w:p>
      <w:r>
        <w:t>1 = Failed restoring from backup</w:t>
      </w:r>
    </w:p>
    <w:p>
      <w:r>
        <w:t>2 = Restored from backup</w:t>
      </w:r>
    </w:p>
    <w:p>
      <w:r>
        <w:t>3 = Not restored (no backup)</w:t>
      </w:r>
    </w:p>
    <w:p>
      <w:r>
        <w:t>5 U1[3] - reserved2 - Reserved</w:t>
      </w:r>
    </w:p>
    <w:p>
      <w:r>
        <w:t>UBX-13003221 - R28 Early production information Page 440 of 460</w:t>
      </w:r>
    </w:p>
    <w:p>
      <w:pPr>
        <w:pStyle w:val="Heading2"/>
      </w:pPr>
      <w:r>
        <w:t>Page 456</w:t>
      </w:r>
    </w:p>
    <w:p>
      <w:r>
        <w:t>u-blox 8 / u-blox M8 Receiver description - Manual</w:t>
      </w:r>
    </w:p>
    <w:p>
      <w:r>
        <w:t>33 RTCM Protocol</w:t>
      </w:r>
    </w:p>
    <w:p>
      <w:r>
        <w:t>The RTCM (Radio Technical Commission for Maritime Services) protocol is a protocol that is used</w:t>
      </w:r>
    </w:p>
    <w:p>
      <w:r>
        <w:t>to supply the GNSS receiver with real-time differential correction data. The RTCM protocol</w:t>
      </w:r>
    </w:p>
    <w:p>
      <w:r>
        <w:t>specification is available from http://www.rtcm.org.</w:t>
      </w:r>
    </w:p>
    <w:p>
      <w:r>
        <w:t>33.1 RTCM2</w:t>
      </w:r>
    </w:p>
    <w:p>
      <w:r>
        <w:t>33.1.1 Introduction</w:t>
      </w:r>
    </w:p>
    <w:p>
      <w:r>
        <w:t>This feature is only applicable to GPS operation.</w:t>
      </w:r>
    </w:p>
    <w:p>
      <w:r>
        <w:t>This feature only supports code differential positioning.</w:t>
      </w:r>
    </w:p>
    <w:p>
      <w:r>
        <w:t>For effective differential positioning accuracy, it is necessary that the reference station</w:t>
      </w:r>
    </w:p>
    <w:p>
      <w:r>
        <w:t>antenna is situated in a low multipath environment with an unobstructed view of the</w:t>
      </w:r>
    </w:p>
    <w:p>
      <w:r>
        <w:t>sky. It is recommended that reference receiver applies phase smoothing to the</w:t>
      </w:r>
    </w:p>
    <w:p>
      <w:r>
        <w:t>broadcast corrections.</w:t>
      </w:r>
    </w:p>
    <w:p>
      <w:r>
        <w:t>This feature is not available with the High Precision GNSS products.</w:t>
      </w:r>
    </w:p>
    <w:p>
      <w:r>
        <w:t>33.1.2 Supported Messages</w:t>
      </w:r>
    </w:p>
    <w:p>
      <w:r>
        <w:t>The following RTCM 2.3 messages are supported:</w:t>
      </w:r>
    </w:p>
    <w:p>
      <w:r>
        <w:t>Supported RTCM 2.3 Message Types</w:t>
      </w:r>
    </w:p>
    <w:p>
      <w:r>
        <w:t>Message Description</w:t>
      </w:r>
    </w:p>
    <w:p>
      <w:r>
        <w:t>Type</w:t>
      </w:r>
    </w:p>
    <w:p>
      <w:r>
        <w:t>1 Differential GPS Corrections</w:t>
      </w:r>
    </w:p>
    <w:p>
      <w:r>
        <w:t>2 Delta Differential GPS</w:t>
      </w:r>
    </w:p>
    <w:p>
      <w:r>
        <w:t>Corrections</w:t>
      </w:r>
    </w:p>
    <w:p>
      <w:r>
        <w:t>3 GPS Reference Station</w:t>
      </w:r>
    </w:p>
    <w:p>
      <w:r>
        <w:t>Parameters</w:t>
      </w:r>
    </w:p>
    <w:p>
      <w:r>
        <w:t>9 GPS Partial Correction Set</w:t>
      </w:r>
    </w:p>
    <w:p>
      <w:r>
        <w:t>33.1.3 Configuration</w:t>
      </w:r>
    </w:p>
    <w:p>
      <w:r>
        <w:t>The DGPS feature does not need any configuration to work properly. When an RTCM stream is</w:t>
      </w:r>
    </w:p>
    <w:p>
      <w:r>
        <w:t>input on any of the communication interfaces, the data will be parsed and applied if possible,</w:t>
      </w:r>
    </w:p>
    <w:p>
      <w:r>
        <w:t>which will put the receiver into DGPS mode.</w:t>
      </w:r>
    </w:p>
    <w:p>
      <w:r>
        <w:t>The only configurable parameter of DGPS mode is the timeout that can be specified using UBX-</w:t>
      </w:r>
    </w:p>
    <w:p>
      <w:r>
        <w:t>CFG-NAV5. This value defines the time after which old RTCM data will be discarded.</w:t>
      </w:r>
    </w:p>
    <w:p>
      <w:r>
        <w:t>The RTCM protocol can be disabled/enabled on communication interfaces by means of the UBX-</w:t>
      </w:r>
    </w:p>
    <w:p>
      <w:r>
        <w:t>CFG-PRT message. By default, RTCM is enabled.</w:t>
      </w:r>
    </w:p>
    <w:p>
      <w:r>
        <w:t>33.1.4 Output</w:t>
      </w:r>
    </w:p>
    <w:p>
      <w:r>
        <w:t>DGPS mode will result in following modified output:</w:t>
      </w:r>
    </w:p>
    <w:p>
      <w:r>
        <w:t>• NMEA-GGA: The quality field will be 2 (see NMEA Positon Fix Flags). The age of DGPS corrections</w:t>
      </w:r>
    </w:p>
    <w:p>
      <w:r>
        <w:t>and Reference station ID will be set.</w:t>
      </w:r>
    </w:p>
    <w:p>
      <w:r>
        <w:t>UBX-13003221 - R28 Early production information Page 441 of 460</w:t>
      </w:r>
    </w:p>
    <w:p>
      <w:pPr>
        <w:pStyle w:val="Heading2"/>
      </w:pPr>
      <w:r>
        <w:t>Page 457</w:t>
      </w:r>
    </w:p>
    <w:p>
      <w:r>
        <w:t>u-blox 8 / u-blox M8 Receiver description - Manual</w:t>
      </w:r>
    </w:p>
    <w:p>
      <w:r>
        <w:t>• NMEA-GLL, NMEA-RMC, NMEA-VTG, NMEA-GNS: The posMode indicator will be D (see NMEA Positon</w:t>
      </w:r>
    </w:p>
    <w:p>
      <w:r>
        <w:t>Fix Flags).</w:t>
      </w:r>
    </w:p>
    <w:p>
      <w:r>
        <w:t>• NMEA-PUBX-POSITION: The status will be D2/D3; The age of DGPS corrections will be set.</w:t>
      </w:r>
    </w:p>
    <w:p>
      <w:r>
        <w:t>• UBX-NAV-SOL: The DGPS flag will be set.</w:t>
      </w:r>
    </w:p>
    <w:p>
      <w:r>
        <w:t>• UBX-NAV-PVT: The diffSoln flag will be set.</w:t>
      </w:r>
    </w:p>
    <w:p>
      <w:r>
        <w:t>• UBX-NAV-STATUS: The diffSoln flag will be set; the diffCorr flag will be set.</w:t>
      </w:r>
    </w:p>
    <w:p>
      <w:r>
        <w:t>• UBX-NAV-SVINFO: The DGPS flag will be set for channels with valid DGPS correction data.</w:t>
      </w:r>
    </w:p>
    <w:p>
      <w:r>
        <w:t>• UBX-NAV-DGPS: This message will contain all valid DGPS data</w:t>
      </w:r>
    </w:p>
    <w:p>
      <w:r>
        <w:t>• If the base line exceeds 100 km and a message type 3 is received, a UBX-INF-WARNING will be</w:t>
      </w:r>
    </w:p>
    <w:p>
      <w:r>
        <w:t>output, e.g. "WARNING: DGNSS baseline big: 330.3km"</w:t>
      </w:r>
    </w:p>
    <w:p>
      <w:r>
        <w:t>33.1.5 Restrictions</w:t>
      </w:r>
    </w:p>
    <w:p>
      <w:r>
        <w:t>The following restrictions apply to DGPS mode:</w:t>
      </w:r>
    </w:p>
    <w:p>
      <w:r>
        <w:t>• The DGPS solution will only include measurements from satellites for which DGPS corrections</w:t>
      </w:r>
    </w:p>
    <w:p>
      <w:r>
        <w:t>were provided. This is because the navigation algorithms cannot mix corrected with uncorrected</w:t>
      </w:r>
    </w:p>
    <w:p>
      <w:r>
        <w:t>measurements.</w:t>
      </w:r>
    </w:p>
    <w:p>
      <w:r>
        <w:t>• SBAS corrections will not be applied when using RTCM correction data.</w:t>
      </w:r>
    </w:p>
    <w:p>
      <w:r>
        <w:t>• Precise Point Positioning will be deactivated when using RTCM correction data.</w:t>
      </w:r>
    </w:p>
    <w:p>
      <w:r>
        <w:t>• RTCM correction data cannot be applied when using AssistNow Offline or AssistNow</w:t>
      </w:r>
    </w:p>
    <w:p>
      <w:r>
        <w:t>Autonomous.</w:t>
      </w:r>
    </w:p>
    <w:p>
      <w:r>
        <w:t>33.1.6 Reference</w:t>
      </w:r>
    </w:p>
    <w:p>
      <w:r>
        <w:t>The RTCM2 support is implemented according to RTCM 10402.3 ("RECOMMENDED STANDARDS</w:t>
      </w:r>
    </w:p>
    <w:p>
      <w:r>
        <w:t>FOR DIFFERENTIAL GNSS").</w:t>
      </w:r>
    </w:p>
    <w:p>
      <w:r>
        <w:t>33.2 RTCM version 3</w:t>
      </w:r>
    </w:p>
    <w:p>
      <w:r>
        <w:t>(Note: the RTCM3 protocol is not supported in protocol versions less than 20).</w:t>
      </w:r>
    </w:p>
    <w:p>
      <w:r>
        <w:t>33.2.1 Introduction</w:t>
      </w:r>
    </w:p>
    <w:p>
      <w:r>
        <w:t>This feature is only available with High Precision GNSS products.</w:t>
      </w:r>
    </w:p>
    <w:p>
      <w:r>
        <w:t>This feature is only applicable to GPS, GLONASS or BeiDou operation.</w:t>
      </w:r>
    </w:p>
    <w:p>
      <w:r>
        <w:t>This feature supports carrier phase differential positioning.</w:t>
      </w:r>
    </w:p>
    <w:p>
      <w:r>
        <w:t>RTCM3 messages can also be transmitted through NTRIP (Networked Transport of</w:t>
      </w:r>
    </w:p>
    <w:p>
      <w:r>
        <w:t>RTCM via Internet Protocol). u-center incorporates an NTRIP client and an NTRIP</w:t>
      </w:r>
    </w:p>
    <w:p>
      <w:r>
        <w:t>server/caster.</w:t>
      </w:r>
    </w:p>
    <w:p>
      <w:r>
        <w:t>For effective differential positioning accuracy, it is necessary that the reference station</w:t>
      </w:r>
    </w:p>
    <w:p>
      <w:r>
        <w:t>antenna is situated in a low multipath environment with an unobstructed view of the sky</w:t>
      </w:r>
    </w:p>
    <w:p>
      <w:r>
        <w:t>and continuous phase lock on all visible satellites.</w:t>
      </w:r>
    </w:p>
    <w:p>
      <w:r>
        <w:t>UBX-13003221 - R28 Early production information Page 442 of 460</w:t>
      </w:r>
    </w:p>
    <w:p>
      <w:pPr>
        <w:pStyle w:val="Heading2"/>
      </w:pPr>
      <w:r>
        <w:t>Page 458</w:t>
      </w:r>
    </w:p>
    <w:p>
      <w:r>
        <w:t>u-blox 8 / u-blox M8 Receiver description - Manual</w:t>
      </w:r>
    </w:p>
    <w:p>
      <w:r>
        <w:t>33.2.2 Supported Messages</w:t>
      </w:r>
    </w:p>
    <w:p>
      <w:r>
        <w:t>The following RTCM 3.3 input messages are supported:</w:t>
      </w:r>
    </w:p>
    <w:p>
      <w:r>
        <w:t>Supported RTCM 3.3 Input Messages</w:t>
      </w:r>
    </w:p>
    <w:p>
      <w:r>
        <w:t>Message Type Description</w:t>
      </w:r>
    </w:p>
    <w:p>
      <w:r>
        <w:t>1001 L1-only GPS RTK observations</w:t>
      </w:r>
    </w:p>
    <w:p>
      <w:r>
        <w:t>1002 Extended L1-only GPS RTK observations</w:t>
      </w:r>
    </w:p>
    <w:p>
      <w:r>
        <w:t>1003 L1/L2 GPS RTK observations</w:t>
      </w:r>
    </w:p>
    <w:p>
      <w:r>
        <w:t>1004 Extended L1/L2 GPS RTK observations</w:t>
      </w:r>
    </w:p>
    <w:p>
      <w:r>
        <w:t>1005 Stationary RTK reference station ARP</w:t>
      </w:r>
    </w:p>
    <w:p>
      <w:r>
        <w:t>1006 Stationary RTK reference station ARP with antenna height</w:t>
      </w:r>
    </w:p>
    <w:p>
      <w:r>
        <w:t>1007 Antenna descriptor</w:t>
      </w:r>
    </w:p>
    <w:p>
      <w:r>
        <w:t>1009 L1-only GLONASS RTK observations</w:t>
      </w:r>
    </w:p>
    <w:p>
      <w:r>
        <w:t>1010 Extended L1-only GLONASS RTK observations</w:t>
      </w:r>
    </w:p>
    <w:p>
      <w:r>
        <w:t>1011 L1/L2 GLONASS RTK observations</w:t>
      </w:r>
    </w:p>
    <w:p>
      <w:r>
        <w:t>1012 Extended L1/L2 GLONASS RTK observations</w:t>
      </w:r>
    </w:p>
    <w:p>
      <w:r>
        <w:t>1074 GPS MSM4</w:t>
      </w:r>
    </w:p>
    <w:p>
      <w:r>
        <w:t>1075 GPS MSM5</w:t>
      </w:r>
    </w:p>
    <w:p>
      <w:r>
        <w:t>1077 GPS MSM7</w:t>
      </w:r>
    </w:p>
    <w:p>
      <w:r>
        <w:t>1084 GLONASS MSM4</w:t>
      </w:r>
    </w:p>
    <w:p>
      <w:r>
        <w:t>1085 GLONASS MSM5</w:t>
      </w:r>
    </w:p>
    <w:p>
      <w:r>
        <w:t>1087 GLONASS MSM7</w:t>
      </w:r>
    </w:p>
    <w:p>
      <w:r>
        <w:t>1124 BeiDou MSM4</w:t>
      </w:r>
    </w:p>
    <w:p>
      <w:r>
        <w:t>1125 BeiDou MSM5</w:t>
      </w:r>
    </w:p>
    <w:p>
      <w:r>
        <w:t>1127 BeiDou MSM7</w:t>
      </w:r>
    </w:p>
    <w:p>
      <w:r>
        <w:t>1230 GLONASS code-phase biases</w:t>
      </w:r>
    </w:p>
    <w:p>
      <w:r>
        <w:t>4072, sub-type Reference station PVT (u-blox proprietary RTCM Message)</w:t>
      </w:r>
    </w:p>
    <w:p>
      <w:r>
        <w:t>0</w:t>
      </w:r>
    </w:p>
    <w:p>
      <w:r>
        <w:t>The following RTCM 3.3 output messages are supported:</w:t>
      </w:r>
    </w:p>
    <w:p>
      <w:r>
        <w:t>When configuring RTCM output messages using the UBX protocol message UBX-CFG-MSG, the</w:t>
      </w:r>
    </w:p>
    <w:p>
      <w:r>
        <w:t>Class/IDs shown in the table shall be used.</w:t>
      </w:r>
    </w:p>
    <w:p>
      <w:r>
        <w:t>Supported RTCM 3.3 Output Messages</w:t>
      </w:r>
    </w:p>
    <w:p>
      <w:r>
        <w:t>Message Type Cls/ID Description</w:t>
      </w:r>
    </w:p>
    <w:p>
      <w:r>
        <w:t>1005 0xF5 0x05 Stationary RTK reference station ARP</w:t>
      </w:r>
    </w:p>
    <w:p>
      <w:r>
        <w:t>1074 0xF5 0x4A GPS MSM4</w:t>
      </w:r>
    </w:p>
    <w:p>
      <w:r>
        <w:t>1077 0xF5 0x4D GPS MSM7</w:t>
      </w:r>
    </w:p>
    <w:p>
      <w:r>
        <w:t>1084 0xF5 0x54 GLONASS MSM4</w:t>
      </w:r>
    </w:p>
    <w:p>
      <w:r>
        <w:t>1087 0xF5 0x57 GLONASS MSM7</w:t>
      </w:r>
    </w:p>
    <w:p>
      <w:r>
        <w:t>1124 0xF5 0x7C BeiDou MSM4</w:t>
      </w:r>
    </w:p>
    <w:p>
      <w:r>
        <w:t>1127 0xF5 0x7F BeiDou MSM7</w:t>
      </w:r>
    </w:p>
    <w:p>
      <w:r>
        <w:t>1230 0xF5 0xE6 GLONASS code-phase biases</w:t>
      </w:r>
    </w:p>
    <w:p>
      <w:r>
        <w:t>4072, sub-type 0xF5 0xFE Reference station PVT (u-blox proprietary RTCM Message)</w:t>
      </w:r>
    </w:p>
    <w:p>
      <w:r>
        <w:t>0</w:t>
      </w:r>
    </w:p>
    <w:p>
      <w:r>
        <w:t>UBX-13003221 - R28 Early production information Page 443 of 460</w:t>
      </w:r>
    </w:p>
    <w:p>
      <w:pPr>
        <w:pStyle w:val="Heading2"/>
      </w:pPr>
      <w:r>
        <w:t>Page 459</w:t>
      </w:r>
    </w:p>
    <w:p>
      <w:r>
        <w:t>u-blox 8 / u-blox M8 Receiver description - Manual</w:t>
      </w:r>
    </w:p>
    <w:p>
      <w:r>
        <w:t>33.2.3 u-blox Proprietary RTCM Messages</w:t>
      </w:r>
    </w:p>
    <w:p>
      <w:r>
        <w:t>The RTCM message type 4072 is the u-blox proprietary RTCM message. It is supported by the</w:t>
      </w:r>
    </w:p>
    <w:p>
      <w:r>
        <w:t>RTCM standard version 3.2 and above.</w:t>
      </w:r>
    </w:p>
    <w:p>
      <w:r>
        <w:t>33.2.3.1 Sub-Types</w:t>
      </w:r>
    </w:p>
    <w:p>
      <w:r>
        <w:t>There are different available sub-types of the RTCM message type 4072. The table below shows</w:t>
      </w:r>
    </w:p>
    <w:p>
      <w:r>
        <w:t>the available RTCM 4072 sub-types.</w:t>
      </w:r>
    </w:p>
    <w:p>
      <w:r>
        <w:t>RTCM 4072 Sub-Types</w:t>
      </w:r>
    </w:p>
    <w:p>
      <w:r>
        <w:t>Sub- Message Type Sub-Type Description Message Data (Payload) Length (bits)</w:t>
      </w:r>
    </w:p>
    <w:p>
      <w:r>
        <w:t>Type Number Number</w:t>
      </w:r>
    </w:p>
    <w:p>
      <w:r>
        <w:t>1 0xFE8 0x001 Additional reference 112+48*(2*N)</w:t>
      </w:r>
    </w:p>
    <w:p>
      <w:r>
        <w:t>station information (N = the number of enabled GNSS</w:t>
      </w:r>
    </w:p>
    <w:p>
      <w:r>
        <w:t>constellations)</w:t>
      </w:r>
    </w:p>
    <w:p>
      <w:r>
        <w:t>33.2.4 Configuration</w:t>
      </w:r>
    </w:p>
    <w:p>
      <w:r>
        <w:t>The configuration of the RTK rover and reference station is explained in the RTK Mode</w:t>
      </w:r>
    </w:p>
    <w:p>
      <w:r>
        <w:t>Configuration section.</w:t>
      </w:r>
    </w:p>
    <w:p>
      <w:r>
        <w:t>The RTCM3 protocol can be disabled/enabled on communication interfaces by means of the UBX-</w:t>
      </w:r>
    </w:p>
    <w:p>
      <w:r>
        <w:t>CFG-PRT message. By default, RTCM3 is enabled.</w:t>
      </w:r>
    </w:p>
    <w:p>
      <w:r>
        <w:t>The configuration of the RTCM3 correction stream must be done according to the following rules:</w:t>
      </w:r>
    </w:p>
    <w:p>
      <w:r>
        <w:t>• The RTCM3 stream must contain a reference station message (type 1005 or type 1006) in</w:t>
      </w:r>
    </w:p>
    <w:p>
      <w:r>
        <w:t>addition to the GNSS observation messages.</w:t>
      </w:r>
    </w:p>
    <w:p>
      <w:r>
        <w:t>• The RTCM3 stream must contain a reference station message (type 1005, type 1006, or type</w:t>
      </w:r>
    </w:p>
    <w:p>
      <w:r>
        <w:t>4072, sub-type 0) in addition to the GNSS observation messages.</w:t>
      </w:r>
    </w:p>
    <w:p>
      <w:r>
        <w:t>• All observation messages must be broadcast at the same rate.</w:t>
      </w:r>
    </w:p>
    <w:p>
      <w:r>
        <w:t>• The reference station ID field in the GNSS observation messages must be consistent with the</w:t>
      </w:r>
    </w:p>
    <w:p>
      <w:r>
        <w:t>reference station ID field in the reference station message otherwise the rover will not be able to</w:t>
      </w:r>
    </w:p>
    <w:p>
      <w:r>
        <w:t>compute its position.</w:t>
      </w:r>
    </w:p>
    <w:p>
      <w:r>
        <w:t>• The RTCM3 stream must contain the GLONASS code-phase biases message (type 1230)</w:t>
      </w:r>
    </w:p>
    <w:p>
      <w:r>
        <w:t>otherwise the GLONASS ambiguities can only be estimated as float unless the receiver is able</w:t>
      </w:r>
    </w:p>
    <w:p>
      <w:r>
        <w:t>to identify the code-phase bias from receiver descriptor message (RTCM 1033), even in RTK</w:t>
      </w:r>
    </w:p>
    <w:p>
      <w:r>
        <w:t>fixed mode.</w:t>
      </w:r>
    </w:p>
    <w:p>
      <w:r>
        <w:t>• The static reference station message (type 1005 or type 1006) does not need to be broadcast at</w:t>
      </w:r>
    </w:p>
    <w:p>
      <w:r>
        <w:t>the same rate as the observation messages but the rover will not be able to compute its</w:t>
      </w:r>
    </w:p>
    <w:p>
      <w:r>
        <w:t>position until it has received a valid reference station message.</w:t>
      </w:r>
    </w:p>
    <w:p>
      <w:r>
        <w:t>• The moving baseline reference message (type 4072, sub-type 0) must be broadcast at the same</w:t>
      </w:r>
    </w:p>
    <w:p>
      <w:r>
        <w:t>rate as the observation messages.</w:t>
      </w:r>
    </w:p>
    <w:p>
      <w:r>
        <w:t>• The RTCM3 stream should only contain one type of observation messages per constellation.</w:t>
      </w:r>
    </w:p>
    <w:p>
      <w:r>
        <w:t>When using a multi-constellation configuration, all constellations should use the same type of</w:t>
      </w:r>
    </w:p>
    <w:p>
      <w:r>
        <w:t>observation messages. Mixing RTK and MSM messages will result in undefined rover behavior.</w:t>
      </w:r>
    </w:p>
    <w:p>
      <w:r>
        <w:t>• The moving baseline reference message (type 4072, sub-type 0) should only be used in</w:t>
      </w:r>
    </w:p>
    <w:p>
      <w:r>
        <w:t>combination with MSM7 observation messages.</w:t>
      </w:r>
    </w:p>
    <w:p>
      <w:r>
        <w:t>• If the receiver is configured to output RTCM messages on several ports, they must all have the</w:t>
      </w:r>
    </w:p>
    <w:p>
      <w:r>
        <w:t>same RTCM configuration otherwise the MSM multiple message bit might not be set properly.</w:t>
      </w:r>
    </w:p>
    <w:p>
      <w:r>
        <w:t>UBX-13003221 - R28 Early production information Page 444 of 460</w:t>
      </w:r>
    </w:p>
    <w:p>
      <w:pPr>
        <w:pStyle w:val="Heading2"/>
      </w:pPr>
      <w:r>
        <w:t>Page 460</w:t>
      </w:r>
    </w:p>
    <w:p>
      <w:r>
        <w:t>u-blox 8 / u-blox M8 Receiver description - Manual</w:t>
      </w:r>
    </w:p>
    <w:p>
      <w:r>
        <w:t>33.2.5 Output</w:t>
      </w:r>
    </w:p>
    <w:p>
      <w:r>
        <w:t>RTK Rover and MB Rover Modes will result in following modified output:</w:t>
      </w:r>
    </w:p>
    <w:p>
      <w:r>
        <w:t>• NMEA-GGA: The quality field will be 4 for RTK fixed and 5 for RTK float (see NMEA Positon Fix</w:t>
      </w:r>
    </w:p>
    <w:p>
      <w:r>
        <w:t>Flags). The age of differential corrections and reference station ID will be set.</w:t>
      </w:r>
    </w:p>
    <w:p>
      <w:r>
        <w:t>• NMEA-GLL, NMEA-VTG: The posMode indicator will be D for RTK float and RTK fixed (see NMEA</w:t>
      </w:r>
    </w:p>
    <w:p>
      <w:r>
        <w:t>Positon Fix Flags).</w:t>
      </w:r>
    </w:p>
    <w:p>
      <w:r>
        <w:t>• NMEA-RMC, NMEA-GNS: The posMode indicator will be F for RTK float and R for RTK fixed (see</w:t>
      </w:r>
    </w:p>
    <w:p>
      <w:r>
        <w:t>NMEA Positon Fix Flags).</w:t>
      </w:r>
    </w:p>
    <w:p>
      <w:r>
        <w:t>• UBX-NAV-PVT: The carrSoln flag will be set to 1 for RTK float and 2 for RTK fixed.</w:t>
      </w:r>
    </w:p>
    <w:p>
      <w:r>
        <w:t>• UBX-NAV-RELPOSNED: The diffSoln and refPosValid flags will be set. The carrSoln flag will be set</w:t>
      </w:r>
    </w:p>
    <w:p>
      <w:r>
        <w:t>to 1 for RTK float and 2 for RTK fixed. In moving baseline rover mode, the isMoving flag will be</w:t>
      </w:r>
    </w:p>
    <w:p>
      <w:r>
        <w:t>set, and the refPosMiss and refObsMiss flags will be set for epochs during which extrapolated</w:t>
      </w:r>
    </w:p>
    <w:p>
      <w:r>
        <w:t>reference position or observations have been used.</w:t>
      </w:r>
    </w:p>
    <w:p>
      <w:r>
        <w:t>• UBX-NAV-SAT: The diffCorr flag will be set for satellites with valid RTCM data. The</w:t>
      </w:r>
    </w:p>
    <w:p>
      <w:r>
        <w:t>rtcmCorrUsed, prCorrUsed, and crCorrUsed flags will be set for satellites for which the RTCM</w:t>
      </w:r>
    </w:p>
    <w:p>
      <w:r>
        <w:t>corrections have been applied. In moving baseline rover mode, the doCorrUsed flag will also be</w:t>
      </w:r>
    </w:p>
    <w:p>
      <w:r>
        <w:t>set.</w:t>
      </w:r>
    </w:p>
    <w:p>
      <w:r>
        <w:t>• UBX-NAV-STATUS: The diffSoln flag will be set; the diffCorr flag will be set.</w:t>
      </w:r>
    </w:p>
    <w:p>
      <w:r>
        <w:t>• If the baseline exceeds 10 km and a message type 1005, type 1006 or type 4072, sub-type 0 is</w:t>
      </w:r>
    </w:p>
    <w:p>
      <w:r>
        <w:t>received, a UBX-INF-WARNING will be output, e.g. "WARNING: DGNSS baseline big: 12.7km"</w:t>
      </w:r>
    </w:p>
    <w:p>
      <w:r>
        <w:t>33.2.6 Reference</w:t>
      </w:r>
    </w:p>
    <w:p>
      <w:r>
        <w:t>The RTCM3 support is implemented according to RTCM STANDARD 10403.3 DIFFERENTIAL</w:t>
      </w:r>
    </w:p>
    <w:p>
      <w:r>
        <w:t>GNSS (GLOBAL NAVIGATION SATELLITE SYSTEMS) SERVICES - VERSION 3.</w:t>
      </w:r>
    </w:p>
    <w:p>
      <w:r>
        <w:t>UBX-13003221 - R28 Early production information Page 445 of 460</w:t>
      </w:r>
    </w:p>
    <w:p>
      <w:pPr>
        <w:pStyle w:val="Heading2"/>
      </w:pPr>
      <w:r>
        <w:t>Page 461</w:t>
      </w:r>
    </w:p>
    <w:p>
      <w:r>
        <w:t>u-blox 8 / u-blox M8 Receiver description - Manual</w:t>
      </w:r>
    </w:p>
    <w:p>
      <w:r>
        <w:t>Appendix</w:t>
      </w:r>
    </w:p>
    <w:p>
      <w:r>
        <w:t>A Satellite Numbering</w:t>
      </w:r>
    </w:p>
    <w:p>
      <w:r>
        <w:t>A summary of all the SV numbering schemes is provided in the following table.</w:t>
      </w:r>
    </w:p>
    <w:p>
      <w:r>
        <w:t>Satellite numbering</w:t>
      </w:r>
    </w:p>
    <w:p>
      <w:r>
        <w:t>GNSS Type SV range UBX gnssId: UBX svId NMEA 2.X- NMEA 2.X-4.0 NMEA 4.10+ NMEA 4.10+</w:t>
      </w:r>
    </w:p>
    <w:p>
      <w:r>
        <w:t>svId 4.0 (strict) (extended) (strict) (extended)</w:t>
      </w:r>
    </w:p>
    <w:p>
      <w:r>
        <w:t>GPS G1-G32 0:1-32 1-32 1-32 1-32 1-32 1-32</w:t>
      </w:r>
    </w:p>
    <w:p>
      <w:r>
        <w:t>SBAS S120- 1:120-158 120-158 33-64 33-64,152- 33-64 33-64,152-</w:t>
      </w:r>
    </w:p>
    <w:p>
      <w:r>
        <w:t>S158 158 158</w:t>
      </w:r>
    </w:p>
    <w:p>
      <w:r>
        <w:t>Galileo E1-E36 2:1-36 211-246 - 301-336 1-36 1-36</w:t>
      </w:r>
    </w:p>
    <w:p>
      <w:r>
        <w:t>BeiDou B1-B37 3:1-37 159-163,33- - 401-437 1-37 1-37</w:t>
      </w:r>
    </w:p>
    <w:p>
      <w:r>
        <w:t>64</w:t>
      </w:r>
    </w:p>
    <w:p>
      <w:r>
        <w:t>IMES I1-I10 4:1-10 173-182 - 173-182 - 173-182</w:t>
      </w:r>
    </w:p>
    <w:p>
      <w:r>
        <w:t>QZSS Q1-Q10 5:1-10 193-202 - 193-202 - 193-202</w:t>
      </w:r>
    </w:p>
    <w:p>
      <w:r>
        <w:t>GLONAS R1-R32, 6:1-32, 6: 65-96, 255 65-96, 65-96, null 65-96, 65-96, null</w:t>
      </w:r>
    </w:p>
    <w:p>
      <w:r>
        <w:t>S R? 255 null null</w:t>
      </w:r>
    </w:p>
    <w:p>
      <w:r>
        <w:t>B UBX and NMEA Signal Identifiers</w:t>
      </w:r>
    </w:p>
    <w:p>
      <w:r>
        <w:t>UBX and NMEA protocols use signal identifiers (commonly abbreviated as "sigId") to distinguish</w:t>
      </w:r>
    </w:p>
    <w:p>
      <w:r>
        <w:t>between different signals from GNSS.</w:t>
      </w:r>
    </w:p>
    <w:p>
      <w:r>
        <w:t>Signal identifiers are only valid when combined with a GNSS identifier (see above). The table below</w:t>
      </w:r>
    </w:p>
    <w:p>
      <w:r>
        <w:t>shows the range of identifiers currently supported in the firmware.</w:t>
      </w:r>
    </w:p>
    <w:p>
      <w:r>
        <w:t>C u-blox 8 / u-blox M8 Default Settings</w:t>
      </w:r>
    </w:p>
    <w:p>
      <w:r>
        <w:t>The default settings listed in this section apply to u-blox 8 / u-blox M8 receivers. These values</w:t>
      </w:r>
    </w:p>
    <w:p>
      <w:r>
        <w:t>assume that the default levels of the configuration pins have been left unchanged and no setting</w:t>
      </w:r>
    </w:p>
    <w:p>
      <w:r>
        <w:t>that affects the default configuration was written to the eFuse. Default settings are dependent</w:t>
      </w:r>
    </w:p>
    <w:p>
      <w:r>
        <w:t>on the configuration pin and eFuse settings. For information regarding these settings, consult the</w:t>
      </w:r>
    </w:p>
    <w:p>
      <w:r>
        <w:t>applicable data sheet.</w:t>
      </w:r>
    </w:p>
    <w:p>
      <w:r>
        <w:t>If nothing else is mentioned, the default settings apply to u-blox 8 and u-blox M8</w:t>
      </w:r>
    </w:p>
    <w:p>
      <w:r>
        <w:t>receivers.</w:t>
      </w:r>
    </w:p>
    <w:p>
      <w:r>
        <w:t>C.1 Antenna Supervisor Settings (UBX-CFG-ANT)</w:t>
      </w:r>
    </w:p>
    <w:p>
      <w:r>
        <w:t>For parameter and protocol description see section UBX-CFG-ANT.</w:t>
      </w:r>
    </w:p>
    <w:p>
      <w:r>
        <w:t>Antenna Supervisor Default Settings</w:t>
      </w:r>
    </w:p>
    <w:p>
      <w:r>
        <w:t>Parameter SPG 2.xx SPG 3.xx, ADR 3.xx ADR 4.xx, FTS 1.xx TIM 1.0x TIM 1.1x</w:t>
      </w:r>
    </w:p>
    <w:p>
      <w:r>
        <w:t>HPG 1.xx UDR 1.xx</w:t>
      </w:r>
    </w:p>
    <w:p>
      <w:r>
        <w:t>flags-svcs 1 1 1 1 0 1 1</w:t>
      </w:r>
    </w:p>
    <w:p>
      <w:r>
        <w:t>flags-scd 1 1 0 0 0 1 0</w:t>
      </w:r>
    </w:p>
    <w:p>
      <w:r>
        <w:t>flags-pdwnOnSCD 1 1 0 0 0 0 0</w:t>
      </w:r>
    </w:p>
    <w:p>
      <w:r>
        <w:t>flags-recovery 1 1 0 0 0 1 0</w:t>
      </w:r>
    </w:p>
    <w:p>
      <w:r>
        <w:t>flags-ocd 0 0 0 0 0 0 0</w:t>
      </w:r>
    </w:p>
    <w:p>
      <w:r>
        <w:t>UBX-13003221 - R28 Early production information Page 446 of 460</w:t>
      </w:r>
    </w:p>
    <w:p>
      <w:pPr>
        <w:pStyle w:val="Heading2"/>
      </w:pPr>
      <w:r>
        <w:t>Page 462</w:t>
      </w:r>
    </w:p>
    <w:p>
      <w:r>
        <w:t>u-blox 8 / u-blox M8 Receiver description - Manual</w:t>
      </w:r>
    </w:p>
    <w:p>
      <w:r>
        <w:t>Antenna Supervisor Default Settings continued</w:t>
      </w:r>
    </w:p>
    <w:p>
      <w:r>
        <w:t>Parameter SPG 2.xx SPG 3.xx, ADR 3.xx ADR 4.xx, FTS 1.xx TIM 1.0x TIM 1.1x</w:t>
      </w:r>
    </w:p>
    <w:p>
      <w:r>
        <w:t>HPG 1.xx UDR 1.xx</w:t>
      </w:r>
    </w:p>
    <w:p>
      <w:r>
        <w:t>pins-pinSwitch 16 16 16 16 31 16 16</w:t>
      </w:r>
    </w:p>
    <w:p>
      <w:r>
        <w:t>pins-pinSCD 15 15 31 15 31 15 15</w:t>
      </w:r>
    </w:p>
    <w:p>
      <w:r>
        <w:t>pins-pinOCD 31 14 31 14 31 31 14</w:t>
      </w:r>
    </w:p>
    <w:p>
      <w:r>
        <w:t>C.2 Data Batching Settings (UBX-CFG-BATCH)</w:t>
      </w:r>
    </w:p>
    <w:p>
      <w:r>
        <w:t>For parameter and protocol description see section UBX-CFG-BATCH.</w:t>
      </w:r>
    </w:p>
    <w:p>
      <w:r>
        <w:t>Data Batching Default Settings</w:t>
      </w:r>
    </w:p>
    <w:p>
      <w:r>
        <w:t>Parameter SPG 3.51</w:t>
      </w:r>
    </w:p>
    <w:p>
      <w:r>
        <w:t>flags-enable 0</w:t>
      </w:r>
    </w:p>
    <w:p>
      <w:r>
        <w:t>flags-extraPvt 1</w:t>
      </w:r>
    </w:p>
    <w:p>
      <w:r>
        <w:t>flags-extraOdo 1</w:t>
      </w:r>
    </w:p>
    <w:p>
      <w:r>
        <w:t>flags-pioEnable 0</w:t>
      </w:r>
    </w:p>
    <w:p>
      <w:r>
        <w:t>flags-pioActiveLow 0</w:t>
      </w:r>
    </w:p>
    <w:p>
      <w:r>
        <w:t>bufSize 0</w:t>
      </w:r>
    </w:p>
    <w:p>
      <w:r>
        <w:t>notifThrs 0</w:t>
      </w:r>
    </w:p>
    <w:p>
      <w:r>
        <w:t>pioId 0</w:t>
      </w:r>
    </w:p>
    <w:p>
      <w:r>
        <w:t>C.3 Datum Settings (UBX-CFG-DAT)</w:t>
      </w:r>
    </w:p>
    <w:p>
      <w:r>
        <w:t>For parameter and protocol description see section UBX-CFG-DAT.</w:t>
      </w:r>
    </w:p>
    <w:p>
      <w:r>
        <w:t>Datum Default Settings</w:t>
      </w:r>
    </w:p>
    <w:p>
      <w:r>
        <w:t>Parameter SPG 2.xx, SPG 3.xx, ADR 3.xx, FTS 1.xx, TIM 1.xx, ADR 4.xx, UDR 1.xx, HPG 1.xx</w:t>
      </w:r>
    </w:p>
    <w:p>
      <w:r>
        <w:t>datumNum 0</w:t>
      </w:r>
    </w:p>
    <w:p>
      <w:r>
        <w:t>datumName WGS84</w:t>
      </w:r>
    </w:p>
    <w:p>
      <w:r>
        <w:t>majA 6378137</w:t>
      </w:r>
    </w:p>
    <w:p>
      <w:r>
        <w:t>flat 298.257223563</w:t>
      </w:r>
    </w:p>
    <w:p>
      <w:r>
        <w:t>dX 0</w:t>
      </w:r>
    </w:p>
    <w:p>
      <w:r>
        <w:t>dY 0</w:t>
      </w:r>
    </w:p>
    <w:p>
      <w:r>
        <w:t>dZ 0</w:t>
      </w:r>
    </w:p>
    <w:p>
      <w:r>
        <w:t>rotX 0</w:t>
      </w:r>
    </w:p>
    <w:p>
      <w:r>
        <w:t>rotY 0</w:t>
      </w:r>
    </w:p>
    <w:p>
      <w:r>
        <w:t>rotZ 0</w:t>
      </w:r>
    </w:p>
    <w:p>
      <w:r>
        <w:t>scale 0</w:t>
      </w:r>
    </w:p>
    <w:p>
      <w:r>
        <w:t>C.4 Geofencing Settings (UBX-CFG-GEOFENCE)</w:t>
      </w:r>
    </w:p>
    <w:p>
      <w:r>
        <w:t>For parameter and protocol description see section UBX-CFG-GEOFENCE.</w:t>
      </w:r>
    </w:p>
    <w:p>
      <w:r>
        <w:t>Geofencing Default Settings</w:t>
      </w:r>
    </w:p>
    <w:p>
      <w:r>
        <w:t>Parameter SPG 2.xx, SPG 3.xx, HPG 1.xx, ADR 3.xx, ADR 4.xx, UDR 1.xx</w:t>
      </w:r>
    </w:p>
    <w:p>
      <w:r>
        <w:t>numFences 0</w:t>
      </w:r>
    </w:p>
    <w:p>
      <w:r>
        <w:t>confLvl 0</w:t>
      </w:r>
    </w:p>
    <w:p>
      <w:r>
        <w:t>pioEnabled 0</w:t>
      </w:r>
    </w:p>
    <w:p>
      <w:r>
        <w:t>pinPolarity 0</w:t>
      </w:r>
    </w:p>
    <w:p>
      <w:r>
        <w:t>UBX-13003221 - R28 Early production information Page 447 of 460</w:t>
      </w:r>
    </w:p>
    <w:p>
      <w:pPr>
        <w:pStyle w:val="Heading2"/>
      </w:pPr>
      <w:r>
        <w:t>Page 463</w:t>
      </w:r>
    </w:p>
    <w:p>
      <w:r>
        <w:t>u-blox 8 / u-blox M8 Receiver description - Manual</w:t>
      </w:r>
    </w:p>
    <w:p>
      <w:r>
        <w:t>Geofencing Default Settings continued</w:t>
      </w:r>
    </w:p>
    <w:p>
      <w:r>
        <w:t>Parameter SPG 2.xx, SPG 3.xx, HPG 1.xx, ADR 3.xx, ADR 4.xx, UDR 1.xx</w:t>
      </w:r>
    </w:p>
    <w:p>
      <w:r>
        <w:t>pin 0</w:t>
      </w:r>
    </w:p>
    <w:p>
      <w:r>
        <w:t>C.5 High Navigation Rate Settings (UBX-CFG-HNR)</w:t>
      </w:r>
    </w:p>
    <w:p>
      <w:r>
        <w:t>For parameter and protocol description see section UBX-CFG-HNR.</w:t>
      </w:r>
    </w:p>
    <w:p>
      <w:r>
        <w:t>High Navigation Rate Default Settings</w:t>
      </w:r>
    </w:p>
    <w:p>
      <w:r>
        <w:t>Parameter ADR 3.xx, UDR 1.xx ADR 4.xx</w:t>
      </w:r>
    </w:p>
    <w:p>
      <w:r>
        <w:t>highNavRate 0 10</w:t>
      </w:r>
    </w:p>
    <w:p>
      <w:r>
        <w:t>C.6 GNSS System Settings (UBX-CFG-GNSS)</w:t>
      </w:r>
    </w:p>
    <w:p>
      <w:r>
        <w:t>For parameter and protocol description see section UBX-CFG-GNSS.</w:t>
      </w:r>
    </w:p>
    <w:p>
      <w:r>
        <w:t>GNSS System Default Settings</w:t>
      </w:r>
    </w:p>
    <w:p>
      <w:r>
        <w:t>Parameter SPG 2.xx, SPG 3.0x ADR 4.xx, FTS 1.xx TIM 1.0x TIM 1.1x, HPG 1.xx</w:t>
      </w:r>
    </w:p>
    <w:p>
      <w:r>
        <w:t>ADR 3.xx UDR 1.xx SPG 3.5x</w:t>
      </w:r>
    </w:p>
    <w:p>
      <w:r>
        <w:t>numTrkChHw 32 32 28 32 32 32 32</w:t>
      </w:r>
    </w:p>
    <w:p>
      <w:r>
        <w:t>numTrkChUse 32 32 28 32 32 32 28</w:t>
      </w:r>
    </w:p>
    <w:p>
      <w:r>
        <w:t>numConfigBlocks 5 7 7 5 6 7 4</w:t>
      </w:r>
    </w:p>
    <w:p>
      <w:r>
        <w:t>gnssId 0, 1, 3, 5, 0, 1, 2, 3, 0, 1, 2, 3, 0, 1, 3, 5, 0, 1, 3, 4, 0, 1, 2, 3, 0, 3, 5, 6</w:t>
      </w:r>
    </w:p>
    <w:p>
      <w:r>
        <w:t>6 4, 5, 6 4, 5, 6 6 5, 6 4, 5, 6</w:t>
      </w:r>
    </w:p>
    <w:p>
      <w:r>
        <w:t>flags-enable 1, 1, 0, 1, 1, 1, 0, 0, 1, 1, 0, 0, 1, 0, 0, 1, 1, 0, 0, 0, 1, 0, 0, 0, 1, 0, 1, 1</w:t>
      </w:r>
    </w:p>
    <w:p>
      <w:r>
        <w:t>1 0, 1, 1 0, 1, 1 1 1, 1 0, 1, 1</w:t>
      </w:r>
    </w:p>
    <w:p>
      <w:r>
        <w:t>resTrkCh 8, 1, 8, 0, 8, 1, 4, 8, 8, 1, 4, 8, 8, 1, 8, 0, 8, 1, 8, 0, 8, 1, 4, 8, 8, 8, 0, 8</w:t>
      </w:r>
    </w:p>
    <w:p>
      <w:r>
        <w:t>8 0, 0, 8 0, 0, 8 8 0, 8 0, 0, 8</w:t>
      </w:r>
    </w:p>
    <w:p>
      <w:r>
        <w:t>maxTrkCh 16, 3, 16, 16, 3, 8, 16, 3, 8, 16, 3, 16, 16, 3, 16, 16, 3, 8, 16, 16, 3,</w:t>
      </w:r>
    </w:p>
    <w:p>
      <w:r>
        <w:t>3, 14 16, 8, 3, 16, 8, 3, 3, 14 8, 3, 14 16, 8, 3, 14</w:t>
      </w:r>
    </w:p>
    <w:p>
      <w:r>
        <w:t>14 14 14</w:t>
      </w:r>
    </w:p>
    <w:p>
      <w:r>
        <w:t>C.7 INF Messages Settings (UBX-CFG-INF)</w:t>
      </w:r>
    </w:p>
    <w:p>
      <w:r>
        <w:t>For parameter and protocol description see section UBX-CFG-INF.</w:t>
      </w:r>
    </w:p>
    <w:p>
      <w:r>
        <w:t>C.7.1 UBX Protocol</w:t>
      </w:r>
    </w:p>
    <w:p>
      <w:r>
        <w:t>INF Messages Default Settings for UBX protocol</w:t>
      </w:r>
    </w:p>
    <w:p>
      <w:r>
        <w:t>Parameter SPG 2.xx, SPG 3.xx, FTS 1.xx, TIM 1.xx, HPG 1.xx, ADR 3.xx, ADR 4.xx, UDR 1.xx</w:t>
      </w:r>
    </w:p>
    <w:p>
      <w:r>
        <w:t>protocolID 0</w:t>
      </w:r>
    </w:p>
    <w:p>
      <w:r>
        <w:t>infMsgMask-ERROR 0,0,0,0,0,0</w:t>
      </w:r>
    </w:p>
    <w:p>
      <w:r>
        <w:t>infMsgMask-WARNING 0,0,0,0,0,0</w:t>
      </w:r>
    </w:p>
    <w:p>
      <w:r>
        <w:t>infMsgMask-NOTICE 0,0,0,0,0,0</w:t>
      </w:r>
    </w:p>
    <w:p>
      <w:r>
        <w:t>infMsgMask-TEST 0,0,0,0,0,0</w:t>
      </w:r>
    </w:p>
    <w:p>
      <w:r>
        <w:t>infMsgMask-DEBUG 0,0,0,0,0,0</w:t>
      </w:r>
    </w:p>
    <w:p>
      <w:r>
        <w:t>UBX-13003221 - R28 Early production information Page 448 of 460</w:t>
      </w:r>
    </w:p>
    <w:p>
      <w:pPr>
        <w:pStyle w:val="Heading2"/>
      </w:pPr>
      <w:r>
        <w:t>Page 464</w:t>
      </w:r>
    </w:p>
    <w:p>
      <w:r>
        <w:t>u-blox 8 / u-blox M8 Receiver description - Manual</w:t>
      </w:r>
    </w:p>
    <w:p>
      <w:r>
        <w:t>C.7.2 NMEA Protocol</w:t>
      </w:r>
    </w:p>
    <w:p>
      <w:r>
        <w:t>INF Messages Default Settings for NMEA protocol</w:t>
      </w:r>
    </w:p>
    <w:p>
      <w:r>
        <w:t>Parameter SPG 2.xx, TIM 1.0x, FTS 1.xx, SPG 3.xx, TIM 1.1x, HPG 1.xx ADR 4.xx, UDR 1.xx</w:t>
      </w:r>
    </w:p>
    <w:p>
      <w:r>
        <w:t>ADR 3.xx</w:t>
      </w:r>
    </w:p>
    <w:p>
      <w:r>
        <w:t>protocolID 1 1 1</w:t>
      </w:r>
    </w:p>
    <w:p>
      <w:r>
        <w:t>infMsgMask-ERROR 1,1,1,1,1,1 1,1,0,1,1,0 1,1,0,1,1,0</w:t>
      </w:r>
    </w:p>
    <w:p>
      <w:r>
        <w:t>infMsgMask-WARNING 1,1,1,1,1,1 1,1,0,1,1,0 1,1,0,1,1,0</w:t>
      </w:r>
    </w:p>
    <w:p>
      <w:r>
        <w:t>infMsgMask-NOTICE 1,1,1,1,1,1 1,1,0,1,1,0 1,1,0,1,1,0</w:t>
      </w:r>
    </w:p>
    <w:p>
      <w:r>
        <w:t>infMsgMask-TEST 0,0,0,0,0,0 0,0,0,0,0,0 0,0,0,0,0,0</w:t>
      </w:r>
    </w:p>
    <w:p>
      <w:r>
        <w:t>infMsgMask-DEBUG 0,0,0,0,0,0 0,0,0,0,0,0 0,0,0,0,0,0</w:t>
      </w:r>
    </w:p>
    <w:p>
      <w:r>
        <w:t>C.8 Jammer/Interference Monitor Settings (UBX-CFG-ITFM)</w:t>
      </w:r>
    </w:p>
    <w:p>
      <w:r>
        <w:t>For parameter and protocol description see section UBX-CFG-ITFM.</w:t>
      </w:r>
    </w:p>
    <w:p>
      <w:r>
        <w:t>Jamming/Interference Monitor Default Settings</w:t>
      </w:r>
    </w:p>
    <w:p>
      <w:r>
        <w:t>Parameter SPG 2.xx, SPG 3.xx, ADR 3.xx, FTS 1.xx, TIM 1.xx, ADR 4.xx, UDR 1.xx, HPG 1.xx</w:t>
      </w:r>
    </w:p>
    <w:p>
      <w:r>
        <w:t>config-bbThreshold 3</w:t>
      </w:r>
    </w:p>
    <w:p>
      <w:r>
        <w:t>config-cwThreshold 15</w:t>
      </w:r>
    </w:p>
    <w:p>
      <w:r>
        <w:t>config-enable 0</w:t>
      </w:r>
    </w:p>
    <w:p>
      <w:r>
        <w:t>config2-antSetting 0</w:t>
      </w:r>
    </w:p>
    <w:p>
      <w:r>
        <w:t>config2-enable2 0</w:t>
      </w:r>
    </w:p>
    <w:p>
      <w:r>
        <w:t>C.9 Logging Settings (UBX-CFG-LOGFILTER)</w:t>
      </w:r>
    </w:p>
    <w:p>
      <w:r>
        <w:t>For parameter and protocol description see section UBX-CFG-LOGFILTER.</w:t>
      </w:r>
    </w:p>
    <w:p>
      <w:r>
        <w:t>Logging Default Settings</w:t>
      </w:r>
    </w:p>
    <w:p>
      <w:r>
        <w:t>Parameter SPG 2.xx, SPG 3.xx, ADR 3.xx, FTS 1.xx, TIM 1.xx, ADR 4.xx, UDR 1.xx, HPG 1.xx</w:t>
      </w:r>
    </w:p>
    <w:p>
      <w:r>
        <w:t>flags-recordEnabled 0</w:t>
      </w:r>
    </w:p>
    <w:p>
      <w:r>
        <w:t>flags- 0</w:t>
      </w:r>
    </w:p>
    <w:p>
      <w:r>
        <w:t>psmOncePerWakupEnable</w:t>
      </w:r>
    </w:p>
    <w:p>
      <w:r>
        <w:t>d</w:t>
      </w:r>
    </w:p>
    <w:p>
      <w:r>
        <w:t>flags-applyAllFilterSettings 0</w:t>
      </w:r>
    </w:p>
    <w:p>
      <w:r>
        <w:t>minInterval 0</w:t>
      </w:r>
    </w:p>
    <w:p>
      <w:r>
        <w:t>timeThreshold 0</w:t>
      </w:r>
    </w:p>
    <w:p>
      <w:r>
        <w:t>speedThreshold 0</w:t>
      </w:r>
    </w:p>
    <w:p>
      <w:r>
        <w:t>positionThreshold 0</w:t>
      </w:r>
    </w:p>
    <w:p>
      <w:r>
        <w:t>C.10 Navigation Settings (UBX-CFG-NAV5)</w:t>
      </w:r>
    </w:p>
    <w:p>
      <w:r>
        <w:t>For parameter and protocol description see section UBX-CFG-NAV5.</w:t>
      </w:r>
    </w:p>
    <w:p>
      <w:r>
        <w:t>Navigation Default Settings</w:t>
      </w:r>
    </w:p>
    <w:p>
      <w:r>
        <w:t>Parameter SPG 2.xx, SPG 3.xx ADR 4.xx, FTS 1.xx TIM 1.0x TIM 1.1x HPG 1.xx</w:t>
      </w:r>
    </w:p>
    <w:p>
      <w:r>
        <w:t>ADR 3.xx UDR 1.xx</w:t>
      </w:r>
    </w:p>
    <w:p>
      <w:r>
        <w:t>mask-dyn 1 1 1 1 1 1 1</w:t>
      </w:r>
    </w:p>
    <w:p>
      <w:r>
        <w:t>mask-minEl 1 1 1 1 1 1 1</w:t>
      </w:r>
    </w:p>
    <w:p>
      <w:r>
        <w:t>mask-posFixMode 1 1 1 1 1 1 1</w:t>
      </w:r>
    </w:p>
    <w:p>
      <w:r>
        <w:t>mask-drLim 1 1 1 1 1 1 1</w:t>
      </w:r>
    </w:p>
    <w:p>
      <w:r>
        <w:t>UBX-13003221 - R28 Early production information Page 449 of 460</w:t>
      </w:r>
    </w:p>
    <w:p>
      <w:pPr>
        <w:pStyle w:val="Heading2"/>
      </w:pPr>
      <w:r>
        <w:t>Page 465</w:t>
      </w:r>
    </w:p>
    <w:p>
      <w:r>
        <w:t>u-blox 8 / u-blox M8 Receiver description - Manual</w:t>
      </w:r>
    </w:p>
    <w:p>
      <w:r>
        <w:t>Navigation Default Settings continued</w:t>
      </w:r>
    </w:p>
    <w:p>
      <w:r>
        <w:t>Parameter SPG 2.xx, SPG 3.xx ADR 4.xx, FTS 1.xx TIM 1.0x TIM 1.1x HPG 1.xx</w:t>
      </w:r>
    </w:p>
    <w:p>
      <w:r>
        <w:t>ADR 3.xx UDR 1.xx</w:t>
      </w:r>
    </w:p>
    <w:p>
      <w:r>
        <w:t>mask-posMask 1 1 1 1 1 1 1</w:t>
      </w:r>
    </w:p>
    <w:p>
      <w:r>
        <w:t>mask-timeMask 1 1 1 1 1 1 1</w:t>
      </w:r>
    </w:p>
    <w:p>
      <w:r>
        <w:t>mask-staticHoldMask 1 1 1 1 1 1 1</w:t>
      </w:r>
    </w:p>
    <w:p>
      <w:r>
        <w:t>mask-dgpsMask 1 1 1 1 1 1 1</w:t>
      </w:r>
    </w:p>
    <w:p>
      <w:r>
        <w:t>mask-cnoThreshold 1 1 1 1 1 1 1</w:t>
      </w:r>
    </w:p>
    <w:p>
      <w:r>
        <w:t>mask-utc 1 1 1 1 1 1 1</w:t>
      </w:r>
    </w:p>
    <w:p>
      <w:r>
        <w:t>dynModel 0 0 4 2 2 2 0</w:t>
      </w:r>
    </w:p>
    <w:p>
      <w:r>
        <w:t>fixMode 3 3 3 3 3 3 3</w:t>
      </w:r>
    </w:p>
    <w:p>
      <w:r>
        <w:t>fixedAlt 0 0 0 0 0 0 0</w:t>
      </w:r>
    </w:p>
    <w:p>
      <w:r>
        <w:t>fixedAltVar 1 1 1 1 1 1 1</w:t>
      </w:r>
    </w:p>
    <w:p>
      <w:r>
        <w:t>minElev 5 5 10 5 5 5 10</w:t>
      </w:r>
    </w:p>
    <w:p>
      <w:r>
        <w:t>drLimit 0 0 0 0 0 0 0</w:t>
      </w:r>
    </w:p>
    <w:p>
      <w:r>
        <w:t>pDop 25 25 25 25 25 25 25</w:t>
      </w:r>
    </w:p>
    <w:p>
      <w:r>
        <w:t>tDop 25 25 25 25 25 25 25</w:t>
      </w:r>
    </w:p>
    <w:p>
      <w:r>
        <w:t>pAcc 100 100 100 100 100 100 100</w:t>
      </w:r>
    </w:p>
    <w:p>
      <w:r>
        <w:t>tAcc 300 350 350 300 350 350 350</w:t>
      </w:r>
    </w:p>
    <w:p>
      <w:r>
        <w:t>staticHoldThresh 0 0 0 0 0 0 0</w:t>
      </w:r>
    </w:p>
    <w:p>
      <w:r>
        <w:t>dgpsTimeOut 60 60 60 60 60 60 60</w:t>
      </w:r>
    </w:p>
    <w:p>
      <w:r>
        <w:t>cnoThreshNumSVs 0 0 0 0 0 0 0</w:t>
      </w:r>
    </w:p>
    <w:p>
      <w:r>
        <w:t>cnoThresh 0 0 0 0 0 0 0</w:t>
      </w:r>
    </w:p>
    <w:p>
      <w:r>
        <w:t>staticHoldMaxDist 200 0 0 200 200 0 0</w:t>
      </w:r>
    </w:p>
    <w:p>
      <w:r>
        <w:t>utcStandard 0 0 0 3 3 3 0</w:t>
      </w:r>
    </w:p>
    <w:p>
      <w:r>
        <w:t>C.11 Navigation Settings (UBX-CFG-NAVX5)</w:t>
      </w:r>
    </w:p>
    <w:p>
      <w:r>
        <w:t>For parameter and protocol description see section UBX-CFG-NAVX5.</w:t>
      </w:r>
    </w:p>
    <w:p>
      <w:r>
        <w:t>Navigation Default Settings (SPG/FTS/TIM)</w:t>
      </w:r>
    </w:p>
    <w:p>
      <w:r>
        <w:t>Parameter SPG 2.xx SPG 3.0x SPG 3.5x FTS 1.xx, TIM 1. TIM 1.1x</w:t>
      </w:r>
    </w:p>
    <w:p>
      <w:r>
        <w:t>0x</w:t>
      </w:r>
    </w:p>
    <w:p>
      <w:r>
        <w:t>mask1-minMax 1 1 1 1 1</w:t>
      </w:r>
    </w:p>
    <w:p>
      <w:r>
        <w:t>mask1-minCno 1 1 1 1 1</w:t>
      </w:r>
    </w:p>
    <w:p>
      <w:r>
        <w:t>mask1-initial3dfix 1 1 1 1 1</w:t>
      </w:r>
    </w:p>
    <w:p>
      <w:r>
        <w:t>mask1-wknRoll 1 1 1 1 1</w:t>
      </w:r>
    </w:p>
    <w:p>
      <w:r>
        <w:t>mask1-ackAid 1 1 1 1 1</w:t>
      </w:r>
    </w:p>
    <w:p>
      <w:r>
        <w:t>mask1-ppp 1 1 1 1 1</w:t>
      </w:r>
    </w:p>
    <w:p>
      <w:r>
        <w:t>mask1-aop 1 1 1 1 1</w:t>
      </w:r>
    </w:p>
    <w:p>
      <w:r>
        <w:t>mask2-adr 0 0 0 0 0</w:t>
      </w:r>
    </w:p>
    <w:p>
      <w:r>
        <w:t>minSVs 3 3 3 1 1</w:t>
      </w:r>
    </w:p>
    <w:p>
      <w:r>
        <w:t>maxSVs 20 32 32 20 32</w:t>
      </w:r>
    </w:p>
    <w:p>
      <w:r>
        <w:t>minCNO 6 6 6 9 9</w:t>
      </w:r>
    </w:p>
    <w:p>
      <w:r>
        <w:t>iniFix3D 0 0 0 0 0</w:t>
      </w:r>
    </w:p>
    <w:p>
      <w:r>
        <w:t>ackAiding 0 0 0 0 0</w:t>
      </w:r>
    </w:p>
    <w:p>
      <w:r>
        <w:t>UBX-13003221 - R28 Early production information Page 450 of 460</w:t>
      </w:r>
    </w:p>
    <w:p>
      <w:pPr>
        <w:pStyle w:val="Heading2"/>
      </w:pPr>
      <w:r>
        <w:t>Page 466</w:t>
      </w:r>
    </w:p>
    <w:p>
      <w:r>
        <w:t>u-blox 8 / u-blox M8 Receiver description - Manual</w:t>
      </w:r>
    </w:p>
    <w:p>
      <w:r>
        <w:t>Navigation Default Settings (SPG/FTS/TIM) continued</w:t>
      </w:r>
    </w:p>
    <w:p>
      <w:r>
        <w:t>Parameter SPG 2.xx SPG 3.0x SPG 3.5x FTS 1.xx, TIM 1. TIM 1.1x</w:t>
      </w:r>
    </w:p>
    <w:p>
      <w:r>
        <w:t>0x</w:t>
      </w:r>
    </w:p>
    <w:p>
      <w:r>
        <w:t>wknRollover 1756 1867 (&lt;3.05) 1936 1756 1867 (1.10,</w:t>
      </w:r>
    </w:p>
    <w:p>
      <w:r>
        <w:t>2152 (3.05) 1.11)</w:t>
      </w:r>
    </w:p>
    <w:p>
      <w:r>
        <w:t>2243 (1.12)</w:t>
      </w:r>
    </w:p>
    <w:p>
      <w:r>
        <w:t>usePPP 0 0 0 0 0</w:t>
      </w:r>
    </w:p>
    <w:p>
      <w:r>
        <w:t>aopCfg-useAOP 0 0 0 0 0</w:t>
      </w:r>
    </w:p>
    <w:p>
      <w:r>
        <w:t>aopOrbMaxErr 100 100 100 100 100</w:t>
      </w:r>
    </w:p>
    <w:p>
      <w:r>
        <w:t>gnssTofsCfg-tolerance 0 0 0 0 0</w:t>
      </w:r>
    </w:p>
    <w:p>
      <w:r>
        <w:t>gnssTofsCfg- 0 0 0 0 0</w:t>
      </w:r>
    </w:p>
    <w:p>
      <w:r>
        <w:t>useMeasVarTest</w:t>
      </w:r>
    </w:p>
    <w:p>
      <w:r>
        <w:t>gnssTofsCfg- 0 0 0 0 0</w:t>
      </w:r>
    </w:p>
    <w:p>
      <w:r>
        <w:t>aopPreCalEnabled</w:t>
      </w:r>
    </w:p>
    <w:p>
      <w:r>
        <w:t>gnssTofsCfg-aopPreCalDt 0 0 0 0 0</w:t>
      </w:r>
    </w:p>
    <w:p>
      <w:r>
        <w:t>gnssTofsCfg- 0 0 0 0 0</w:t>
      </w:r>
    </w:p>
    <w:p>
      <w:r>
        <w:t>aopPreCalInhInt</w:t>
      </w:r>
    </w:p>
    <w:p>
      <w:r>
        <w:t>useAdr 0 0 0 0 0</w:t>
      </w:r>
    </w:p>
    <w:p>
      <w:r>
        <w:t>Navigation Default Settings (ADR/UDR/HPG)</w:t>
      </w:r>
    </w:p>
    <w:p>
      <w:r>
        <w:t>Parameter ADR 3.xx ADR 4.0x, ADR 4.2x, UDR 1.00 HPG 1.30 HPG 1.40</w:t>
      </w:r>
    </w:p>
    <w:p>
      <w:r>
        <w:t>ADR 4.1x ADR 4.3x,</w:t>
      </w:r>
    </w:p>
    <w:p>
      <w:r>
        <w:t>UDR 1.2x,</w:t>
      </w:r>
    </w:p>
    <w:p>
      <w:r>
        <w:t>UDR 1.3x</w:t>
      </w:r>
    </w:p>
    <w:p>
      <w:r>
        <w:t>mask1-minMax 1 1 1 1 1 1</w:t>
      </w:r>
    </w:p>
    <w:p>
      <w:r>
        <w:t>mask1-minCno 1 1 1 1 1 1</w:t>
      </w:r>
    </w:p>
    <w:p>
      <w:r>
        <w:t>mask1-initial3dfix 1 1 1 1 1 1</w:t>
      </w:r>
    </w:p>
    <w:p>
      <w:r>
        <w:t>mask1-wknRoll 1 1 1 1 1 1</w:t>
      </w:r>
    </w:p>
    <w:p>
      <w:r>
        <w:t>mask1-ackAid 1 1 1 1 1 1</w:t>
      </w:r>
    </w:p>
    <w:p>
      <w:r>
        <w:t>mask1-ppp 1 1 1 1 1 1</w:t>
      </w:r>
    </w:p>
    <w:p>
      <w:r>
        <w:t>mask1-aop 1 1 1 1 1 1</w:t>
      </w:r>
    </w:p>
    <w:p>
      <w:r>
        <w:t>mask2-adr 0 0 0 0 0 0</w:t>
      </w:r>
    </w:p>
    <w:p>
      <w:r>
        <w:t>mask2-sigAttenComp n/a 0 0 0 0 0</w:t>
      </w:r>
    </w:p>
    <w:p>
      <w:r>
        <w:t>minSVs 2 5 5 5 3 3</w:t>
      </w:r>
    </w:p>
    <w:p>
      <w:r>
        <w:t>maxSVs 20 24 24 24 20 20</w:t>
      </w:r>
    </w:p>
    <w:p>
      <w:r>
        <w:t>minCNO 6 12 20 12 6 6</w:t>
      </w:r>
    </w:p>
    <w:p>
      <w:r>
        <w:t>iniFix3D 0 0 0 0 0 0</w:t>
      </w:r>
    </w:p>
    <w:p>
      <w:r>
        <w:t>ackAiding 0 0 0 0 0 0</w:t>
      </w:r>
    </w:p>
    <w:p>
      <w:r>
        <w:t>wknRollover 1756 1867 - 1867 1867 1867</w:t>
      </w:r>
    </w:p>
    <w:p>
      <w:r>
        <w:t>sigAttenCompMode n/a 0 0 0 0 0</w:t>
      </w:r>
    </w:p>
    <w:p>
      <w:r>
        <w:t>usePPP 0 0 0 0 1 1</w:t>
      </w:r>
    </w:p>
    <w:p>
      <w:r>
        <w:t>aopCfg-useAOP 0 0 0 0 0 0</w:t>
      </w:r>
    </w:p>
    <w:p>
      <w:r>
        <w:t>aopOrbMaxErr 100 100 100 100 100 100</w:t>
      </w:r>
    </w:p>
    <w:p>
      <w:r>
        <w:t>useAdr 1 1 1 1 0 0</w:t>
      </w:r>
    </w:p>
    <w:p>
      <w:r>
        <w:t>wknRollover default value depends on the firmware build date.</w:t>
      </w:r>
    </w:p>
    <w:p>
      <w:r>
        <w:t>UBX-13003221 - R28 Early production information Page 451 of 460</w:t>
      </w:r>
    </w:p>
    <w:p>
      <w:pPr>
        <w:pStyle w:val="Heading2"/>
      </w:pPr>
      <w:r>
        <w:t>Page 467</w:t>
      </w:r>
    </w:p>
    <w:p>
      <w:r>
        <w:t>u-blox 8 / u-blox M8 Receiver description - Manual</w:t>
      </w:r>
    </w:p>
    <w:p>
      <w:r>
        <w:t>C.12 NMEA Protocol Settings (UBX-CFG-NMEA)</w:t>
      </w:r>
    </w:p>
    <w:p>
      <w:r>
        <w:t>For parameter and protocol description see section UBX-CFG-NMEA.</w:t>
      </w:r>
    </w:p>
    <w:p>
      <w:r>
        <w:t>NMEA Protocol Default Settings</w:t>
      </w:r>
    </w:p>
    <w:p>
      <w:r>
        <w:t>Parameter SPG 2.xx, SPG 3.xx, ADR 3.xx, FTS 1.xx, TIM 1.xx, ADR 4.xx, UDR 1.xx, HPG 1.xx</w:t>
      </w:r>
    </w:p>
    <w:p>
      <w:r>
        <w:t>filter-posFilt 0</w:t>
      </w:r>
    </w:p>
    <w:p>
      <w:r>
        <w:t>filter-mskPosFilt 0</w:t>
      </w:r>
    </w:p>
    <w:p>
      <w:r>
        <w:t>filter-timeFilt 0</w:t>
      </w:r>
    </w:p>
    <w:p>
      <w:r>
        <w:t>filter-dateFilt 0</w:t>
      </w:r>
    </w:p>
    <w:p>
      <w:r>
        <w:t>filter-gpsOnlyFilter 0</w:t>
      </w:r>
    </w:p>
    <w:p>
      <w:r>
        <w:t>filter-trackFilt 0</w:t>
      </w:r>
    </w:p>
    <w:p>
      <w:r>
        <w:t>nmeaVersion 0x40</w:t>
      </w:r>
    </w:p>
    <w:p>
      <w:r>
        <w:t>numSV 0</w:t>
      </w:r>
    </w:p>
    <w:p>
      <w:r>
        <w:t>flags-compat 0</w:t>
      </w:r>
    </w:p>
    <w:p>
      <w:r>
        <w:t>flags-consider 1</w:t>
      </w:r>
    </w:p>
    <w:p>
      <w:r>
        <w:t>flags-limit82 0</w:t>
      </w:r>
    </w:p>
    <w:p>
      <w:r>
        <w:t>flags-highPrec 0</w:t>
      </w:r>
    </w:p>
    <w:p>
      <w:r>
        <w:t>gnssToFilter-gps 0</w:t>
      </w:r>
    </w:p>
    <w:p>
      <w:r>
        <w:t>gnssToFilter-sbas 0</w:t>
      </w:r>
    </w:p>
    <w:p>
      <w:r>
        <w:t>gnssToFilter-qzss 0</w:t>
      </w:r>
    </w:p>
    <w:p>
      <w:r>
        <w:t>gnssToFilter-glonass 0</w:t>
      </w:r>
    </w:p>
    <w:p>
      <w:r>
        <w:t>gnssToFilter-beidou 0</w:t>
      </w:r>
    </w:p>
    <w:p>
      <w:r>
        <w:t>svNumbering 0</w:t>
      </w:r>
    </w:p>
    <w:p>
      <w:r>
        <w:t>mainTalkerId 0</w:t>
      </w:r>
    </w:p>
    <w:p>
      <w:r>
        <w:t>gsvTalkerId 0</w:t>
      </w:r>
    </w:p>
    <w:p>
      <w:r>
        <w:t>bdsTalkerId not set</w:t>
      </w:r>
    </w:p>
    <w:p>
      <w:r>
        <w:t>C.13 Odometer Settings (UBX-CFG-ODO)</w:t>
      </w:r>
    </w:p>
    <w:p>
      <w:r>
        <w:t>For parameter and protocol description see section UBX-CFG-ODO.</w:t>
      </w:r>
    </w:p>
    <w:p>
      <w:r>
        <w:t>ODO Default Settings</w:t>
      </w:r>
    </w:p>
    <w:p>
      <w:r>
        <w:t>Parameter SPG 2.xx, SPG 3.0x, ADR 3.xx, FTS 1.xx, TIM 1.xx, ADR 4.xx, UDR 1.xx, HPG SPG 3.5x</w:t>
      </w:r>
    </w:p>
    <w:p>
      <w:r>
        <w:t>1.xx</w:t>
      </w:r>
    </w:p>
    <w:p>
      <w:r>
        <w:t>flags-useODO 0 1</w:t>
      </w:r>
    </w:p>
    <w:p>
      <w:r>
        <w:t>flags-useCOG 0 1</w:t>
      </w:r>
    </w:p>
    <w:p>
      <w:r>
        <w:t>flags-outLPVel 0 1</w:t>
      </w:r>
    </w:p>
    <w:p>
      <w:r>
        <w:t>flags-outLPCog 0 1</w:t>
      </w:r>
    </w:p>
    <w:p>
      <w:r>
        <w:t>odoCfg-profile 0 0</w:t>
      </w:r>
    </w:p>
    <w:p>
      <w:r>
        <w:t>cogMaxSpeed 1 1</w:t>
      </w:r>
    </w:p>
    <w:p>
      <w:r>
        <w:t>cogMaxPosAcc 50 50</w:t>
      </w:r>
    </w:p>
    <w:p>
      <w:r>
        <w:t>velLpGain 153 153</w:t>
      </w:r>
    </w:p>
    <w:p>
      <w:r>
        <w:t>cogLpGain 76 76</w:t>
      </w:r>
    </w:p>
    <w:p>
      <w:r>
        <w:t>C.14 Power Management 2 Configuration (UBX-CFG-PM2)</w:t>
      </w:r>
    </w:p>
    <w:p>
      <w:r>
        <w:t>For parameter and protocol description see section UBX-CFG-PM2.</w:t>
      </w:r>
    </w:p>
    <w:p>
      <w:r>
        <w:t>UBX-13003221 - R28 Early production information Page 452 of 460</w:t>
      </w:r>
    </w:p>
    <w:p>
      <w:pPr>
        <w:pStyle w:val="Heading2"/>
      </w:pPr>
      <w:r>
        <w:t>Page 468</w:t>
      </w:r>
    </w:p>
    <w:p>
      <w:r>
        <w:t>u-blox 8 / u-blox M8 Receiver description - Manual</w:t>
      </w:r>
    </w:p>
    <w:p>
      <w:r>
        <w:t>Power Management 2 Configuration Default Settings</w:t>
      </w:r>
    </w:p>
    <w:p>
      <w:r>
        <w:t>Parameter SPG 2.xx, ADR SPG 3.0x SPG 3.51 TIM 1.0x TIM 1.1x</w:t>
      </w:r>
    </w:p>
    <w:p>
      <w:r>
        <w:t>3.xx, FTS 1.xx,</w:t>
      </w:r>
    </w:p>
    <w:p>
      <w:r>
        <w:t>ADR 4.xx, UDR</w:t>
      </w:r>
    </w:p>
    <w:p>
      <w:r>
        <w:t>1.xx</w:t>
      </w:r>
    </w:p>
    <w:p>
      <w:r>
        <w:t>maxStartupStateDur 0 0 0 0 0</w:t>
      </w:r>
    </w:p>
    <w:p>
      <w:r>
        <w:t>flags-extintSel 0 0 0 0 0</w:t>
      </w:r>
    </w:p>
    <w:p>
      <w:r>
        <w:t>flags-extintWake 0 0 0 0 0</w:t>
      </w:r>
    </w:p>
    <w:p>
      <w:r>
        <w:t>flags-extintBackup 0 0 0 0 0</w:t>
      </w:r>
    </w:p>
    <w:p>
      <w:r>
        <w:t>flags-extintInactive n/a 0 0 n/a 0</w:t>
      </w:r>
    </w:p>
    <w:p>
      <w:r>
        <w:t>flags-limitPeakCurr 0 0 0 0 0</w:t>
      </w:r>
    </w:p>
    <w:p>
      <w:r>
        <w:t>flags-waitTimeFix 0 0 0 1 1</w:t>
      </w:r>
    </w:p>
    <w:p>
      <w:r>
        <w:t>flags-updateRTC 0 0 0 0 0</w:t>
      </w:r>
    </w:p>
    <w:p>
      <w:r>
        <w:t>flags-updateEPH 1 1 0 1 1</w:t>
      </w:r>
    </w:p>
    <w:p>
      <w:r>
        <w:t>flags-doNotEnterOff 0 0 1 0 0</w:t>
      </w:r>
    </w:p>
    <w:p>
      <w:r>
        <w:t>flags-mode 1 1 1 1 1</w:t>
      </w:r>
    </w:p>
    <w:p>
      <w:r>
        <w:t>updatePeriod 1000 1000 1000 1000 1000</w:t>
      </w:r>
    </w:p>
    <w:p>
      <w:r>
        <w:t>searchPeriod 10000 10000 10000 10000 10000</w:t>
      </w:r>
    </w:p>
    <w:p>
      <w:r>
        <w:t>gridOffset 0 0 0 0 0</w:t>
      </w:r>
    </w:p>
    <w:p>
      <w:r>
        <w:t>onTime 0 0 0 0 0</w:t>
      </w:r>
    </w:p>
    <w:p>
      <w:r>
        <w:t>minAcqTime 0 0 300 0 0</w:t>
      </w:r>
    </w:p>
    <w:p>
      <w:r>
        <w:t>extintInactivityMs n/a 0 0 n/a 0</w:t>
      </w:r>
    </w:p>
    <w:p>
      <w:r>
        <w:t>C.15 Port Configuration (UBX-CFG-PRT)</w:t>
      </w:r>
    </w:p>
    <w:p>
      <w:r>
        <w:t>For parameter and protocol description see section UBX-CFG-PRT.</w:t>
      </w:r>
    </w:p>
    <w:p>
      <w:r>
        <w:t>C.15.1 UART Port Configuration</w:t>
      </w:r>
    </w:p>
    <w:p>
      <w:r>
        <w:t>For parameter and protocol description see section UBX-CFG-PRT-UART.</w:t>
      </w:r>
    </w:p>
    <w:p>
      <w:r>
        <w:t>UART 1 Default Settings</w:t>
      </w:r>
    </w:p>
    <w:p>
      <w:r>
        <w:t>Parameter SPG 2.xx, SPG 3.xx, FTS 1. ADR 3.xx, ADR 4.xx, UDR 1. HPG 1.xx</w:t>
      </w:r>
    </w:p>
    <w:p>
      <w:r>
        <w:t>xx, TIM 1.xx xx</w:t>
      </w:r>
    </w:p>
    <w:p>
      <w:r>
        <w:t>txReady-en 0 0 0</w:t>
      </w:r>
    </w:p>
    <w:p>
      <w:r>
        <w:t>txReady-pol 0 0 0</w:t>
      </w:r>
    </w:p>
    <w:p>
      <w:r>
        <w:t>txReady-pin 0 0 0</w:t>
      </w:r>
    </w:p>
    <w:p>
      <w:r>
        <w:t>txReady-thres 0 0 0</w:t>
      </w:r>
    </w:p>
    <w:p>
      <w:r>
        <w:t>baudRate 9600 9600 9600</w:t>
      </w:r>
    </w:p>
    <w:p>
      <w:r>
        <w:t>inProtoMask inUbx,inNmea,inRtcm inUbx,inNmea,inRtcm inUbx,inNmea,</w:t>
      </w:r>
    </w:p>
    <w:p>
      <w:r>
        <w:t>inRtcm3</w:t>
      </w:r>
    </w:p>
    <w:p>
      <w:r>
        <w:t>outProtoMask outUbx,outNmea outUbx,outNmea outUbx,outNmea,</w:t>
      </w:r>
    </w:p>
    <w:p>
      <w:r>
        <w:t>outRtcm3</w:t>
      </w:r>
    </w:p>
    <w:p>
      <w:r>
        <w:t>flags-extendedTxTimeout 0 0 0</w:t>
      </w:r>
    </w:p>
    <w:p>
      <w:r>
        <w:t>C.15.2 USB Port Configuration</w:t>
      </w:r>
    </w:p>
    <w:p>
      <w:r>
        <w:t>For parameter and protocol description see section UBX-CFG-PRT-USB.</w:t>
      </w:r>
    </w:p>
    <w:p>
      <w:r>
        <w:t>UBX-13003221 - R28 Early production information Page 453 of 460</w:t>
      </w:r>
    </w:p>
    <w:p>
      <w:pPr>
        <w:pStyle w:val="Heading2"/>
      </w:pPr>
      <w:r>
        <w:t>Page 469</w:t>
      </w:r>
    </w:p>
    <w:p>
      <w:r>
        <w:t>u-blox 8 / u-blox M8 Receiver description - Manual</w:t>
      </w:r>
    </w:p>
    <w:p>
      <w:r>
        <w:t>USB Default Settings</w:t>
      </w:r>
    </w:p>
    <w:p>
      <w:r>
        <w:t>Parameter SPG 2.xx, SPG 3.xx, ADR 3.xx, FTS 1.xx, TIM HPG 1.xx</w:t>
      </w:r>
    </w:p>
    <w:p>
      <w:r>
        <w:t>1.xx, ADR 4.xx, UDR 1.xx</w:t>
      </w:r>
    </w:p>
    <w:p>
      <w:r>
        <w:t>txReady-en 0 0</w:t>
      </w:r>
    </w:p>
    <w:p>
      <w:r>
        <w:t>txReady-pol 0 0</w:t>
      </w:r>
    </w:p>
    <w:p>
      <w:r>
        <w:t>txReady-pin 0 0</w:t>
      </w:r>
    </w:p>
    <w:p>
      <w:r>
        <w:t>txReady-thres 0 0</w:t>
      </w:r>
    </w:p>
    <w:p>
      <w:r>
        <w:t>inProtoMask inUbx,inNmea,inRtcm inUbx,inNmea,inRtcm3</w:t>
      </w:r>
    </w:p>
    <w:p>
      <w:r>
        <w:t>outProtoMask outUbx,outNmea outUbx,outNmea,outRtcm3</w:t>
      </w:r>
    </w:p>
    <w:p>
      <w:r>
        <w:t>flags-extendedTxTimeout 0 0</w:t>
      </w:r>
    </w:p>
    <w:p>
      <w:r>
        <w:t>C.15.3 SPI Port Configuration</w:t>
      </w:r>
    </w:p>
    <w:p>
      <w:r>
        <w:t>For parameter and protocol description see section UBX-CFG-PRT-SPI.</w:t>
      </w:r>
    </w:p>
    <w:p>
      <w:r>
        <w:t>SPI Default Settings</w:t>
      </w:r>
    </w:p>
    <w:p>
      <w:r>
        <w:t>Parameter SPG 2.xx, SPG 3.xx, ADR 3.xx, FTS 1.xx, TIM 1.xx, ADR 4.xx, UDR 1.xx, HPG 1.xx</w:t>
      </w:r>
    </w:p>
    <w:p>
      <w:r>
        <w:t>txReady-en 0</w:t>
      </w:r>
    </w:p>
    <w:p>
      <w:r>
        <w:t>txReady-pol 0</w:t>
      </w:r>
    </w:p>
    <w:p>
      <w:r>
        <w:t>txReady-pin 0</w:t>
      </w:r>
    </w:p>
    <w:p>
      <w:r>
        <w:t>txReady-thres 0</w:t>
      </w:r>
    </w:p>
    <w:p>
      <w:r>
        <w:t>mode-spiMode 0</w:t>
      </w:r>
    </w:p>
    <w:p>
      <w:r>
        <w:t>mode-flowControl 0</w:t>
      </w:r>
    </w:p>
    <w:p>
      <w:r>
        <w:t>mode-ffCnt 0</w:t>
      </w:r>
    </w:p>
    <w:p>
      <w:r>
        <w:t>inProtoMask None</w:t>
      </w:r>
    </w:p>
    <w:p>
      <w:r>
        <w:t>outProtoMask None</w:t>
      </w:r>
    </w:p>
    <w:p>
      <w:r>
        <w:t>flags-extendedTxTimeout 0</w:t>
      </w:r>
    </w:p>
    <w:p>
      <w:r>
        <w:t>C.15.4 DDC Port Configuration</w:t>
      </w:r>
    </w:p>
    <w:p>
      <w:r>
        <w:t>For parameter and protocol description see section UBX-CFG-PRT-DDC.</w:t>
      </w:r>
    </w:p>
    <w:p>
      <w:r>
        <w:t>DDC Default Settings</w:t>
      </w:r>
    </w:p>
    <w:p>
      <w:r>
        <w:t>Parameter SPG 2.xx, SPG 3.xx, ADR 3.xx, FTS 1.xx, TIM HPG 1.xx</w:t>
      </w:r>
    </w:p>
    <w:p>
      <w:r>
        <w:t>1.xx, ADR 4.xx, UDR 1.xx</w:t>
      </w:r>
    </w:p>
    <w:p>
      <w:r>
        <w:t>txReady-en 0 0</w:t>
      </w:r>
    </w:p>
    <w:p>
      <w:r>
        <w:t>txReady-pol 0 0</w:t>
      </w:r>
    </w:p>
    <w:p>
      <w:r>
        <w:t>txReady-pin 0 0</w:t>
      </w:r>
    </w:p>
    <w:p>
      <w:r>
        <w:t>txReady-thres 0 0</w:t>
      </w:r>
    </w:p>
    <w:p>
      <w:r>
        <w:t>mode-slaveAddr 0x42 0x42</w:t>
      </w:r>
    </w:p>
    <w:p>
      <w:r>
        <w:t>inProtoMask inUbx,inNmea,inRtcm inUbx,inNmea,inRtcm3</w:t>
      </w:r>
    </w:p>
    <w:p>
      <w:r>
        <w:t>outProtoMask outUbx,outNmea outUbx,outNmea,outRtcm3</w:t>
      </w:r>
    </w:p>
    <w:p>
      <w:r>
        <w:t>flags-extendedTxTimeout 0 0</w:t>
      </w:r>
    </w:p>
    <w:p>
      <w:r>
        <w:t>C.16 Output Rate Settings (UBX-CFG-RATE)</w:t>
      </w:r>
    </w:p>
    <w:p>
      <w:r>
        <w:t>For parameter and protocol description see section UBX-CFG-RATE.</w:t>
      </w:r>
    </w:p>
    <w:p>
      <w:r>
        <w:t>UBX-13003221 - R28 Early production information Page 454 of 460</w:t>
      </w:r>
    </w:p>
    <w:p>
      <w:pPr>
        <w:pStyle w:val="Heading2"/>
      </w:pPr>
      <w:r>
        <w:t>Page 470</w:t>
      </w:r>
    </w:p>
    <w:p>
      <w:r>
        <w:t>u-blox 8 / u-blox M8 Receiver description - Manual</w:t>
      </w:r>
    </w:p>
    <w:p>
      <w:r>
        <w:t>Output Rate Default Settings</w:t>
      </w:r>
    </w:p>
    <w:p>
      <w:r>
        <w:t>Parameter SPG 2.xx, SPG 3.xx, ADR 3.xx, FTS 1.xx, TIM 1.xx, ADR 4.xx, UDR 1.xx, HPG 1.xx</w:t>
      </w:r>
    </w:p>
    <w:p>
      <w:r>
        <w:t>measRate 1000</w:t>
      </w:r>
    </w:p>
    <w:p>
      <w:r>
        <w:t>navRate 1</w:t>
      </w:r>
    </w:p>
    <w:p>
      <w:r>
        <w:t>timeRef 1</w:t>
      </w:r>
    </w:p>
    <w:p>
      <w:r>
        <w:t>C.17 Remote Inventory Settings (UBX-CFG-RINV)</w:t>
      </w:r>
    </w:p>
    <w:p>
      <w:r>
        <w:t>For parameter and protocol description see section UBX-CFG-RINV.</w:t>
      </w:r>
    </w:p>
    <w:p>
      <w:r>
        <w:t>Remote Inventory Default Settings</w:t>
      </w:r>
    </w:p>
    <w:p>
      <w:r>
        <w:t>Parameter SPG 2.xx, SPG 3.xx, ADR 3.xx, FTS 1.xx, TIM 1.xx, HPG 1.xx</w:t>
      </w:r>
    </w:p>
    <w:p>
      <w:r>
        <w:t>flags-dump 0</w:t>
      </w:r>
    </w:p>
    <w:p>
      <w:r>
        <w:t>flags-binary 0</w:t>
      </w:r>
    </w:p>
    <w:p>
      <w:r>
        <w:t>C.18 Receiver Manager Configuration Settings (UBX-CFG-RXM)</w:t>
      </w:r>
    </w:p>
    <w:p>
      <w:r>
        <w:t>For parameter and protocol description see section UBX-CFG-RXM.</w:t>
      </w:r>
    </w:p>
    <w:p>
      <w:r>
        <w:t>Power Management Default Settings</w:t>
      </w:r>
    </w:p>
    <w:p>
      <w:r>
        <w:t>Parameter SPG 2.xx, FTS 1. SPG 3.0x, TIM 1. ADR 3.xx ADR 4.xx, UDR SPG 3.5x</w:t>
      </w:r>
    </w:p>
    <w:p>
      <w:r>
        <w:t>xx, TIM 1.0x 1x, HPG 1.xx 1.xx</w:t>
      </w:r>
    </w:p>
    <w:p>
      <w:r>
        <w:t>lpMode 0 0 0 0 1</w:t>
      </w:r>
    </w:p>
    <w:p>
      <w:r>
        <w:t>C.19 SBAS Configuration Settings (UBX-CFG-SBAS)</w:t>
      </w:r>
    </w:p>
    <w:p>
      <w:r>
        <w:t>For parameter and protocol description see section UBX-CFG-SBAS.</w:t>
      </w:r>
    </w:p>
    <w:p>
      <w:r>
        <w:t>SBAS Configuration Default Settings</w:t>
      </w:r>
    </w:p>
    <w:p>
      <w:r>
        <w:t>Parameter SPG 2.xx, SPG 3.0x SPG 3.5x ADR 3.xx ADR 4.xx, TIM 1.1x</w:t>
      </w:r>
    </w:p>
    <w:p>
      <w:r>
        <w:t>FTS 1.xx, TIM UDR 1.xx</w:t>
      </w:r>
    </w:p>
    <w:p>
      <w:r>
        <w:t>1.0x</w:t>
      </w:r>
    </w:p>
    <w:p>
      <w:r>
        <w:t>mode-enabled * 1 1 1 1 1 0</w:t>
      </w:r>
    </w:p>
    <w:p>
      <w:r>
        <w:t>mode-test 0 0 0 0 0 0</w:t>
      </w:r>
    </w:p>
    <w:p>
      <w:r>
        <w:t>usage-range 1 1 1 1 1 1</w:t>
      </w:r>
    </w:p>
    <w:p>
      <w:r>
        <w:t>usage-diffCorr 1 1 1 1 1 1</w:t>
      </w:r>
    </w:p>
    <w:p>
      <w:r>
        <w:t>usage-integrity 0 0 0 0 0 0</w:t>
      </w:r>
    </w:p>
    <w:p>
      <w:r>
        <w:t>maxSBAS * 3 3 3 3 3 3</w:t>
      </w:r>
    </w:p>
    <w:p>
      <w:r>
        <w:t>scanmode2 None None None None None None</w:t>
      </w:r>
    </w:p>
    <w:p>
      <w:r>
        <w:t>scanmode1 120,124, 120,123, 120,123, 120,124, 120,123, 120,123,</w:t>
      </w:r>
    </w:p>
    <w:p>
      <w:r>
        <w:t>126,129, 127-129, 127-129, 126,127- 127-129, 127-129,</w:t>
      </w:r>
    </w:p>
    <w:p>
      <w:r>
        <w:t>133,135, 133,135- 133,135- 129,133, 133,135- 133,135-</w:t>
      </w:r>
    </w:p>
    <w:p>
      <w:r>
        <w:t>137,138 138 138 135,137, 138 138</w:t>
      </w:r>
    </w:p>
    <w:p>
      <w:r>
        <w:t>138</w:t>
      </w:r>
    </w:p>
    <w:p>
      <w:r>
        <w:t>* These parameters are deprecated; use UBX-CFG-GNSS instead.</w:t>
      </w:r>
    </w:p>
    <w:p>
      <w:r>
        <w:t>UBX-13003221 - R28 Early production information Page 455 of 460</w:t>
      </w:r>
    </w:p>
    <w:p>
      <w:pPr>
        <w:pStyle w:val="Heading2"/>
      </w:pPr>
      <w:r>
        <w:t>Page 471</w:t>
      </w:r>
    </w:p>
    <w:p>
      <w:r>
        <w:t>u-blox 8 / u-blox M8 Receiver description - Manual</w:t>
      </w:r>
    </w:p>
    <w:p>
      <w:r>
        <w:t>C.20 Timepulse Settings (UBX-CFG-TP5)</w:t>
      </w:r>
    </w:p>
    <w:p>
      <w:r>
        <w:t>For parameter and protocol description see section UBX-CFG-TP5.</w:t>
      </w:r>
    </w:p>
    <w:p>
      <w:r>
        <w:t>TIMEPULSE1 Default Settings</w:t>
      </w:r>
    </w:p>
    <w:p>
      <w:r>
        <w:t>Parameter SPG 2.xx SPG 3.xx, HPG 1. ADR 3.xx, ADR FTS 1.xx TIM 1.xx</w:t>
      </w:r>
    </w:p>
    <w:p>
      <w:r>
        <w:t>xx 4.xx, UDR 1.xx</w:t>
      </w:r>
    </w:p>
    <w:p>
      <w:r>
        <w:t>antCableDelay 50 50 50 50 50</w:t>
      </w:r>
    </w:p>
    <w:p>
      <w:r>
        <w:t>rfGroupDelay 0 0 0 0 0</w:t>
      </w:r>
    </w:p>
    <w:p>
      <w:r>
        <w:t>freqPeriod 1000000 1000000 0 0 1000000</w:t>
      </w:r>
    </w:p>
    <w:p>
      <w:r>
        <w:t>freqPeriodLock 1000000 1000000 0 0 1000000</w:t>
      </w:r>
    </w:p>
    <w:p>
      <w:r>
        <w:t>pulseLenRatio 0 0 0 0 0</w:t>
      </w:r>
    </w:p>
    <w:p>
      <w:r>
        <w:t>pulseLenRatioLock 100000 100000 0 0 100000</w:t>
      </w:r>
    </w:p>
    <w:p>
      <w:r>
        <w:t>userConfigDelay 0 0 0 0 0</w:t>
      </w:r>
    </w:p>
    <w:p>
      <w:r>
        <w:t>flags-active 1 1 0 1 1</w:t>
      </w:r>
    </w:p>
    <w:p>
      <w:r>
        <w:t>flags-lockGpsFreq 1 n/a n/a n/a n/a</w:t>
      </w:r>
    </w:p>
    <w:p>
      <w:r>
        <w:t>flags-lockGnssFreq n/a 1 1 1 1</w:t>
      </w:r>
    </w:p>
    <w:p>
      <w:r>
        <w:t>flags-lockedOtherSet 1 1 1 1 1</w:t>
      </w:r>
    </w:p>
    <w:p>
      <w:r>
        <w:t>flags-isFreq 0 0 0 0 0</w:t>
      </w:r>
    </w:p>
    <w:p>
      <w:r>
        <w:t>flags-isLength 1 1 1 1 1</w:t>
      </w:r>
    </w:p>
    <w:p>
      <w:r>
        <w:t>flags-alignToTow 1 1 1 1 1</w:t>
      </w:r>
    </w:p>
    <w:p>
      <w:r>
        <w:t>flags-polarity 1 1 0 0 1</w:t>
      </w:r>
    </w:p>
    <w:p>
      <w:r>
        <w:t>flags-gridUtcGps 0 n/a n/a n/a n/a</w:t>
      </w:r>
    </w:p>
    <w:p>
      <w:r>
        <w:t>flags-gridUtcGnss n/a 0 0 1 1</w:t>
      </w:r>
    </w:p>
    <w:p>
      <w:r>
        <w:t>flags-syncMode n/a 0 0 0 0</w:t>
      </w:r>
    </w:p>
    <w:p>
      <w:r>
        <w:t>C.21 USB Settings (UBX-CFG-USB)</w:t>
      </w:r>
    </w:p>
    <w:p>
      <w:r>
        <w:t>For parameter and protocol description see section UBX-CFG-USB.</w:t>
      </w:r>
    </w:p>
    <w:p>
      <w:r>
        <w:t>USB Default Settings</w:t>
      </w:r>
    </w:p>
    <w:p>
      <w:r>
        <w:t>Parameter SPG 2.xx, ADR 3.xx, FTS 1.xx, TIM 1.0x, ADR SPG 3.xx, TIM 1.1x, HPG 1.xx</w:t>
      </w:r>
    </w:p>
    <w:p>
      <w:r>
        <w:t>4.xx, UDR 1.xx</w:t>
      </w:r>
    </w:p>
    <w:p>
      <w:r>
        <w:t>vendorID 0x1546 0x1546</w:t>
      </w:r>
    </w:p>
    <w:p>
      <w:r>
        <w:t>productID 0x01A8 0x01A8</w:t>
      </w:r>
    </w:p>
    <w:p>
      <w:r>
        <w:t>powerConsumption 100 100</w:t>
      </w:r>
    </w:p>
    <w:p>
      <w:r>
        <w:t>flags-reEnum 0 0</w:t>
      </w:r>
    </w:p>
    <w:p>
      <w:r>
        <w:t>flags-powerMode 1 1</w:t>
      </w:r>
    </w:p>
    <w:p>
      <w:r>
        <w:t>vendorString u-blox AG - www.u-blox.com u-blox AG - www.u-blox.com</w:t>
      </w:r>
    </w:p>
    <w:p>
      <w:r>
        <w:t>productString u-blox GNSS receiver u-blox GNSS receiver</w:t>
      </w:r>
    </w:p>
    <w:p>
      <w:r>
        <w:t>serialNumber not set not set</w:t>
      </w:r>
    </w:p>
    <w:p>
      <w:r>
        <w:t>UBX-13003221 - R28 Early production information Page 456 of 460</w:t>
      </w:r>
    </w:p>
    <w:p>
      <w:pPr>
        <w:pStyle w:val="Heading2"/>
      </w:pPr>
      <w:r>
        <w:t>Page 472</w:t>
      </w:r>
    </w:p>
    <w:p>
      <w:r>
        <w:t>u-blox 8 / u-blox M8 Receiver description - Manual</w:t>
      </w:r>
    </w:p>
    <w:p>
      <w:r>
        <w:t>Related Documents</w:t>
      </w:r>
    </w:p>
    <w:p>
      <w:r>
        <w:t>Overview</w:t>
      </w:r>
    </w:p>
    <w:p>
      <w:r>
        <w:t>As part of our commitment to customer support, u-blox maintains an extensive volume of</w:t>
      </w:r>
    </w:p>
    <w:p>
      <w:r>
        <w:t>technical documentation for our products. In addition to product-specific data sheets and</w:t>
      </w:r>
    </w:p>
    <w:p>
      <w:r>
        <w:t>integration manuals, general documents are also available. These include:</w:t>
      </w:r>
    </w:p>
    <w:p>
      <w:r>
        <w:t>• GPS Compendium, GPS-X-02007</w:t>
      </w:r>
    </w:p>
    <w:p>
      <w:r>
        <w:t>• GPS Antennas - RF Design Considerations for u-blox GPS Receivers, GPS-X-08014</w:t>
      </w:r>
    </w:p>
    <w:p>
      <w:r>
        <w:t>Our website www.u-blox.com is a valuable resource for general and product-specific</w:t>
      </w:r>
    </w:p>
    <w:p>
      <w:r>
        <w:t>documentation.</w:t>
      </w:r>
    </w:p>
    <w:p>
      <w:r>
        <w:t>For design and integration projects the Receiver description including interface description should</w:t>
      </w:r>
    </w:p>
    <w:p>
      <w:r>
        <w:t>be used together with the Data sheet and Hardware integration manual of the GNSS receiver.</w:t>
      </w:r>
    </w:p>
    <w:p>
      <w:r>
        <w:t>UBX-13003221 - R28 Early production information Page 457 of 460</w:t>
      </w:r>
    </w:p>
    <w:p>
      <w:pPr>
        <w:pStyle w:val="Heading2"/>
      </w:pPr>
      <w:r>
        <w:t>Page 473</w:t>
      </w:r>
    </w:p>
    <w:p>
      <w:r>
        <w:t>u-blox 8 / u-blox M8 Receiver description - Manual</w:t>
      </w:r>
    </w:p>
    <w:p>
      <w:r>
        <w:t>Revision History</w:t>
      </w:r>
    </w:p>
    <w:p>
      <w:r>
        <w:t>Revision Date Name Status / Comments</w:t>
      </w:r>
    </w:p>
    <w:p>
      <w:r>
        <w:t>R01 30-Sep-2013 efav Added u-blox M8 firmware 2.00</w:t>
      </w:r>
    </w:p>
    <w:p>
      <w:r>
        <w:t>R02 01-Nov-2013 efav Added u-blox M8 firmware 2.01</w:t>
      </w:r>
    </w:p>
    <w:p>
      <w:r>
        <w:t>R03 15-Dec-2013 efav Added u-blox M8 ADR product variant</w:t>
      </w:r>
    </w:p>
    <w:p>
      <w:r>
        <w:t>R04 10-Feb-2014 efav Added u-blox M8 Time &amp; Frequency Sync product variant</w:t>
      </w:r>
    </w:p>
    <w:p>
      <w:r>
        <w:t>R05 27-Jun-2014 efav Added u-blox M8 Timing product variant</w:t>
      </w:r>
    </w:p>
    <w:p>
      <w:r>
        <w:t>R06 09-Sep-2014 mfre Minor corrections</w:t>
      </w:r>
    </w:p>
    <w:p>
      <w:r>
        <w:t>R07 09-Sep-2014 mfre Added u-blox M8 firmware 2.30</w:t>
      </w:r>
    </w:p>
    <w:p>
      <w:r>
        <w:t>R08 19-Nov-2014 mfre Added u-blox M8 L-type modules product variant</w:t>
      </w:r>
    </w:p>
    <w:p>
      <w:r>
        <w:t>R09 30-Nov-2015 mfre Added u-blox 8 / u-blox M8 SPG 3.01 firmware</w:t>
      </w:r>
    </w:p>
    <w:p>
      <w:r>
        <w:t>R10 15-Feb-2016 mfre Added u-blox 8 / u-blox M8 TIM 1.10 firmware</w:t>
      </w:r>
    </w:p>
    <w:p>
      <w:r>
        <w:t>R11 04-May-2016 mfre Added u-blox 8 / u-blox M8 ADR 4.00 and UDR 1.00 firmware</w:t>
      </w:r>
    </w:p>
    <w:p>
      <w:r>
        <w:t>R12 28-Apr-2017 jhak Added u-blox 8 / u-blox M8 ADR 4.10, HPG 1.40 and SPG 3.51</w:t>
      </w:r>
    </w:p>
    <w:p>
      <w:r>
        <w:t>firmware</w:t>
      </w:r>
    </w:p>
    <w:p>
      <w:r>
        <w:t>R13 06-Jul-2017 jhak Added HPG 1.40 firmware information</w:t>
      </w:r>
    </w:p>
    <w:p>
      <w:r>
        <w:t>R14 24-Oct-2017 jhak Added ADR 4.11 firmware information</w:t>
      </w:r>
    </w:p>
    <w:p>
      <w:r>
        <w:t>R15 06-Mar-2018 jhak Updated Super-E messages</w:t>
      </w:r>
    </w:p>
    <w:p>
      <w:r>
        <w:t>R16 05-Nov-2018 jhak Added ADR 4.21 and UDR 1.21 firmware information</w:t>
      </w:r>
    </w:p>
    <w:p>
      <w:r>
        <w:t>R17 17-May-2019 ssid Minor corrections</w:t>
      </w:r>
    </w:p>
    <w:p>
      <w:r>
        <w:t>R18 24-Mar-2020 ssid Added ADR 4.31 and UDR 1.31 firmware information</w:t>
      </w:r>
    </w:p>
    <w:p>
      <w:r>
        <w:t>R19 14-May-2020 dama Added TIM 1.11 firmware information</w:t>
      </w:r>
    </w:p>
    <w:p>
      <w:r>
        <w:t>R20 26-Jun-2020 ssid Type numbers updated</w:t>
      </w:r>
    </w:p>
    <w:p>
      <w:r>
        <w:t>NEO-M8N-0-11, NEO-M8Q-0-11, NEO-8Q-0-11, NEO-M8P-0-12,</w:t>
      </w:r>
    </w:p>
    <w:p>
      <w:r>
        <w:t>NEO-M8P-2-12,NEO-M8T-0-11</w:t>
      </w:r>
    </w:p>
    <w:p>
      <w:r>
        <w:t>R21 25-Sep-2020 ssid ADR/UDR scope changed to public, NEO-M8L added to the</w:t>
      </w:r>
    </w:p>
    <w:p>
      <w:r>
        <w:t>product list</w:t>
      </w:r>
    </w:p>
    <w:p>
      <w:r>
        <w:t>New messages added: UBX-CFG-ESFALG, UBX-CFG-ESFG,</w:t>
      </w:r>
    </w:p>
    <w:p>
      <w:r>
        <w:t>UBX-CFG-ESFA, UBX-CFG-ESFWT, UBX-CFG-SENIF, UBX-</w:t>
      </w:r>
    </w:p>
    <w:p>
      <w:r>
        <w:t>CFG-SPT, UBX-ESF-ALG, UBX-HNR-ATT, UBX-MON-SPT, UBX-</w:t>
      </w:r>
    </w:p>
    <w:p>
      <w:r>
        <w:t>NAV-COV, UBX-NAV-EELL, NMEA-GxTHS</w:t>
      </w:r>
    </w:p>
    <w:p>
      <w:r>
        <w:t>Automotive Dead Reckoning: Solution types, installation</w:t>
      </w:r>
    </w:p>
    <w:p>
      <w:r>
        <w:t>configuration, sensor configuration, ADR system</w:t>
      </w:r>
    </w:p>
    <w:p>
      <w:r>
        <w:t>configuration, operation</w:t>
      </w:r>
    </w:p>
    <w:p>
      <w:r>
        <w:t>Untethered Dead Reckoning: Installation configuration, sensor</w:t>
      </w:r>
    </w:p>
    <w:p>
      <w:r>
        <w:t>configuration, UDR system configuration, operation</w:t>
      </w:r>
    </w:p>
    <w:p>
      <w:r>
        <w:t>R22 05-Feb-2021 jesk Galileo-specific information added to UBX-CFG-GNSS and</w:t>
      </w:r>
    </w:p>
    <w:p>
      <w:r>
        <w:t>UBX-CFG-RST</w:t>
      </w:r>
    </w:p>
    <w:p>
      <w:r>
        <w:t>R23 23-Feb-2021 jesk/ss Clarified UBX-CFG-GNSS</w:t>
      </w:r>
    </w:p>
    <w:p>
      <w:r>
        <w:t>id Added ADR 4.50 and UDR 1.50 firmware information</w:t>
      </w:r>
    </w:p>
    <w:p>
      <w:r>
        <w:t>R24 22-Jun-2021 jesk Added NEO-M8J and firmware 3.05</w:t>
      </w:r>
    </w:p>
    <w:p>
      <w:r>
        <w:t>NEO-M8M, NEO-M8N, and NEO-M8Q type numbers updated</w:t>
      </w:r>
    </w:p>
    <w:p>
      <w:r>
        <w:t>R25 19-Aug-2021 dama Update for M8P FW 3.05 HPG 1.43 maintenance release</w:t>
      </w:r>
    </w:p>
    <w:p>
      <w:r>
        <w:t>R26 23-Nov-2021 jesk ZOE-M8B and ZOE-M8G type numbers updated</w:t>
      </w:r>
    </w:p>
    <w:p>
      <w:r>
        <w:t>R27 25-Aug-2022 ssid AID-MAPM update - Temperature compensation topic update</w:t>
      </w:r>
    </w:p>
    <w:p>
      <w:r>
        <w:t>UBX-13003221 - R28 Early production information Page 458 of 460</w:t>
      </w:r>
    </w:p>
    <w:p>
      <w:pPr>
        <w:pStyle w:val="Heading2"/>
      </w:pPr>
      <w:r>
        <w:t>Page 474</w:t>
      </w:r>
    </w:p>
    <w:p>
      <w:r>
        <w:t>u-blox 8 / u-blox M8 Receiver description - Manual</w:t>
      </w:r>
    </w:p>
    <w:p>
      <w:r>
        <w:t>continued</w:t>
      </w:r>
    </w:p>
    <w:p>
      <w:r>
        <w:t>Revision Date Name Status / Comments</w:t>
      </w:r>
    </w:p>
    <w:p>
      <w:r>
        <w:t>R28 30-Jan-2023 viha Added TIM 1.12 firmware information</w:t>
      </w:r>
    </w:p>
    <w:p>
      <w:r>
        <w:t>UBX-13003221 - R28 Early production information Page 459 of 460</w:t>
      </w:r>
    </w:p>
    <w:p>
      <w:pPr>
        <w:pStyle w:val="Heading2"/>
      </w:pPr>
      <w:r>
        <w:t>Page 475</w:t>
      </w:r>
    </w:p>
    <w:p>
      <w:r>
        <w:t>u-blox 8 / u-blox M8 Receiver description - Manual</w:t>
      </w:r>
    </w:p>
    <w:p>
      <w:r>
        <w:t>Contact</w:t>
      </w:r>
    </w:p>
    <w:p>
      <w:r>
        <w:t>For complete contact information visit us at www.u-blox.com</w:t>
      </w:r>
    </w:p>
    <w:p>
      <w:r>
        <w:t>u-blox Offices</w:t>
      </w:r>
    </w:p>
    <w:p>
      <w:r>
        <w:t>North, Central and South America Headquarters Asia, Australia, Pacific</w:t>
      </w:r>
    </w:p>
    <w:p>
      <w:r>
        <w:t>Europe, Middle East, Africa</w:t>
      </w:r>
    </w:p>
    <w:p>
      <w:r>
        <w:t>u-blox America, Inc. u-blox Singapore Pte. Ltd.</w:t>
      </w:r>
    </w:p>
    <w:p>
      <w:r>
        <w:t>Phone: +1 703 483 3180 u-blox AG Phone: +65 6734 3811</w:t>
      </w:r>
    </w:p>
    <w:p>
      <w:r>
        <w:t>E-mail: info_us@u-blox.com Phone: +41 44 722 74 44 E-mail: info_ap@u-blox.com</w:t>
      </w:r>
    </w:p>
    <w:p>
      <w:r>
        <w:t>E-mail: info@u-blox.com Support: support_ap@u-blox.com</w:t>
      </w:r>
    </w:p>
    <w:p>
      <w:r>
        <w:t>Regional Office West Coast: Support: support@u-blox.com</w:t>
      </w:r>
    </w:p>
    <w:p>
      <w:r>
        <w:t>Phone: +1 408 573 3640 Regional Office Australia:</w:t>
      </w:r>
    </w:p>
    <w:p>
      <w:r>
        <w:t>E-mail: info_us@u-blox.com Phone: +61 3 9566 7255</w:t>
      </w:r>
    </w:p>
    <w:p>
      <w:r>
        <w:t>E-mail: info_anz@u-blox.com</w:t>
      </w:r>
    </w:p>
    <w:p>
      <w:r>
        <w:t>Technical Support: Support: support_ap@u-blox.com</w:t>
      </w:r>
    </w:p>
    <w:p>
      <w:r>
        <w:t>Phone: +1 703 483 3185</w:t>
      </w:r>
    </w:p>
    <w:p>
      <w:r>
        <w:t>E-mail: support_us@u-blox.com Regional Office China (Beijing):</w:t>
      </w:r>
    </w:p>
    <w:p>
      <w:r>
        <w:t>Phone: +86 10 68 133 545</w:t>
      </w:r>
    </w:p>
    <w:p>
      <w:r>
        <w:t>E-mail: info_cn@u-blox.com</w:t>
      </w:r>
    </w:p>
    <w:p>
      <w:r>
        <w:t>Support: support_cn@u-blox.com</w:t>
      </w:r>
    </w:p>
    <w:p>
      <w:r>
        <w:t>Regional Office China (Chongqing):</w:t>
      </w:r>
    </w:p>
    <w:p>
      <w:r>
        <w:t>Phone: +86 23 6815 1588</w:t>
      </w:r>
    </w:p>
    <w:p>
      <w:r>
        <w:t>E-mail: info_cn@u-blox.com</w:t>
      </w:r>
    </w:p>
    <w:p>
      <w:r>
        <w:t>Support: support_cn@u-blox.com</w:t>
      </w:r>
    </w:p>
    <w:p>
      <w:r>
        <w:t>Regional Office China (Shanghai):</w:t>
      </w:r>
    </w:p>
    <w:p>
      <w:r>
        <w:t>Phone: +86 21 6090 4832</w:t>
      </w:r>
    </w:p>
    <w:p>
      <w:r>
        <w:t>E-mail: info_cn@u-blox.com</w:t>
      </w:r>
    </w:p>
    <w:p>
      <w:r>
        <w:t>Support: support_cn@u-blox.com</w:t>
      </w:r>
    </w:p>
    <w:p>
      <w:r>
        <w:t>Regional Office China (Shenzhen):</w:t>
      </w:r>
    </w:p>
    <w:p>
      <w:r>
        <w:t>Phone: +86 755 8627 1083</w:t>
      </w:r>
    </w:p>
    <w:p>
      <w:r>
        <w:t>E-mail: info_cn@u-blox.com</w:t>
      </w:r>
    </w:p>
    <w:p>
      <w:r>
        <w:t>Support: support_cn@u-blox.com</w:t>
      </w:r>
    </w:p>
    <w:p>
      <w:r>
        <w:t>Regional Office India:</w:t>
      </w:r>
    </w:p>
    <w:p>
      <w:r>
        <w:t>Phone: +91 80 4050 9200</w:t>
      </w:r>
    </w:p>
    <w:p>
      <w:r>
        <w:t>E-mail: info_in@u-blox.com</w:t>
      </w:r>
    </w:p>
    <w:p>
      <w:r>
        <w:t>Support: support_in@u-blox.com</w:t>
      </w:r>
    </w:p>
    <w:p>
      <w:r>
        <w:t>Regional Office Japan (Osaka):</w:t>
      </w:r>
    </w:p>
    <w:p>
      <w:r>
        <w:t>Phone: +81 6 6941 3660</w:t>
      </w:r>
    </w:p>
    <w:p>
      <w:r>
        <w:t>E-mail: info_jp@u-blox.com</w:t>
      </w:r>
    </w:p>
    <w:p>
      <w:r>
        <w:t>Support: support_jp@u-blox.com</w:t>
      </w:r>
    </w:p>
    <w:p>
      <w:r>
        <w:t>Regional Office Japan (Tokyo):</w:t>
      </w:r>
    </w:p>
    <w:p>
      <w:r>
        <w:t>Phone: +81 3 5775 3850</w:t>
      </w:r>
    </w:p>
    <w:p>
      <w:r>
        <w:t>E-mail: info_jp@u-blox.com</w:t>
      </w:r>
    </w:p>
    <w:p>
      <w:r>
        <w:t>Support: support_jp@u-blox.com</w:t>
      </w:r>
    </w:p>
    <w:p>
      <w:r>
        <w:t>Regional Office Korea:</w:t>
      </w:r>
    </w:p>
    <w:p>
      <w:r>
        <w:t>Phone: +82 2 542 0861</w:t>
      </w:r>
    </w:p>
    <w:p>
      <w:r>
        <w:t>E-mail: info_kr@u-blox.com</w:t>
      </w:r>
    </w:p>
    <w:p>
      <w:r>
        <w:t>Support: support_kr@u-blox.com</w:t>
      </w:r>
    </w:p>
    <w:p>
      <w:r>
        <w:t>Regional Office Taiwan:</w:t>
      </w:r>
    </w:p>
    <w:p>
      <w:r>
        <w:t>Phone: +886 2 2657 1090</w:t>
      </w:r>
    </w:p>
    <w:p>
      <w:r>
        <w:t>E-mail: info_tw@u-blox.com</w:t>
      </w:r>
    </w:p>
    <w:p>
      <w:r>
        <w:t>Support: support_tw@u-blox.com</w:t>
      </w:r>
    </w:p>
    <w:p>
      <w:r>
        <w:t>UBX-13003221 - R28 Early production information Page 460 of 460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