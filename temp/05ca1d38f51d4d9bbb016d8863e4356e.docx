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Excelde analiz kısmını yap y= ax+ b A matrisi</w:t>
      </w:r>
    </w:p>
    <w:p>
      <w:r>
        <w:t xml:space="preserve"> </w:t>
      </w:r>
    </w:p>
    <w:p>
      <w:r>
        <w:t>2 grafikler de drop ayrı ayrı x siyah olacak , her eksen bağımsız</w:t>
      </w:r>
    </w:p>
    <w:p/>
    <w:p>
      <w:r>
        <w:t>3 güncel izleme konusunu ben konuşup dönüş yapacağım</w:t>
      </w:r>
    </w:p>
    <w:p/>
    <w:p>
      <w:r>
        <w:t>4  ofset yapınca tabloda değerleri görelim</w:t>
      </w:r>
    </w:p>
    <w:p/>
    <w:p>
      <w:r>
        <w:t xml:space="preserve">5 tabloda başlangıçta r hız ve yo ilk değer olacak </w:t>
      </w:r>
    </w:p>
    <w:p/>
    <w:p>
      <w:r>
        <w:t xml:space="preserve">6 final residual olması yeterli raw residual grafiğine gerek yok </w:t>
      </w:r>
    </w:p>
    <w:p/>
    <w:p>
      <w:r>
        <w:t xml:space="preserve">7 arayüz komut güncelleştirme güncel izleme mi belli aralıklarlamı onu salih hocayla konuşalım ben dönüş yapcam </w:t>
      </w:r>
    </w:p>
    <w:p/>
    <w:p>
      <w:r>
        <w:t>27.02.2026</w:t>
      </w:r>
    </w:p>
    <w:p/>
    <w:p>
      <w:r>
        <w:t xml:space="preserve">temiz öcüler kullanılarak 2. lsq çözümü yapılacak , katsayılar ve So değerleri yazılacak final enu 2. lsq sonrası olacak , kaç değer atıldığı yazılacak </w:t>
      </w:r>
    </w:p>
    <w:p>
      <w:r>
        <w:t xml:space="preserve">kontrollü gitmeliyiz </w:t>
      </w:r>
    </w:p>
    <w:p>
      <w:r>
        <w:t>tabloda r+-Sr gösterebiliriz</w:t>
      </w:r>
    </w:p>
    <w:p>
      <w:r>
        <w:t xml:space="preserve">post sismik olmayacak </w:t>
      </w:r>
    </w:p>
    <w:p>
      <w:r>
        <w:t xml:space="preserve">yöntemler doğru </w:t>
      </w:r>
    </w:p>
    <w:p>
      <w:r>
        <w:t xml:space="preserve">hocanın gösterdiği kısayolları kullan AX </w:t>
      </w:r>
    </w:p>
    <w:p>
      <w:r>
        <w:t xml:space="preserve">ortanca olayını kullan hesapta </w:t>
      </w:r>
    </w:p>
    <w:p>
      <w:r>
        <w:t xml:space="preserve">sigmada ortalama kullanma karekök(vtv/n)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