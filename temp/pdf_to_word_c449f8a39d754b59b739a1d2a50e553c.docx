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to Word Output</w:t>
      </w:r>
    </w:p>
    <w:p>
      <w:pPr>
        <w:pStyle w:val="Heading2"/>
      </w:pPr>
      <w:r>
        <w:t>Page 1</w:t>
      </w:r>
    </w:p>
    <w:p>
      <w:r>
        <w:t>RINEX</w:t>
      </w:r>
    </w:p>
    <w:p>
      <w:r>
        <w:t>The Receiver Independent Exchange Format</w:t>
      </w:r>
    </w:p>
    <w:p>
      <w:r>
        <w:t>Version 3.03</w:t>
      </w:r>
    </w:p>
    <w:p>
      <w:r>
        <w:t>International GNSS Service (IGS), RINEX Working</w:t>
      </w:r>
    </w:p>
    <w:p>
      <w:r>
        <w:t>Group and Radio Technical Commission for Maritime</w:t>
      </w:r>
    </w:p>
    <w:p>
      <w:r>
        <w:t>Services Special Committee 104 (RTCM-SC104),</w:t>
      </w:r>
    </w:p>
    <w:p>
      <w:r>
        <w:t>July 14th, 2015</w:t>
      </w:r>
    </w:p>
    <w:p>
      <w:r>
        <w:t>Acknowledgment: RINEX Version 3.02 and 3.03 is based on RINEX Version 3.01 which was</w:t>
      </w:r>
    </w:p>
    <w:p>
      <w:r>
        <w:t>developed by: Werner Gurtner, Astronomical Institute of the University of Bern, Switzerland and</w:t>
      </w:r>
    </w:p>
    <w:p>
      <w:r>
        <w:t>Lou Estey, UNAVCO, Boulder Colorado, USA.</w:t>
      </w:r>
    </w:p>
    <w:p>
      <w:pPr>
        <w:pStyle w:val="Heading2"/>
      </w:pPr>
      <w:r>
        <w:t>Page 2</w:t>
      </w:r>
    </w:p>
    <w:p>
      <w:r>
        <w:t>RINEX Version 3.03 i</w:t>
      </w:r>
    </w:p>
    <w:p>
      <w:r>
        <w:t>Table of Contents</w:t>
      </w:r>
    </w:p>
    <w:p>
      <w:r>
        <w:t>0. REVISION HISTORY .............................................................................................................................. 1</w:t>
      </w:r>
    </w:p>
    <w:p>
      <w:r>
        <w:t>1. THE PHILOSOPHY AND HISTORY OF RINEX .................................................................................. 8</w:t>
      </w:r>
    </w:p>
    <w:p>
      <w:r>
        <w:t>2. GENERAL FORMAT DESCRIPTION ................................................................................................. 10</w:t>
      </w:r>
    </w:p>
    <w:p>
      <w:r>
        <w:t>3. BASIC DEFINITIONS ........................................................................................................................... 11</w:t>
      </w:r>
    </w:p>
    <w:p>
      <w:r>
        <w:t>3.1 Time .................................................................................................................................................. 11</w:t>
      </w:r>
    </w:p>
    <w:p>
      <w:r>
        <w:t>3.2 Pseudo-Range: .................................................................................................................................. 11</w:t>
      </w:r>
    </w:p>
    <w:p>
      <w:r>
        <w:t>3.3 Phase ................................................................................................................................................. 11</w:t>
      </w:r>
    </w:p>
    <w:p>
      <w:r>
        <w:t>Table 1: Observation Corrections for Receiver Clock Offset ............................................................. 12</w:t>
      </w:r>
    </w:p>
    <w:p>
      <w:r>
        <w:t>3.4 Doppler ............................................................................................................................................. 12</w:t>
      </w:r>
    </w:p>
    <w:p>
      <w:r>
        <w:t>3.5 Satellite numbers ............................................................................................................................... 12</w:t>
      </w:r>
    </w:p>
    <w:p>
      <w:r>
        <w:t>Figure 1: Satellite numbers and Constellation Identifiers ................................................................... 12</w:t>
      </w:r>
    </w:p>
    <w:p>
      <w:r>
        <w:t>4. THE EXCHANGE OF RINEX FILES ................................................................................................... 13</w:t>
      </w:r>
    </w:p>
    <w:p>
      <w:r>
        <w:t>Figure 2: Recommended filename parameters. ................................................................................... 13</w:t>
      </w:r>
    </w:p>
    <w:p>
      <w:r>
        <w:t>Table 2: Description of Filename Parameters ..................................................................................... 14</w:t>
      </w:r>
    </w:p>
    <w:p>
      <w:r>
        <w:t>5. RINEX VERSION 3 FEATURES .......................................................................................................... 15</w:t>
      </w:r>
    </w:p>
    <w:p>
      <w:r>
        <w:t>5.1 Observation codes ............................................................................................................................. 15</w:t>
      </w:r>
    </w:p>
    <w:p>
      <w:r>
        <w:t>Table 3: Observation Code Components ............................................................................................ 15</w:t>
      </w:r>
    </w:p>
    <w:p>
      <w:r>
        <w:t>Table 4 : RINEX Version 3.03 GPS Observation Codes .................................................................... 16</w:t>
      </w:r>
    </w:p>
    <w:p>
      <w:r>
        <w:t>Table 5 : RINEX Version 3.03 GLONASS Observation Codes ......................................................... 17</w:t>
      </w:r>
    </w:p>
    <w:p>
      <w:r>
        <w:t>Table 6 : RINEX Version 3.03 Galileo Observation Codes ............................................................... 17</w:t>
      </w:r>
    </w:p>
    <w:p>
      <w:r>
        <w:t>Table 7 : RINEX Version 3.03 SBAS Observation Codes ................................................................. 18</w:t>
      </w:r>
    </w:p>
    <w:p>
      <w:r>
        <w:t>Table 8 : RINEX Version 3.03 QZSS Observation Codes ................................................................. 18</w:t>
      </w:r>
    </w:p>
    <w:p>
      <w:r>
        <w:t>Table 9 : RINEX Version 3.03 BDS Observation Codes ................................................................... 19</w:t>
      </w:r>
    </w:p>
    <w:p>
      <w:r>
        <w:t>Table 10 : RINEX Version 3.03 IRNSS Observation Codes .............................................................. 19</w:t>
      </w:r>
    </w:p>
    <w:p>
      <w:r>
        <w:t>5.2 Satellite system-dependent list of observables .................................................................................. 20</w:t>
      </w:r>
    </w:p>
    <w:p>
      <w:r>
        <w:t>5.3 Marker type ....................................................................................................................................... 20</w:t>
      </w:r>
    </w:p>
    <w:p>
      <w:r>
        <w:t>Table 11: Proposed Marker Type Keywords ...................................................................................... 20</w:t>
      </w:r>
    </w:p>
    <w:p>
      <w:r>
        <w:t>5.4 Half-wavelength observations, half-cycle ambiguities ..................................................................... 21</w:t>
      </w:r>
    </w:p>
    <w:p>
      <w:r>
        <w:t>5.5 Scale factor........................................................................................................................................ 21</w:t>
      </w:r>
    </w:p>
    <w:p>
      <w:r>
        <w:t>5.6 Information about receivers on a vehicle .......................................................................................... 21</w:t>
      </w:r>
    </w:p>
    <w:p>
      <w:pPr>
        <w:pStyle w:val="Heading2"/>
      </w:pPr>
      <w:r>
        <w:t>Page 3</w:t>
      </w:r>
    </w:p>
    <w:p>
      <w:r>
        <w:t>RINEX Version 3.03 ii</w:t>
      </w:r>
    </w:p>
    <w:p>
      <w:r>
        <w:t>5.7 Signal strength .................................................................................................................................. 22</w:t>
      </w:r>
    </w:p>
    <w:p>
      <w:r>
        <w:t>Table 12: Standardized S/N Indicators ............................................................................................... 22</w:t>
      </w:r>
    </w:p>
    <w:p>
      <w:r>
        <w:t>5.8 Date/time format in the PGM / RUN BY / DATE header record ..................................................... 22</w:t>
      </w:r>
    </w:p>
    <w:p>
      <w:r>
        <w:t>5.9 Antenna phase center header record ................................................................................................. 23</w:t>
      </w:r>
    </w:p>
    <w:p>
      <w:r>
        <w:t>5.10 Antenna orientation ......................................................................................................................... 23</w:t>
      </w:r>
    </w:p>
    <w:p>
      <w:r>
        <w:t>5.11 Observation data records ................................................................................................................. 23</w:t>
      </w:r>
    </w:p>
    <w:p>
      <w:r>
        <w:t>Table 13: Example Observation Type Records .................................................................................. 23</w:t>
      </w:r>
    </w:p>
    <w:p>
      <w:r>
        <w:t>Table 14: Example Observation Data Records ................................................................................... 23</w:t>
      </w:r>
    </w:p>
    <w:p>
      <w:r>
        <w:t>5.12 Ionosphere delay as pseudo-observables ........................................................................................ 24</w:t>
      </w:r>
    </w:p>
    <w:p>
      <w:r>
        <w:t>Table 15: Ionosphere Pseudo-Observable Coding .............................................................................. 24</w:t>
      </w:r>
    </w:p>
    <w:p>
      <w:r>
        <w:t>Table 16: Ionosphere Pseudo-Observable Corrections to Observations ............................................. 24</w:t>
      </w:r>
    </w:p>
    <w:p>
      <w:r>
        <w:t>5.13 Channel numbers as pseudo-observables ........................................................................................ 24</w:t>
      </w:r>
    </w:p>
    <w:p>
      <w:r>
        <w:t>5.14 Corrections of differential code biases (DCBs) .............................................................................. 25</w:t>
      </w:r>
    </w:p>
    <w:p>
      <w:r>
        <w:t>5.15 Corrections of antenna phase center variations (PCVs) .................................................................. 25</w:t>
      </w:r>
    </w:p>
    <w:p>
      <w:r>
        <w:t>5.16 Navigation message files ................................................................................................................ 25</w:t>
      </w:r>
    </w:p>
    <w:p>
      <w:r>
        <w:t>Table 17: Example of Navigation File Satellite System and Number Definition Record .................. 25</w:t>
      </w:r>
    </w:p>
    <w:p>
      <w:r>
        <w:t>Table 18: Example of Navigation File Header IONOSPHERIC CORR Record ................................ 25</w:t>
      </w:r>
    </w:p>
    <w:p>
      <w:r>
        <w:t>6. ADDITIONAL HINTS AND TIPS ........................................................................................................ 26</w:t>
      </w:r>
    </w:p>
    <w:p>
      <w:r>
        <w:t>6.1 Versions ............................................................................................................................................ 26</w:t>
      </w:r>
    </w:p>
    <w:p>
      <w:r>
        <w:t>6.2 Leading blanks in CHARACTER fields ........................................................................................... 26</w:t>
      </w:r>
    </w:p>
    <w:p>
      <w:r>
        <w:t>6.3 Variable-length records ..................................................................................................................... 26</w:t>
      </w:r>
    </w:p>
    <w:p>
      <w:r>
        <w:t>6.4 Blank fields ....................................................................................................................................... 26</w:t>
      </w:r>
    </w:p>
    <w:p>
      <w:r>
        <w:t>6.5 Order of the header records, order of data records............................................................................ 26</w:t>
      </w:r>
    </w:p>
    <w:p>
      <w:r>
        <w:t>6.6 Missing items, duration of the validity of values .............................................................................. 27</w:t>
      </w:r>
    </w:p>
    <w:p>
      <w:r>
        <w:t>6.7 Unknown / Undefined observation types and header records ........................................................... 27</w:t>
      </w:r>
    </w:p>
    <w:p>
      <w:r>
        <w:t>6.8 Event flag records ............................................................................................................................. 27</w:t>
      </w:r>
    </w:p>
    <w:p>
      <w:r>
        <w:t>6.9 Receiver clock offset ......................................................................................................................... 27</w:t>
      </w:r>
    </w:p>
    <w:p>
      <w:r>
        <w:t>6.10 Two-digit years ............................................................................................................................... 27</w:t>
      </w:r>
    </w:p>
    <w:p>
      <w:r>
        <w:t>6.11 Fit interval (GPS navigation message file) ..................................................................................... 28</w:t>
      </w:r>
    </w:p>
    <w:p>
      <w:r>
        <w:t>6.12 Satellite health (GPS navigation message file) ............................................................................... 28</w:t>
      </w:r>
    </w:p>
    <w:p>
      <w:r>
        <w:t>Table 19: Description of GPS Satellite Health Field .......................................................................... 28</w:t>
      </w:r>
    </w:p>
    <w:p>
      <w:r>
        <w:t>6.13 Transmission time of message (GPS navigation message file)....................................................... 28</w:t>
      </w:r>
    </w:p>
    <w:p>
      <w:r>
        <w:t>RINEX 3.03.IGS.RTCM.doc 2015-07-14</w:t>
      </w:r>
    </w:p>
    <w:p>
      <w:pPr>
        <w:pStyle w:val="Heading2"/>
      </w:pPr>
      <w:r>
        <w:t>Page 4</w:t>
      </w:r>
    </w:p>
    <w:p>
      <w:r>
        <w:t>RINEX Version 3.03 iii</w:t>
      </w:r>
    </w:p>
    <w:p>
      <w:r>
        <w:t>6.14 Antenna references, phase centers .................................................................................................. 28</w:t>
      </w:r>
    </w:p>
    <w:p>
      <w:r>
        <w:t>7. RINEX UNDER ANTISPOOFING (AS) ............................................................................................... 29</w:t>
      </w:r>
    </w:p>
    <w:p>
      <w:r>
        <w:t>8. DEALING WITH DIFFERENT SATELLITE SYSTEMS .................................................................... 30</w:t>
      </w:r>
    </w:p>
    <w:p>
      <w:r>
        <w:t>8.1 Time system identifier ...................................................................................................................... 30</w:t>
      </w:r>
    </w:p>
    <w:p>
      <w:r>
        <w:t>Table 20: Relationship between GPS, QZSS, IRN, GST, GAL, BDS and RINEX Week Numbers .. 31</w:t>
      </w:r>
    </w:p>
    <w:p>
      <w:r>
        <w:t>Table 21: Constellation Time Relationships ....................................................................................... 32</w:t>
      </w:r>
    </w:p>
    <w:p>
      <w:r>
        <w:t>Table 22: GPS and BeiDou UTC Leap Second Relationship ............................................................. 32</w:t>
      </w:r>
    </w:p>
    <w:p>
      <w:r>
        <w:t>8.2 Pseudorange definition ...................................................................................................................... 33</w:t>
      </w:r>
    </w:p>
    <w:p>
      <w:r>
        <w:t>Table 23: Constellation Pseudorange Corrections .............................................................................. 33</w:t>
      </w:r>
    </w:p>
    <w:p>
      <w:r>
        <w:t>8.3 RINEX navigation message files ...................................................................................................... 34</w:t>
      </w:r>
    </w:p>
    <w:p>
      <w:r>
        <w:t>8.3.1 RINEX navigation message files for GLONASS ............................................................................ 34</w:t>
      </w:r>
    </w:p>
    <w:p>
      <w:r>
        <w:t>Table 24: GLONASS Navigation File Data, Sign Convention ........................................................... 34</w:t>
      </w:r>
    </w:p>
    <w:p>
      <w:r>
        <w:t>8.3.2 RINEX navigation message files for Galileo ............................................................................. 35</w:t>
      </w:r>
    </w:p>
    <w:p>
      <w:r>
        <w:t>8.3.3 RINEX navigation message files for GEO satellites ................................................................. 35</w:t>
      </w:r>
    </w:p>
    <w:p>
      <w:r>
        <w:t>8.3.4 RINEX navigation message files for QZSS L1-SAIF ............................................................... 36</w:t>
      </w:r>
    </w:p>
    <w:p>
      <w:r>
        <w:t>8.3.5 RINEX navigation message files for BDS ................................................................................. 37</w:t>
      </w:r>
    </w:p>
    <w:p>
      <w:r>
        <w:t>8.3.6 RINEX navigation message files for IRNSS ............................................................................. 37</w:t>
      </w:r>
    </w:p>
    <w:p>
      <w:r>
        <w:t>8.4 RINEX observation files for GEO satellites ..................................................................................... 37</w:t>
      </w:r>
    </w:p>
    <w:p>
      <w:r>
        <w:t>9. MODIFICATIONS FOR VERSION 3.01, 3.02 and 3.03 ...................................................................... 38</w:t>
      </w:r>
    </w:p>
    <w:p>
      <w:r>
        <w:t>9.1 Phase Cycle Shifts ............................................................................................................................. 38</w:t>
      </w:r>
    </w:p>
    <w:p>
      <w:r>
        <w:t>Table 25: RINEX Phase Alignment Correction Convention .............................................................. 39</w:t>
      </w:r>
    </w:p>
    <w:p>
      <w:r>
        <w:t>Table 26: Example SYS / PHASE SHIFT Record............................................................................. 39</w:t>
      </w:r>
    </w:p>
    <w:p>
      <w:r>
        <w:t>9.2 Galileo: BOC-Tracking of an MBOC-Modulated Signal ................................................................. 40</w:t>
      </w:r>
    </w:p>
    <w:p>
      <w:r>
        <w:t>Table 27: Example of RINEX Coding of Galileo BOC Tracking of an MBOC Signal Record ......... 40</w:t>
      </w:r>
    </w:p>
    <w:p>
      <w:r>
        <w:t>9.3 BDS Satellite System Code............................................................................................................... 40</w:t>
      </w:r>
    </w:p>
    <w:p>
      <w:r>
        <w:t>9.4 New Observation Codes for GPS L1C and BDS .............................................................................. 40</w:t>
      </w:r>
    </w:p>
    <w:p>
      <w:r>
        <w:t>9.5 Header Records for GLONASS Slot and Frequency Numbers ........................................................ 40</w:t>
      </w:r>
    </w:p>
    <w:p>
      <w:r>
        <w:t>Table 28: Example of a GLONASS Slot- Frequency Records ........................................................... 41</w:t>
      </w:r>
    </w:p>
    <w:p>
      <w:r>
        <w:t>9.6 GNSS Navigation Message File: Leap Seconds Record ................................................................... 41</w:t>
      </w:r>
    </w:p>
    <w:p>
      <w:r>
        <w:t>9.7 Clarifications in the Galileo Navigation Message File: .................................................................... 41</w:t>
      </w:r>
    </w:p>
    <w:p>
      <w:r>
        <w:t>9.8 Quasi-Zenith Satellite System (QZSS) Version 3.02 ........................................................................ 41</w:t>
      </w:r>
    </w:p>
    <w:p>
      <w:r>
        <w:t>9.9 GLONASS Mandatory Code-Phase Alignment Header Record....................................................... 41</w:t>
      </w:r>
    </w:p>
    <w:p>
      <w:r>
        <w:t>RINEX 3.03.IGS.RTCM.doc 2015-07-14</w:t>
      </w:r>
    </w:p>
    <w:p>
      <w:pPr>
        <w:pStyle w:val="Heading2"/>
      </w:pPr>
      <w:r>
        <w:t>Page 5</w:t>
      </w:r>
    </w:p>
    <w:p>
      <w:r>
        <w:t>RINEX Version 3.03 iv</w:t>
      </w:r>
    </w:p>
    <w:p>
      <w:r>
        <w:t>Table 29: Example of GLONASS Code Phase Bias Correction Record ............................................ 42</w:t>
      </w:r>
    </w:p>
    <w:p>
      <w:r>
        <w:t>Table 30: Example of Unknown GLONASS Code Phase Bias Record ............................................. 42</w:t>
      </w:r>
    </w:p>
    <w:p>
      <w:r>
        <w:t>9.10 BDS system (Replaces Compass) ................................................................................................... 42</w:t>
      </w:r>
    </w:p>
    <w:p>
      <w:r>
        <w:t>9.11 Indian Regional Navigation Satellite System (IRNSS) Version 3.03 ............................................. 42</w:t>
      </w:r>
    </w:p>
    <w:p>
      <w:r>
        <w:t>10 References .......................................................................................................................................... 43</w:t>
      </w:r>
    </w:p>
    <w:p>
      <w:r>
        <w:t>APPENDIX: RINEX FORMAT DEFINITIONS AND EXAMPLES ......................................................... 1</w:t>
      </w:r>
    </w:p>
    <w:p>
      <w:r>
        <w:t>A 1 RINEX File name description ............................................................................................................ 1</w:t>
      </w:r>
    </w:p>
    <w:p>
      <w:r>
        <w:t>A 2 GNSS Observation Data File -Header Section Description ............................................................... 5</w:t>
      </w:r>
    </w:p>
    <w:p>
      <w:r>
        <w:t>A 3 GNSS Observation Data File -Data Record Description ................................................................. 13</w:t>
      </w:r>
    </w:p>
    <w:p>
      <w:r>
        <w:t>A 4 GNSS Observation Data File – Example #1 .................................................................................... 15</w:t>
      </w:r>
    </w:p>
    <w:p>
      <w:r>
        <w:t>A 4 GNSS Observation Data File – Example #2 .................................................................................... 17</w:t>
      </w:r>
    </w:p>
    <w:p>
      <w:r>
        <w:t>A 4 GNSS Observation Data File – Example #3 .................................................................................... 18</w:t>
      </w:r>
    </w:p>
    <w:p>
      <w:r>
        <w:t>A 5 GNSS Navigation Message File – Header Section Description ...................................................... 19</w:t>
      </w:r>
    </w:p>
    <w:p>
      <w:r>
        <w:t>A 6 GNSS Navigation Message File – GPS Data Record Description ................................................... 23</w:t>
      </w:r>
    </w:p>
    <w:p>
      <w:r>
        <w:t>A 7 GPS Navigation Message File – Example ....................................................................................... 24</w:t>
      </w:r>
    </w:p>
    <w:p>
      <w:r>
        <w:t>A 8 GNSS Navigation Message File – GALILEO Data Record Description ......................................... 25</w:t>
      </w:r>
    </w:p>
    <w:p>
      <w:r>
        <w:t>A 9 GALILEO Navigation Message File – Examples ............................................................................ 27</w:t>
      </w:r>
    </w:p>
    <w:p>
      <w:r>
        <w:t>A 10 GNSS Navigation Message File – GLONASS Data Record Description ...................................... 29</w:t>
      </w:r>
    </w:p>
    <w:p>
      <w:r>
        <w:t>A 11 GNSS Navigation Message File – Example: Mixed GPS / GLONASS ........................................ 30</w:t>
      </w:r>
    </w:p>
    <w:p>
      <w:r>
        <w:t>A 12 GNSS Navigation Message File – QZSS Data Record Description .............................................. 31</w:t>
      </w:r>
    </w:p>
    <w:p>
      <w:r>
        <w:t>A 13 QZSS Navigation Message File – Example ................................................................................... 32</w:t>
      </w:r>
    </w:p>
    <w:p>
      <w:r>
        <w:t>A 14 GNSS Navigation Message File – BDS Data Record Description ................................................ 33</w:t>
      </w:r>
    </w:p>
    <w:p>
      <w:r>
        <w:t>A 15 BeiDou Navigation Message File – Example ................................................................................ 34</w:t>
      </w:r>
    </w:p>
    <w:p>
      <w:r>
        <w:t>A 16 GNSS Navigation Message File – SBAS Data Record Description .............................................. 35</w:t>
      </w:r>
    </w:p>
    <w:p>
      <w:r>
        <w:t>A 17 SBAS Navigation Message File -Example .................................................................................... 36</w:t>
      </w:r>
    </w:p>
    <w:p>
      <w:r>
        <w:t>A 18 GNSS Navigation Message File – IRNSS Data Record Description ............................................. 37</w:t>
      </w:r>
    </w:p>
    <w:p>
      <w:r>
        <w:t>A 19 IRNSS Navigation Message File – Example ................................................................................. 39</w:t>
      </w:r>
    </w:p>
    <w:p>
      <w:r>
        <w:t>A 20 Meteorological Data File -Header Section Description ................................................................. 40</w:t>
      </w:r>
    </w:p>
    <w:p>
      <w:r>
        <w:t>A 21 Meteorological Data File -Data Record Description...................................................................... 42</w:t>
      </w:r>
    </w:p>
    <w:p>
      <w:r>
        <w:t>A 22 Meteorological Data File – Example ............................................................................................. 42</w:t>
      </w:r>
    </w:p>
    <w:p>
      <w:r>
        <w:t>A 23 Reference Code and Phase Alignment by Constellation and Frequency Band .............................. 43</w:t>
      </w:r>
    </w:p>
    <w:p>
      <w:r>
        <w:t>RINEX 3.03.IGS.RTCM.doc 2015-07-14</w:t>
      </w:r>
    </w:p>
    <w:p>
      <w:pPr>
        <w:pStyle w:val="Heading2"/>
      </w:pPr>
      <w:r>
        <w:t>Page 6</w:t>
      </w:r>
    </w:p>
    <w:p>
      <w:r>
        <w:t>RINEX Version 3.03 1</w:t>
      </w:r>
    </w:p>
    <w:p>
      <w:r>
        <w:t>0. REVISION HISTORY</w:t>
      </w:r>
    </w:p>
    <w:p>
      <w:r>
        <w:t>Version 3.00</w:t>
      </w:r>
    </w:p>
    <w:p>
      <w:r>
        <w:t>02 Feb 2006 A few typos and obsolete paragraphs removed.</w:t>
      </w:r>
    </w:p>
    <w:p>
      <w:r>
        <w:t>08 Mar 2006 Epochs of met data of met files version 2.11 are in GPS time only</w:t>
      </w:r>
    </w:p>
    <w:p>
      <w:r>
        <w:t>(Table A20).</w:t>
      </w:r>
    </w:p>
    <w:p>
      <w:r>
        <w:t>31 Mar 2006 DCB header record label corrected in Table A6: SYS / DCBS</w:t>
      </w:r>
    </w:p>
    <w:p>
      <w:r>
        <w:t>APPLIED.</w:t>
      </w:r>
    </w:p>
    <w:p>
      <w:r>
        <w:t>June 2006 Filenames for mixed GNSS nav mess files.</w:t>
      </w:r>
    </w:p>
    <w:p>
      <w:r>
        <w:t>10 Aug 2006 Table A3: Error in format of EPOCH record: One 6X removed.</w:t>
      </w:r>
    </w:p>
    <w:p>
      <w:r>
        <w:t>Trailing 3X removed.</w:t>
      </w:r>
    </w:p>
    <w:p>
      <w:r>
        <w:t>12 Sep 2006 GNSS navigation message files version 3.00 included (including</w:t>
      </w:r>
    </w:p>
    <w:p>
      <w:r>
        <w:t>Galileo).</w:t>
      </w:r>
    </w:p>
    <w:p>
      <w:r>
        <w:t>Table A4: Example of the kinematic event was wrong (kinematic</w:t>
      </w:r>
    </w:p>
    <w:p>
      <w:r>
        <w:t>event record).</w:t>
      </w:r>
    </w:p>
    <w:p>
      <w:r>
        <w:t>SYS / DCBS APPLIED header record simplified.</w:t>
      </w:r>
    </w:p>
    <w:p>
      <w:r>
        <w:t>Tables A6 and A8: Clarification for adjustment of “Transmission time</w:t>
      </w:r>
    </w:p>
    <w:p>
      <w:r>
        <w:t>of message“.</w:t>
      </w:r>
    </w:p>
    <w:p>
      <w:r>
        <w:t>03 Oct 2006 Table A11: Mixed GPS/GLONASS navigation message file</w:t>
      </w:r>
    </w:p>
    <w:p>
      <w:r>
        <w:t>26 Oct 2006 Table A4: Removed obsolete antispoofing flag</w:t>
      </w:r>
    </w:p>
    <w:p>
      <w:r>
        <w:t>Tables A6/8/10: Format error in SV / EPOCH / SV CLK: Space</w:t>
      </w:r>
    </w:p>
    <w:p>
      <w:r>
        <w:t>between svn and year was missing</w:t>
      </w:r>
    </w:p>
    <w:p>
      <w:r>
        <w:t>Half-cycle ambiguity flag (re-)introduced (5.4 and Table A4).</w:t>
      </w:r>
    </w:p>
    <w:p>
      <w:r>
        <w:t>Clarification of reported GLONASS time (8.1).</w:t>
      </w:r>
    </w:p>
    <w:p>
      <w:r>
        <w:t>New header record SYS / PCVS APPLIED</w:t>
      </w:r>
    </w:p>
    <w:p>
      <w:r>
        <w:t>New Table 10: Relations between GPS, GST, and GAL weeks</w:t>
      </w:r>
    </w:p>
    <w:p>
      <w:r>
        <w:t>Recommendation to avoid storing redundant navigation messages</w:t>
      </w:r>
    </w:p>
    <w:p>
      <w:r>
        <w:t>(8.3)</w:t>
      </w:r>
    </w:p>
    <w:p>
      <w:r>
        <w:t>14 Nov 2006 Tables A6/10/12: Format error in BROADCAST ORBIT – n: 3X</w:t>
      </w:r>
    </w:p>
    <w:p>
      <w:r>
        <w:t>→ 4X. Examples were OK.</w:t>
      </w:r>
    </w:p>
    <w:p>
      <w:r>
        <w:t>21 Nov 2006 Marker type NON_PHYSICAL added</w:t>
      </w:r>
    </w:p>
    <w:p>
      <w:r>
        <w:t>19-Dec-2006 Table A4: Example of SYS / DCBS APPLIED was wrong.</w:t>
      </w:r>
    </w:p>
    <w:p>
      <w:r>
        <w:t>13-Mar-2007 Paragraph 3.3: Leftover from RINEX version 2 regarding wavelength</w:t>
      </w:r>
    </w:p>
    <w:p>
      <w:r>
        <w:t>factor for squaring- type receiver removed and clarified.</w:t>
      </w:r>
    </w:p>
    <w:p>
      <w:r>
        <w:t>14-Jun-2007 Paragraph 5.11: Clarification regarding the observation record length</w:t>
      </w:r>
    </w:p>
    <w:p>
      <w:r>
        <w:t>28-Nov-2007 Frequency numbers for GLONASS –7..+12 (BROADCAST ORBIT</w:t>
      </w:r>
    </w:p>
    <w:p>
      <w:r>
        <w:t>– 2)</w:t>
      </w:r>
    </w:p>
    <w:p>
      <w:r>
        <w:t>Version 3.01</w:t>
      </w:r>
    </w:p>
    <w:p>
      <w:r>
        <w:t>22-Jun-2009 Phase cycle shifts</w:t>
      </w:r>
    </w:p>
    <w:p>
      <w:pPr>
        <w:pStyle w:val="Heading2"/>
      </w:pPr>
      <w:r>
        <w:t>Page 7</w:t>
      </w:r>
    </w:p>
    <w:p>
      <w:r>
        <w:t>RINEX Version 3.03 2</w:t>
      </w:r>
    </w:p>
    <w:p>
      <w:r>
        <w:t>Galileo: BOC-tracking of an MBOC-modulated signal</w:t>
      </w:r>
    </w:p>
    <w:p>
      <w:r>
        <w:t>Compass satellite system: Identifier and observation codes</w:t>
      </w:r>
    </w:p>
    <w:p>
      <w:r>
        <w:t>Code for GPS L1C</w:t>
      </w:r>
    </w:p>
    <w:p>
      <w:r>
        <w:t>Header records for GLONASS slot and frequency numbers</w:t>
      </w:r>
    </w:p>
    <w:p>
      <w:r>
        <w:t>Order of data records</w:t>
      </w:r>
    </w:p>
    <w:p>
      <w:r>
        <w:t>Galileo nav. mess record BROADCAST ORBIT – 5: Bits ¾</w:t>
      </w:r>
    </w:p>
    <w:p>
      <w:r>
        <w:t>reserved for Galileo internal use</w:t>
      </w:r>
    </w:p>
    <w:p>
      <w:r>
        <w:t>Version 3.02 – IGS and RTCM-SC104</w:t>
      </w:r>
    </w:p>
    <w:p>
      <w:r>
        <w:t>19-Nov-2011 Added Quasi Zenith Satellite System (QZSS) Constellation</w:t>
      </w:r>
    </w:p>
    <w:p>
      <w:r>
        <w:t>Updated text, tables and graphics</w:t>
      </w:r>
    </w:p>
    <w:p>
      <w:r>
        <w:t>Added Appendix Table 19 - phase alignment table</w:t>
      </w:r>
    </w:p>
    <w:p>
      <w:r>
        <w:t>21-Jan-2012 Split the Constellation table into a table for each GNSS</w:t>
      </w:r>
    </w:p>
    <w:p>
      <w:r>
        <w:t>Added QZSS to the documentation</w:t>
      </w:r>
    </w:p>
    <w:p>
      <w:r>
        <w:t>Edited text to improve clarity</w:t>
      </w:r>
    </w:p>
    <w:p>
      <w:r>
        <w:t>Corrected sign in the phase alignment table,</w:t>
      </w:r>
    </w:p>
    <w:p>
      <w:r>
        <w:t>Removed QZSS P signals</w:t>
      </w:r>
    </w:p>
    <w:p>
      <w:r>
        <w:t>9-May-2012 Edited text to improve clarity,</w:t>
      </w:r>
    </w:p>
    <w:p>
      <w:r>
        <w:t>Updated phase alignment table,</w:t>
      </w:r>
    </w:p>
    <w:p>
      <w:r>
        <w:t>Changed Met PGM / RUN BY / DATE to support 4digit year as in all</w:t>
      </w:r>
    </w:p>
    <w:p>
      <w:r>
        <w:t>other records also changed format to support 4 digit year for met.</w:t>
      </w:r>
    </w:p>
    <w:p>
      <w:r>
        <w:t>Observation record, Changed SYS / PHASE SHIFTS to SHIFT</w:t>
      </w:r>
    </w:p>
    <w:p>
      <w:r>
        <w:t>29-Nov-2012 Changed Table1 and 2 to Figure 1 and 2.</w:t>
      </w:r>
    </w:p>
    <w:p>
      <w:r>
        <w:t>Updated all Table numbers.</w:t>
      </w:r>
    </w:p>
    <w:p>
      <w:r>
        <w:t>Changed file naming convention, Section 4. Added Appendix Table</w:t>
      </w:r>
    </w:p>
    <w:p>
      <w:r>
        <w:t>A1 and increased all, updated all Appendix numbers</w:t>
      </w:r>
    </w:p>
    <w:p>
      <w:r>
        <w:t>Removed the option of supporting unknown tracking mode from</w:t>
      </w:r>
    </w:p>
    <w:p>
      <w:r>
        <w:t>Section 5.1.</w:t>
      </w:r>
    </w:p>
    <w:p>
      <w:r>
        <w:t>Harmonized L1C(new) signal identifiers for QZSS and GPS See :</w:t>
      </w:r>
    </w:p>
    <w:p>
      <w:r>
        <w:t>Table 2 and 6.</w:t>
      </w:r>
    </w:p>
    <w:p>
      <w:r>
        <w:t>Updated BeiDou System (BDS) (was Compass) information</w:t>
      </w:r>
    </w:p>
    <w:p>
      <w:r>
        <w:t>throughout the document added new BDS ephemeris definition to</w:t>
      </w:r>
    </w:p>
    <w:p>
      <w:r>
        <w:t>Appendix. (Based on input from the BDS Office)</w:t>
      </w:r>
    </w:p>
    <w:p>
      <w:r>
        <w:t>Corrected GLONASS SLOT/FRQ format in section 9.5, changed</w:t>
      </w:r>
    </w:p>
    <w:p>
      <w:r>
        <w:t>message status from optional to mandatory (See: Appendix Table</w:t>
      </w:r>
    </w:p>
    <w:p>
      <w:r>
        <w:t>A2).</w:t>
      </w:r>
    </w:p>
    <w:p>
      <w:r>
        <w:t>Added new mandatory GLONASS Code Phase Bias header record</w:t>
      </w:r>
    </w:p>
    <w:p>
      <w:r>
        <w:t>See section 9.9</w:t>
      </w:r>
    </w:p>
    <w:p>
      <w:r>
        <w:t>11-Mar-2013 Updated Sections: 4.x, made .rnx the file name extension and updated</w:t>
      </w:r>
    </w:p>
    <w:p>
      <w:r>
        <w:t>Figure 2; 9.1 to clarify the use of the phase alignment header; A1</w:t>
      </w:r>
    </w:p>
    <w:p>
      <w:r>
        <w:t>Edited to reflect file extension of *.rnx; A14 - BDS ephemeris</w:t>
      </w:r>
    </w:p>
    <w:p>
      <w:r>
        <w:t>changed AODC to IODC and AODE to IODE (as indicated by</w:t>
      </w:r>
    </w:p>
    <w:p>
      <w:r>
        <w:t>BDS Authority and new ICD); Appendix Table A19</w:t>
      </w:r>
    </w:p>
    <w:p>
      <w:r>
        <w:t>(Changed GLONASS Reference Signals to C1-C2) and explicitly</w:t>
      </w:r>
    </w:p>
    <w:p>
      <w:r>
        <w:t>identified reference signal for all constellations and frequencies.</w:t>
      </w:r>
    </w:p>
    <w:p>
      <w:r>
        <w:t>26-Mar-2013 Changed BeiDou to BDS for conform to ICD.</w:t>
      </w:r>
    </w:p>
    <w:p>
      <w:r>
        <w:t>In table 7 changed BDS signals from: C2x to C1x to more closely</w:t>
      </w:r>
    </w:p>
    <w:p>
      <w:r>
        <w:t>RINEX 3.03.IGS.RTCM.doc 2015-07-14</w:t>
      </w:r>
    </w:p>
    <w:p>
      <w:pPr>
        <w:pStyle w:val="Heading2"/>
      </w:pPr>
      <w:r>
        <w:t>Page 8</w:t>
      </w:r>
    </w:p>
    <w:p>
      <w:r>
        <w:t>RINEX Version 3.03 3</w:t>
      </w:r>
    </w:p>
    <w:p>
      <w:r>
        <w:t>reflect existing bands in tables 2-6 and Appendix Tables A2 and A21.</w:t>
      </w:r>
    </w:p>
    <w:p>
      <w:r>
        <w:t>Updated Section 8.1: First paragraph updated to indicate current</w:t>
      </w:r>
    </w:p>
    <w:p>
      <w:r>
        <w:t>number of leap seconds; added a row to Table 12 to show the</w:t>
      </w:r>
    </w:p>
    <w:p>
      <w:r>
        <w:t>relationship between GPS week and BDT week. Added a table to</w:t>
      </w:r>
    </w:p>
    <w:p>
      <w:r>
        <w:t>show the approximate relationship of BDT to GPS time.</w:t>
      </w:r>
    </w:p>
    <w:p>
      <w:r>
        <w:t>Changed order of file type: from OG to GO etc in Appendix Table</w:t>
      </w:r>
    </w:p>
    <w:p>
      <w:r>
        <w:t>A1.</w:t>
      </w:r>
    </w:p>
    <w:p>
      <w:r>
        <w:t>Updated Appendix table A21 to show X signals and indicate that the</w:t>
      </w:r>
    </w:p>
    <w:p>
      <w:r>
        <w:t>X phase is to be aligned to the frequencies reference signal.</w:t>
      </w:r>
    </w:p>
    <w:p>
      <w:r>
        <w:t>Fixed a few small typos in A21 for GPS: L1C-D/P and D+P.</w:t>
      </w:r>
    </w:p>
    <w:p>
      <w:r>
        <w:t>RINEX 3.02 Released</w:t>
      </w:r>
    </w:p>
    <w:p>
      <w:r>
        <w:t>03-Dec-2013  Corrected Sections 3.1 to read: TIME OF FIRST OBS rather than</w:t>
      </w:r>
    </w:p>
    <w:p>
      <w:r>
        <w:t>start time record.</w:t>
      </w:r>
    </w:p>
    <w:p>
      <w:r>
        <w:t> Added text to Section 5.4 and A3 to indicate that the Loss of Lock</w:t>
      </w:r>
    </w:p>
    <w:p>
      <w:r>
        <w:t>Bit is the least significant bit.</w:t>
      </w:r>
    </w:p>
    <w:p>
      <w:r>
        <w:t> In section 9.5 GLONASS Slot and Frequency Numbers, changed</w:t>
      </w:r>
    </w:p>
    <w:p>
      <w:r>
        <w:t>optional to mandatory (as it was changed from optional to</w:t>
      </w:r>
    </w:p>
    <w:p>
      <w:r>
        <w:t>mandatory in version 3.02).</w:t>
      </w:r>
    </w:p>
    <w:p>
      <w:r>
        <w:t> In Table A2 record: SYS / # / OBS TYPES changed Satellite</w:t>
      </w:r>
    </w:p>
    <w:p>
      <w:r>
        <w:t>system code (G/R/E/J/C/S/M to G/R/E/J/C/S).</w:t>
      </w:r>
    </w:p>
    <w:p>
      <w:r>
        <w:t> In Section 5.7 added descriptive text to Table 12 (header-</w:t>
      </w:r>
    </w:p>
    <w:p>
      <w:r>
        <w:t>changed Signal to Carrier and in the body) .</w:t>
      </w:r>
    </w:p>
    <w:p>
      <w:r>
        <w:t> In Table A3 record OBSERVATION changed 5: from average</w:t>
      </w:r>
    </w:p>
    <w:p>
      <w:r>
        <w:t>to good.</w:t>
      </w:r>
    </w:p>
    <w:p>
      <w:r>
        <w:t> In note 4 after A8 …Galileo System Time added (GST) to make</w:t>
      </w:r>
    </w:p>
    <w:p>
      <w:r>
        <w:t>the following description more explicit.</w:t>
      </w:r>
    </w:p>
    <w:p>
      <w:r>
        <w:t> Appendix A14 BeiDou Nav. removed the – sign in front of Cis</w:t>
      </w:r>
    </w:p>
    <w:p>
      <w:r>
        <w:t>24-Jan-2014  Appendix A10 Section SV / EPOCH / SV CLK changed TauN to</w:t>
      </w:r>
    </w:p>
    <w:p>
      <w:r>
        <w:t>–TauN to agree with section 8.3.1</w:t>
      </w:r>
    </w:p>
    <w:p>
      <w:r>
        <w:t>4-Apr-2014  Galileo Table A8 , BROADCAST ORBIT-5 - Bits 0-2 : changed</w:t>
      </w:r>
    </w:p>
    <w:p>
      <w:r>
        <w:t>from non-exclusive to exclusive (only one bit can be set). In</w:t>
      </w:r>
    </w:p>
    <w:p>
      <w:r>
        <w:t>****) section added (GST)</w:t>
      </w:r>
    </w:p>
    <w:p>
      <w:r>
        <w:t> Corrected Table A23 - BeiDou B1 phase correction column signal</w:t>
      </w:r>
    </w:p>
    <w:p>
      <w:r>
        <w:t>indicator to agree with BeiDou Table 9.</w:t>
      </w:r>
    </w:p>
    <w:p>
      <w:r>
        <w:t> Corrected Table A2 - Band 1 = E1 (Was E2-L1-E1) to agree with</w:t>
      </w:r>
    </w:p>
    <w:p>
      <w:r>
        <w:t>Galileo Table 6.</w:t>
      </w:r>
    </w:p>
    <w:p>
      <w:r>
        <w:t> In Table A5 - optional message TIME SYSTEM CORR added text</w:t>
      </w:r>
    </w:p>
    <w:p>
      <w:r>
        <w:t>to clarify the parameters T and W for BeiDou.</w:t>
      </w:r>
    </w:p>
    <w:p>
      <w:r>
        <w:t> Section 8.3.1 Corrected typo in last line of first paragraph.</w:t>
      </w:r>
    </w:p>
    <w:p>
      <w:r>
        <w:t>6-May-2014  Updated Section 10 Document References</w:t>
      </w:r>
    </w:p>
    <w:p>
      <w:r>
        <w:t> Changed A6 from GPS/QZSS to GPS only as A12 contains a</w:t>
      </w:r>
    </w:p>
    <w:p>
      <w:r>
        <w:t>description of the QZSS ephemeris.</w:t>
      </w:r>
    </w:p>
    <w:p>
      <w:r>
        <w:t> Corrected typo in Appendix 23 note 1: L2E changed to L2W</w:t>
      </w:r>
    </w:p>
    <w:p>
      <w:r>
        <w:t>21-May-2014  Appendix A4 added two observation file header examples</w:t>
      </w:r>
    </w:p>
    <w:p>
      <w:r>
        <w:t>RINEX 3.03.IGS.RTCM.doc 2015-07-14</w:t>
      </w:r>
    </w:p>
    <w:p>
      <w:pPr>
        <w:pStyle w:val="Heading2"/>
      </w:pPr>
      <w:r>
        <w:t>Page 9</w:t>
      </w:r>
    </w:p>
    <w:p>
      <w:r>
        <w:t>RINEX Version 3.03 4</w:t>
      </w:r>
    </w:p>
    <w:p>
      <w:r>
        <w:t> Appendix A6 GPS Navigation, Broadcast Orbit-7 Fit Interval,</w:t>
      </w:r>
    </w:p>
    <w:p>
      <w:r>
        <w:t>clarified in accordance with IS-GPS-200H section 20.3.3.4.3.1</w:t>
      </w:r>
    </w:p>
    <w:p>
      <w:r>
        <w:t> Appendix A9 added Galileo navigation file example</w:t>
      </w:r>
    </w:p>
    <w:p>
      <w:r>
        <w:t> Appendix A12 QZSS Navigation, Broadcast Orbit-5 field 4 allow</w:t>
      </w:r>
    </w:p>
    <w:p>
      <w:r>
        <w:t>define L2P flag to be set to one section 5.2.2.2.3(6)); Broadcast</w:t>
      </w:r>
    </w:p>
    <w:p>
      <w:r>
        <w:t>Orbit-7 Fit Interval clarified in accordance with section</w:t>
      </w:r>
    </w:p>
    <w:p>
      <w:r>
        <w:t>5.2.2.2.4(4), IS-QZSS 1.5.</w:t>
      </w:r>
    </w:p>
    <w:p>
      <w:r>
        <w:t> Appendix A13 added QZSS navigation file example</w:t>
      </w:r>
    </w:p>
    <w:p>
      <w:r>
        <w:t> Appendix A15 added BeiDou navigation file example</w:t>
      </w:r>
    </w:p>
    <w:p>
      <w:r>
        <w:t>26-May-2014  Removed “Added” from section 9.8, 9.9 and 9.10 titles</w:t>
      </w:r>
    </w:p>
    <w:p>
      <w:r>
        <w:t> Added a note to section 9.9 (GLONASS COD/PHS/BIS) to allow</w:t>
      </w:r>
    </w:p>
    <w:p>
      <w:r>
        <w:t>unknown GLONASS code/phase, observation alignment in</w:t>
      </w:r>
    </w:p>
    <w:p>
      <w:r>
        <w:t>exceptional cases. Added a note to Appendix A2: GLONASS</w:t>
      </w:r>
    </w:p>
    <w:p>
      <w:r>
        <w:t>COD/PHS/BIS record definition.</w:t>
      </w:r>
    </w:p>
    <w:p>
      <w:r>
        <w:t>9-June-2014  Edited Section 6.11 and Table A6:BO7 (GPS) to indicate that the</w:t>
      </w:r>
    </w:p>
    <w:p>
      <w:r>
        <w:t>GPS fit interval field should contain a period in hours. Edited</w:t>
      </w:r>
    </w:p>
    <w:p>
      <w:r>
        <w:t>Table A12:BO7 (QZSS) to make it clear that the fit interval is a</w:t>
      </w:r>
    </w:p>
    <w:p>
      <w:r>
        <w:t>flag and not a time period. Added support for unknown fit interval</w:t>
      </w:r>
    </w:p>
    <w:p>
      <w:r>
        <w:t>(specified as an empty field).</w:t>
      </w:r>
    </w:p>
    <w:p>
      <w:r>
        <w:t>10-June-2014  Removed the reference to QZSS in Appendix 6 SC/EPOCH/SV</w:t>
      </w:r>
    </w:p>
    <w:p>
      <w:r>
        <w:t>CLK record as there is now a QZSS navigation file in Appendix</w:t>
      </w:r>
    </w:p>
    <w:p>
      <w:r>
        <w:t>12.</w:t>
      </w:r>
    </w:p>
    <w:p>
      <w:r>
        <w:t> Corrected A12 QZSS ICD reference from 5.1.2.3.2 to 5.1.2.1.3.2</w:t>
      </w:r>
    </w:p>
    <w:p>
      <w:r>
        <w:t>12-June-2014  Added text to section 9.9 to indicate that when the GLONASS</w:t>
      </w:r>
    </w:p>
    <w:p>
      <w:r>
        <w:t>COD/PHS/BIS measurements are unknown then all fields in the</w:t>
      </w:r>
    </w:p>
    <w:p>
      <w:r>
        <w:t>record should be left blank (added an example). Updated the</w:t>
      </w:r>
    </w:p>
    <w:p>
      <w:r>
        <w:t>descriptive text in Table A2 GLONASS COD/PHS/BIS.</w:t>
      </w:r>
    </w:p>
    <w:p>
      <w:r>
        <w:t>10-July-2014  Corrected Appendix numbers in body of the text</w:t>
      </w:r>
    </w:p>
    <w:p>
      <w:r>
        <w:t> Added Note after BeiDou Table 9 to indicate that some RINEX</w:t>
      </w:r>
    </w:p>
    <w:p>
      <w:r>
        <w:t>3.02 files may still use the 3.01 B1 coding convention</w:t>
      </w:r>
    </w:p>
    <w:p>
      <w:r>
        <w:t>16-Jul-2014 - Section 9.1 Replaced: Phase observations must be shifted by the</w:t>
      </w:r>
    </w:p>
    <w:p>
      <w:r>
        <w:t>respective fraction of a cycle, either directly by the receiver or by</w:t>
      </w:r>
    </w:p>
    <w:p>
      <w:r>
        <w:t>a correction program or the RINEX conversion program, prior to</w:t>
      </w:r>
    </w:p>
    <w:p>
      <w:r>
        <w:t>RINEX file generation, to align them to each other with: All phase</w:t>
      </w:r>
    </w:p>
    <w:p>
      <w:r>
        <w:t>observations must be aligned to the designated constellation and</w:t>
      </w:r>
    </w:p>
    <w:p>
      <w:r>
        <w:t>frequency reference signal as specified in Appendix Table A23,</w:t>
      </w:r>
    </w:p>
    <w:p>
      <w:r>
        <w:t>either directly by the receiver or by a correction program or the</w:t>
      </w:r>
    </w:p>
    <w:p>
      <w:r>
        <w:t>RINEX conversion program, prior to RINEX file generation.</w:t>
      </w:r>
    </w:p>
    <w:p>
      <w:r>
        <w:t>Additionally, all data must be aligned with the appropriate</w:t>
      </w:r>
    </w:p>
    <w:p>
      <w:r>
        <w:t>reference signal indicated in Appendix Table A23 even when the</w:t>
      </w:r>
    </w:p>
    <w:p>
      <w:r>
        <w:t>receiver or reporting device is not tracking and/or providing data</w:t>
      </w:r>
    </w:p>
    <w:p>
      <w:r>
        <w:t>from that reference signal e.g. Galileo L5X phase data must be</w:t>
      </w:r>
    </w:p>
    <w:p>
      <w:r>
        <w:t>aligned to L5I.</w:t>
      </w:r>
    </w:p>
    <w:p>
      <w:r>
        <w:t>29-Jul-2014 - Minor edits</w:t>
      </w:r>
    </w:p>
    <w:p>
      <w:r>
        <w:t>RINEX 3.03.IGS.RTCM.doc 2015-07-14</w:t>
      </w:r>
    </w:p>
    <w:p>
      <w:pPr>
        <w:pStyle w:val="Heading2"/>
      </w:pPr>
      <w:r>
        <w:t>Page 10</w:t>
      </w:r>
    </w:p>
    <w:p>
      <w:r>
        <w:t>RINEX Version 3.03 5</w:t>
      </w:r>
    </w:p>
    <w:p>
      <w:r>
        <w:t>- Updated last paragraph of section 8.4 re TIME SYSTEM CORR</w:t>
      </w:r>
    </w:p>
    <w:p>
      <w:r>
        <w:t>- Corrected QZSS Appendix Table A12 PRN/EPOCH/SV CLK</w:t>
      </w:r>
    </w:p>
    <w:p>
      <w:r>
        <w:t>record format specification</w:t>
      </w:r>
    </w:p>
    <w:p>
      <w:r>
        <w:t>- Reformatted Appendix Table A12 and A14</w:t>
      </w:r>
    </w:p>
    <w:p>
      <w:r>
        <w:t>31-Oct-2014 - BeiDou updates: changed B1 signal identifiers to C2x;</w:t>
      </w:r>
    </w:p>
    <w:p>
      <w:r>
        <w:t>observation and navigation Header “LEAP SECONDS messages</w:t>
      </w:r>
    </w:p>
    <w:p>
      <w:r>
        <w:t>changed to support both GPS and BDS leap seconds; updated the</w:t>
      </w:r>
    </w:p>
    <w:p>
      <w:r>
        <w:t>navigation header message “IONOSPHERIC CORR” to support</w:t>
      </w:r>
    </w:p>
    <w:p>
      <w:r>
        <w:t>different ionospheric correction parameters from each satellite.</w:t>
      </w:r>
    </w:p>
    <w:p>
      <w:r>
        <w:t>Updated BDS navigation message Table A14. Updated Sections</w:t>
      </w:r>
    </w:p>
    <w:p>
      <w:r>
        <w:t>8.1 and 8.2.</w:t>
      </w:r>
    </w:p>
    <w:p>
      <w:r>
        <w:t>- Added Description of the Indian Regional Navigation Satellite</w:t>
      </w:r>
    </w:p>
    <w:p>
      <w:r>
        <w:t>System (IRNSS) to the document, Updated RINEX release</w:t>
      </w:r>
    </w:p>
    <w:p>
      <w:r>
        <w:t>number to 3.03 Draft 1</w:t>
      </w:r>
    </w:p>
    <w:p>
      <w:r>
        <w:t>19-Jan-2015 - Table 2 grammatical error corrections</w:t>
      </w:r>
    </w:p>
    <w:p>
      <w:r>
        <w:t>- Updated broken http: link on page 17</w:t>
      </w:r>
    </w:p>
    <w:p>
      <w:r>
        <w:t>- Updated Leap Second definition in section 8.1 and Appendix A2</w:t>
      </w:r>
    </w:p>
    <w:p>
      <w:r>
        <w:t>and A5</w:t>
      </w:r>
    </w:p>
    <w:p>
      <w:r>
        <w:t>- Update Galileo Appendix A8 navigation line 5 to indicate the</w:t>
      </w:r>
    </w:p>
    <w:p>
      <w:r>
        <w:t>exclusive and non-exclusive bits</w:t>
      </w:r>
    </w:p>
    <w:p>
      <w:r>
        <w:t>- Added text to further clarify BeiDou Appendix A14 AODE and</w:t>
      </w:r>
    </w:p>
    <w:p>
      <w:r>
        <w:t>AODC definition</w:t>
      </w:r>
    </w:p>
    <w:p>
      <w:r>
        <w:t>- Updated IRNSS Appendix 18 line 5, week number to indicate</w:t>
      </w:r>
    </w:p>
    <w:p>
      <w:r>
        <w:t>that the Week Number is aligned with the GPS week number</w:t>
      </w:r>
    </w:p>
    <w:p>
      <w:r>
        <w:t>- Added IRNSS phase alignment information to Appendix 23</w:t>
      </w:r>
    </w:p>
    <w:p>
      <w:r>
        <w:t>15-April-2015 - Editorial changes/corrections: in section 6.6 specified a new</w:t>
      </w:r>
    </w:p>
    <w:p>
      <w:r>
        <w:t>acronym Blank Not Known (BNK), 8.1 added text to indicate the</w:t>
      </w:r>
    </w:p>
    <w:p>
      <w:r>
        <w:t>relationship between BDT and GPS Time at start of BDT,</w:t>
      </w:r>
    </w:p>
    <w:p>
      <w:r>
        <w:t>corrected typo in Section 8.2 last paragraph changed GLO to</w:t>
      </w:r>
    </w:p>
    <w:p>
      <w:r>
        <w:t>UTC, clarified Section 9.2 Galileo Tracking, clarified Section 9.6</w:t>
      </w:r>
    </w:p>
    <w:p>
      <w:r>
        <w:t>re BDS, removed Section 9.8 RINEX Meteorological section</w:t>
      </w:r>
    </w:p>
    <w:p>
      <w:r>
        <w:t>- Re-formatted Appendix Table A2 and A5</w:t>
      </w:r>
    </w:p>
    <w:p>
      <w:r>
        <w:t>- Clarified Observation (A2) and Navigation (A5) “LEAP</w:t>
      </w:r>
    </w:p>
    <w:p>
      <w:r>
        <w:t>SECONDS” record</w:t>
      </w:r>
    </w:p>
    <w:p>
      <w:r>
        <w:t>- Clarified Navigation (A5) file “IONOSPHERIC CORR” record</w:t>
      </w:r>
    </w:p>
    <w:p>
      <w:r>
        <w:t>- QZSS A12-BO-6, TGD blank if not know</w:t>
      </w:r>
    </w:p>
    <w:p>
      <w:r>
        <w:t>- Corrected typo in A22,</w:t>
      </w:r>
    </w:p>
    <w:p>
      <w:r>
        <w:t>- Clarified filename start time</w:t>
      </w:r>
    </w:p>
    <w:p>
      <w:r>
        <w:t>- Minor punctuation and grammatical corrections throughout the</w:t>
      </w:r>
    </w:p>
    <w:p>
      <w:r>
        <w:t>document.</w:t>
      </w:r>
    </w:p>
    <w:p>
      <w:r>
        <w:t>- Removed reference to unknown tracking mode in Appendix Table</w:t>
      </w:r>
    </w:p>
    <w:p>
      <w:r>
        <w:t>A2 message SYS / # / OBS TYPE.</w:t>
      </w:r>
    </w:p>
    <w:p>
      <w:r>
        <w:t>- Updated all table numbers (some tables were not identified),</w:t>
      </w:r>
    </w:p>
    <w:p>
      <w:r>
        <w:t>improved table descriptions.</w:t>
      </w:r>
    </w:p>
    <w:p>
      <w:r>
        <w:t>RINEX 3.03.IGS.RTCM.doc 2015-07-14</w:t>
      </w:r>
    </w:p>
    <w:p>
      <w:pPr>
        <w:pStyle w:val="Heading2"/>
      </w:pPr>
      <w:r>
        <w:t>Page 11</w:t>
      </w:r>
    </w:p>
    <w:p>
      <w:r>
        <w:t>RINEX Version 3.03 6</w:t>
      </w:r>
    </w:p>
    <w:p>
      <w:r>
        <w:t>- Minor format changes</w:t>
      </w:r>
    </w:p>
    <w:p>
      <w:r>
        <w:t>15-May-2015 - Added paragraph to section 8.3.2 to specify that RINEX parsers</w:t>
      </w:r>
    </w:p>
    <w:p>
      <w:r>
        <w:t>should expect to encounter F/NAV and I/NAV messages in the</w:t>
      </w:r>
    </w:p>
    <w:p>
      <w:r>
        <w:t>same file…</w:t>
      </w:r>
    </w:p>
    <w:p>
      <w:r>
        <w:t>- Removed “The attribute can be left blank if not known. See text!”</w:t>
      </w:r>
    </w:p>
    <w:p>
      <w:r>
        <w:t>text from the end of A2, SYS/#/OBS TYPES as it was decided in</w:t>
      </w:r>
    </w:p>
    <w:p>
      <w:r>
        <w:t>3.02 not to allow unknown signals therefore this no longer applies</w:t>
      </w:r>
    </w:p>
    <w:p>
      <w:r>
        <w:t>- Updated A8 (Galileo Nav. Message), Record 5 Field 2-</w:t>
      </w:r>
    </w:p>
    <w:p>
      <w:r>
        <w:t>Description to specify only I/NAV or F/NAV can be specified</w:t>
      </w:r>
    </w:p>
    <w:p>
      <w:r>
        <w:t>- Corrected A9 (Galileo Nav. Example), Record 5 Field 2 from 519</w:t>
      </w:r>
    </w:p>
    <w:p>
      <w:r>
        <w:t>to 517 to indicate I/NAV in accordance with the field</w:t>
      </w:r>
    </w:p>
    <w:p>
      <w:r>
        <w:t>specification</w:t>
      </w:r>
    </w:p>
    <w:p>
      <w:r>
        <w:t>- Corrected A9, Record 6 Field 1 from 107(broadcast raw value) to</w:t>
      </w:r>
    </w:p>
    <w:p>
      <w:r>
        <w:t>3.12m</w:t>
      </w:r>
    </w:p>
    <w:p>
      <w:r>
        <w:t>25-May-2015 - Corrected Table of contents to show Section 10.0, References</w:t>
      </w:r>
    </w:p>
    <w:p>
      <w:r>
        <w:t>- Section 2 second last paragraph added IRNSS to list of supported</w:t>
      </w:r>
    </w:p>
    <w:p>
      <w:r>
        <w:t>constellations</w:t>
      </w:r>
    </w:p>
    <w:p>
      <w:r>
        <w:t>- Section 5.3 last paragraph concerning event flags added reference</w:t>
      </w:r>
    </w:p>
    <w:p>
      <w:r>
        <w:t>to Appendix A3</w:t>
      </w:r>
    </w:p>
    <w:p>
      <w:r>
        <w:t>- Section 7, last paragraph, edited second sentence to make it more</w:t>
      </w:r>
    </w:p>
    <w:p>
      <w:r>
        <w:t>clear</w:t>
      </w:r>
    </w:p>
    <w:p>
      <w:r>
        <w:t>1-June-2015 - Minor punctuation corrections</w:t>
      </w:r>
    </w:p>
    <w:p>
      <w:r>
        <w:t>- Added C2X signal tracking example to Section 5.1 example list</w:t>
      </w:r>
    </w:p>
    <w:p>
      <w:r>
        <w:t>- Added paragraph 3 to section 5.1, to indicate only know tracking</w:t>
      </w:r>
    </w:p>
    <w:p>
      <w:r>
        <w:t>modes are supported in RINEX 3.02 and 3.03</w:t>
      </w:r>
    </w:p>
    <w:p>
      <w:r>
        <w:t>- Added note to Appendix A2, SYS/#/OBS TYPES to indicate only</w:t>
      </w:r>
    </w:p>
    <w:p>
      <w:r>
        <w:t>know tracking modes are allowed in RINEX 3.02 and 3.03</w:t>
      </w:r>
    </w:p>
    <w:p>
      <w:r>
        <w:t>- Table 4 in L1 and L2 frequency bands, changed P to P (AS off) to</w:t>
      </w:r>
    </w:p>
    <w:p>
      <w:r>
        <w:t>improve clarity</w:t>
      </w:r>
    </w:p>
    <w:p>
      <w:r>
        <w:t>- Added :”(e.g. units employing a Selective Availability Anti-</w:t>
      </w:r>
    </w:p>
    <w:p>
      <w:r>
        <w:t>Spoofing Module (SAASM))“ to last paragraph on page 18 to</w:t>
      </w:r>
    </w:p>
    <w:p>
      <w:r>
        <w:t>improve clarity.</w:t>
      </w:r>
    </w:p>
    <w:p>
      <w:r>
        <w:t>24-June-2015 - Updated the last paragraph of Section 1 (RINEX 3.03)</w:t>
      </w:r>
    </w:p>
    <w:p>
      <w:r>
        <w:t>- Clarified Section 4: Changed Obs. Freq. To Data Frequency and</w:t>
      </w:r>
    </w:p>
    <w:p>
      <w:r>
        <w:t>update Appendix Table A1 to match</w:t>
      </w:r>
    </w:p>
    <w:p>
      <w:r>
        <w:t>- Added text to Section 8.3.2 (Galileo Navigation) to describe Issue</w:t>
      </w:r>
    </w:p>
    <w:p>
      <w:r>
        <w:t>of Data and related parameters</w:t>
      </w:r>
    </w:p>
    <w:p>
      <w:r>
        <w:t>- Added reference to Galileo ICD in Appendix A8 BROADCAST</w:t>
      </w:r>
    </w:p>
    <w:p>
      <w:r>
        <w:t>ORBIT-6</w:t>
      </w:r>
    </w:p>
    <w:p>
      <w:r>
        <w:t>- Added Galileo Examples to Appendix Table A9</w:t>
      </w:r>
    </w:p>
    <w:p>
      <w:r>
        <w:t>29-June-2015 - Updated BeiDou RINEX 3.02 C1x-C2x Note below Table 9 for</w:t>
      </w:r>
    </w:p>
    <w:p>
      <w:r>
        <w:t>clarity</w:t>
      </w:r>
    </w:p>
    <w:p>
      <w:r>
        <w:t>- Section 8.3.2 added Galileo ICD publication year to reference</w:t>
      </w:r>
    </w:p>
    <w:p>
      <w:r>
        <w:t>- Corrected Beidou C1 to C2 encoding in Appendix A2 SYS/#/OBS</w:t>
      </w:r>
    </w:p>
    <w:p>
      <w:r>
        <w:t>TYPES and in Appendix A4 example 2 and 3</w:t>
      </w:r>
    </w:p>
    <w:p>
      <w:r>
        <w:t>- Appendix A2 and A5 Clarified LEAP SECONDS Day number to</w:t>
      </w:r>
    </w:p>
    <w:p>
      <w:r>
        <w:t>RINEX 3.03.IGS.RTCM.doc 2015-07-14</w:t>
      </w:r>
    </w:p>
    <w:p>
      <w:pPr>
        <w:pStyle w:val="Heading2"/>
      </w:pPr>
      <w:r>
        <w:t>Page 12</w:t>
      </w:r>
    </w:p>
    <w:p>
      <w:r>
        <w:t>RINEX Version 3.03 7</w:t>
      </w:r>
    </w:p>
    <w:p>
      <w:r>
        <w:t>be 0-6 for BeiDou and 1-7 for GPS and other constellations.</w:t>
      </w:r>
    </w:p>
    <w:p>
      <w:r>
        <w:t>- Updated all Appendix table references to contain Axx, to</w:t>
      </w:r>
    </w:p>
    <w:p>
      <w:r>
        <w:t>differentiate between body and Appendix tables.</w:t>
      </w:r>
    </w:p>
    <w:p>
      <w:r>
        <w:t>14-July-2015 - Updated LEAP SECONDS record description in Appendix A2</w:t>
      </w:r>
    </w:p>
    <w:p>
      <w:r>
        <w:t>and A5</w:t>
      </w:r>
    </w:p>
    <w:p>
      <w:r>
        <w:t>- Converted Galileo SISA values in Appendix A9 from broadcast</w:t>
      </w:r>
    </w:p>
    <w:p>
      <w:r>
        <w:t>value into metres in accordance with RINEX specification and</w:t>
      </w:r>
    </w:p>
    <w:p>
      <w:r>
        <w:t>Galileo ICD Section 5.1.11 Table 76</w:t>
      </w:r>
    </w:p>
    <w:p>
      <w:r>
        <w:t>- RINEX 3.03 Released</w:t>
      </w:r>
    </w:p>
    <w:p>
      <w:r>
        <w:t>RINEX 3.03.IGS.RTCM.doc 2015-07-14</w:t>
      </w:r>
    </w:p>
    <w:p>
      <w:pPr>
        <w:pStyle w:val="Heading2"/>
      </w:pPr>
      <w:r>
        <w:t>Page 13</w:t>
      </w:r>
    </w:p>
    <w:p>
      <w:r>
        <w:t>RINEX Version 3.03 8</w:t>
      </w:r>
    </w:p>
    <w:p>
      <w:r>
        <w:t>1. THE PHILOSOPHY AND HISTORY OF RINEX</w:t>
      </w:r>
    </w:p>
    <w:p>
      <w:r>
        <w:t>The first proposal for the Receiver Independent Exchange Format RINEX was developed by</w:t>
      </w:r>
    </w:p>
    <w:p>
      <w:r>
        <w:t>the Astronomical Institute of the University of Bern for the easy exchange of the Global</w:t>
      </w:r>
    </w:p>
    <w:p>
      <w:r>
        <w:t>Positioning System (GPS) data to be collected during the first large European GPS campaign</w:t>
      </w:r>
    </w:p>
    <w:p>
      <w:r>
        <w:t>EUREF 89, which involved more than 60 GPS receivers of 4 different manufacturers. The</w:t>
      </w:r>
    </w:p>
    <w:p>
      <w:r>
        <w:t>governing aspect during the development was the following fact:</w:t>
      </w:r>
    </w:p>
    <w:p>
      <w:r>
        <w:t>Most geodetic processing software for GPS data use a well-defined set of observables:</w:t>
      </w:r>
    </w:p>
    <w:p>
      <w:r>
        <w:t> the carrier-phase measurement at one or both carriers (actually being a measurement on</w:t>
      </w:r>
    </w:p>
    <w:p>
      <w:r>
        <w:t>the beat frequency between the received carrier of the satellite signal and a receiver-</w:t>
      </w:r>
    </w:p>
    <w:p>
      <w:r>
        <w:t>generated reference frequency)</w:t>
      </w:r>
    </w:p>
    <w:p>
      <w:r>
        <w:t> the pseudorange (code) measurement, equivalent to the difference of the time of</w:t>
      </w:r>
    </w:p>
    <w:p>
      <w:r>
        <w:t>reception (expressed in the time frame of the receiver) and the time of transmission</w:t>
      </w:r>
    </w:p>
    <w:p>
      <w:r>
        <w:t>(expressed in the time frame of the satellite) of a distinct satellite signal</w:t>
      </w:r>
    </w:p>
    <w:p>
      <w:r>
        <w:t> the observation time being the reading of the receiver clock at the instant of validity of</w:t>
      </w:r>
    </w:p>
    <w:p>
      <w:r>
        <w:t>the carrier-phase and/or the code measurements</w:t>
      </w:r>
    </w:p>
    <w:p>
      <w:r>
        <w:t>Usually the software assumes that the observation time is valid for both the phase and the code</w:t>
      </w:r>
    </w:p>
    <w:p>
      <w:r>
        <w:t>measurements, and for all satellites observed.</w:t>
      </w:r>
    </w:p>
    <w:p>
      <w:r>
        <w:t>Consequently all these programs do not need most of the information that is usually stored by the</w:t>
      </w:r>
    </w:p>
    <w:p>
      <w:r>
        <w:t>receivers: they need phase, code, and time in the above mentioned definitions, and some station-</w:t>
      </w:r>
    </w:p>
    <w:p>
      <w:r>
        <w:t>related information like station name, antenna height, etc.</w:t>
      </w:r>
    </w:p>
    <w:p>
      <w:r>
        <w:t>Until now two major format versions have been developed and published:</w:t>
      </w:r>
    </w:p>
    <w:p>
      <w:r>
        <w:t> The original RINEX Version 1 presented at and accepted by the 5th International</w:t>
      </w:r>
    </w:p>
    <w:p>
      <w:r>
        <w:t>Geodetic Symposium on Satellite Positioning in Las Cruces, 1989. [Gurtner et al. 1989],</w:t>
      </w:r>
    </w:p>
    <w:p>
      <w:r>
        <w:t>[Evans 1989]</w:t>
      </w:r>
    </w:p>
    <w:p>
      <w:r>
        <w:t> RINEX Version 2 presented at and accepted by the Second International Symposium of</w:t>
      </w:r>
    </w:p>
    <w:p>
      <w:r>
        <w:t>Precise Positioning with the Global Positioning system in Ottawa, 1990, mainly adding</w:t>
      </w:r>
    </w:p>
    <w:p>
      <w:r>
        <w:t>the possibility to include tracking data from different satellite systems (GLONASS,</w:t>
      </w:r>
    </w:p>
    <w:p>
      <w:r>
        <w:t>SBAS). [Gurtner and Mader 1990a, 1990b], [Gurtner 1994].</w:t>
      </w:r>
    </w:p>
    <w:p>
      <w:r>
        <w:t>Several subversions of RINEX Version 2 have been defined:</w:t>
      </w:r>
    </w:p>
    <w:p>
      <w:r>
        <w:t> Version 2.10: Among other minor changes allowing for sampling rates other</w:t>
      </w:r>
    </w:p>
    <w:p>
      <w:r>
        <w:t>than integer seconds and including raw signal strengths as new observables.</w:t>
      </w:r>
    </w:p>
    <w:p>
      <w:r>
        <w:t>[Gurtner 2002]</w:t>
      </w:r>
    </w:p>
    <w:p>
      <w:r>
        <w:t> Version 2.11: Includes the definition of a two-character observation code for</w:t>
      </w:r>
    </w:p>
    <w:p>
      <w:r>
        <w:t>L2C pseudoranges and some modifications in the GEO NAV MESS files</w:t>
      </w:r>
    </w:p>
    <w:p>
      <w:r>
        <w:t>[Gurtner and Estey 2005]</w:t>
      </w:r>
    </w:p>
    <w:p>
      <w:r>
        <w:t>RINEX 3.03.IGS.RTCM.doc 2015-07-14</w:t>
      </w:r>
    </w:p>
    <w:p>
      <w:pPr>
        <w:pStyle w:val="Heading2"/>
      </w:pPr>
      <w:r>
        <w:t>Page 14</w:t>
      </w:r>
    </w:p>
    <w:p>
      <w:r>
        <w:t>RINEX Version 3.03 9</w:t>
      </w:r>
    </w:p>
    <w:p>
      <w:r>
        <w:t> Version 2.20: Unofficial version used for the exchange of tracking data from</w:t>
      </w:r>
    </w:p>
    <w:p>
      <w:r>
        <w:t>spaceborne receivers within the IGS LEO pilot project [Gurtner and Estey</w:t>
      </w:r>
    </w:p>
    <w:p>
      <w:r>
        <w:t>2002]</w:t>
      </w:r>
    </w:p>
    <w:p>
      <w:r>
        <w:t>As spin-offs of this idea of a receiver-independent GPS exchange format, other RINEX-like</w:t>
      </w:r>
    </w:p>
    <w:p>
      <w:r>
        <w:t>exchange file formats have been defined, mainly used by the International GNSS Service IGS:</w:t>
      </w:r>
    </w:p>
    <w:p>
      <w:r>
        <w:t> Exchange format for satellite and receiver clock offsets</w:t>
      </w:r>
    </w:p>
    <w:p>
      <w:r>
        <w:t>determined by processing data of a GNSS tracking network [Ray</w:t>
      </w:r>
    </w:p>
    <w:p>
      <w:r>
        <w:t>and Gurtner 2010]</w:t>
      </w:r>
    </w:p>
    <w:p>
      <w:r>
        <w:t> Exchange format for the complete broadcast data of space-</w:t>
      </w:r>
    </w:p>
    <w:p>
      <w:r>
        <w:t>based augmentation systems SBAS. [Suard et al. 2004]</w:t>
      </w:r>
    </w:p>
    <w:p>
      <w:r>
        <w:t> IONEX: Exchange format for ionosphere models determined by</w:t>
      </w:r>
    </w:p>
    <w:p>
      <w:r>
        <w:t>processing data of a GNSS tracking network [Schaer et al. 1998]</w:t>
      </w:r>
    </w:p>
    <w:p>
      <w:r>
        <w:t> ANTEX: Exchange format for phase center variations of</w:t>
      </w:r>
    </w:p>
    <w:p>
      <w:r>
        <w:t>geodetic GNSS antennae [Rothacher and Schmid 2010]</w:t>
      </w:r>
    </w:p>
    <w:p>
      <w:r>
        <w:t>The upcoming European Navigation Satellite System Galileo and the enhanced GPS with new</w:t>
      </w:r>
    </w:p>
    <w:p>
      <w:r>
        <w:t>frequencies and observation types, especially the possibility to track frequencies on different</w:t>
      </w:r>
    </w:p>
    <w:p>
      <w:r>
        <w:t>channels, requires a more flexible and more detailed definition of the observation codes.</w:t>
      </w:r>
    </w:p>
    <w:p>
      <w:r>
        <w:t>To improve the handling of the data files in case of “mixed” files, i.e. files containing tracking</w:t>
      </w:r>
    </w:p>
    <w:p>
      <w:r>
        <w:t>data of more than one satellite system, each one with different observation types, the record</w:t>
      </w:r>
    </w:p>
    <w:p>
      <w:r>
        <w:t>structure of the data record has been modified significantly and following several requests, the</w:t>
      </w:r>
    </w:p>
    <w:p>
      <w:r>
        <w:t>limitation to 80 characters length has been removed.</w:t>
      </w:r>
    </w:p>
    <w:p>
      <w:r>
        <w:t>As the changes are quite significant, they lead to a new RINEX Version 3. The new version also</w:t>
      </w:r>
    </w:p>
    <w:p>
      <w:r>
        <w:t>includes the unofficial Version 2.20 definitions for space-borne receivers.</w:t>
      </w:r>
    </w:p>
    <w:p>
      <w:r>
        <w:t>The major change leading to the release of version 3.01 was the requirement to generate</w:t>
      </w:r>
    </w:p>
    <w:p>
      <w:r>
        <w:t>consistent phase observations across different tracking modes or channels, i.e. to apply ¼-cycle</w:t>
      </w:r>
    </w:p>
    <w:p>
      <w:r>
        <w:t>shifts prior to RINEX file generation, if necessary, to facilitate the processing of such data.</w:t>
      </w:r>
    </w:p>
    <w:p>
      <w:r>
        <w:t>RINEX 3.02 added support for the Japanese, Quasi Zenith Satellite System (QZSS), additional</w:t>
      </w:r>
    </w:p>
    <w:p>
      <w:r>
        <w:t>information concerning Beidou (based on the released ICD) and a new message to enumerate</w:t>
      </w:r>
    </w:p>
    <w:p>
      <w:r>
        <w:t>GLONASS code phase biases.</w:t>
      </w:r>
    </w:p>
    <w:p>
      <w:r>
        <w:t>RINEX 3.03 adds support for the Indian Regional Satellite System (IRNSS) and clarifies several</w:t>
      </w:r>
    </w:p>
    <w:p>
      <w:r>
        <w:t>implementation issues in RINEX 3.02. RINEX 3.03 also changes the BeiDou B1 signal</w:t>
      </w:r>
    </w:p>
    <w:p>
      <w:r>
        <w:t>convention back to the 3.01 convention where all B1 signals are identified as C2x (not C1 as in</w:t>
      </w:r>
    </w:p>
    <w:p>
      <w:r>
        <w:t>RINEX 3.02). Another issue with the implementation of 3.02 was the GPS navigation message</w:t>
      </w:r>
    </w:p>
    <w:p>
      <w:r>
        <w:t>fit interval field. Some implementations wrote the flag and others wrote a time interval. This</w:t>
      </w:r>
    </w:p>
    <w:p>
      <w:r>
        <w:t>release specifies that the fit interval should be a time period for GPS and a flag for QZSS.</w:t>
      </w:r>
    </w:p>
    <w:p>
      <w:r>
        <w:t>Updated Galileo Navigation section 8.3.2 to clarify the issues related to Issue of Data (IOD).</w:t>
      </w:r>
    </w:p>
    <w:p>
      <w:r>
        <w:t>Updated document to clarify that only known tracking modes can be encoded in RINEX 3.03.</w:t>
      </w:r>
    </w:p>
    <w:p>
      <w:r>
        <w:t>RINEX 3.03.IGS.RTCM.doc 2015-07-14</w:t>
      </w:r>
    </w:p>
    <w:p>
      <w:pPr>
        <w:pStyle w:val="Heading2"/>
      </w:pPr>
      <w:r>
        <w:t>Page 15</w:t>
      </w:r>
    </w:p>
    <w:p>
      <w:r>
        <w:t>RINEX Version 3.03 10</w:t>
      </w:r>
    </w:p>
    <w:p>
      <w:r>
        <w:t>2. GENERAL FORMAT DESCRIPTION</w:t>
      </w:r>
    </w:p>
    <w:p>
      <w:r>
        <w:t>The RINEX version 3.XX format consists of three ASCII file types:</w:t>
      </w:r>
    </w:p>
    <w:p>
      <w:r>
        <w:t>1. Observation data file</w:t>
      </w:r>
    </w:p>
    <w:p>
      <w:r>
        <w:t>2. Navigation message file</w:t>
      </w:r>
    </w:p>
    <w:p>
      <w:r>
        <w:t>3. Meteorological data file</w:t>
      </w:r>
    </w:p>
    <w:p>
      <w:r>
        <w:t>Each file type consists of a header section and a data section. The header section contains global</w:t>
      </w:r>
    </w:p>
    <w:p>
      <w:r>
        <w:t>information for the entire file and is placed at the beginning of the file. The header section</w:t>
      </w:r>
    </w:p>
    <w:p>
      <w:r>
        <w:t>contains header labels in columns 61-80 for each line contained in the header section. These</w:t>
      </w:r>
    </w:p>
    <w:p>
      <w:r>
        <w:t>labels are mandatory and must appear exactly as given in these descriptions and examples.</w:t>
      </w:r>
    </w:p>
    <w:p>
      <w:r>
        <w:t>The format has been optimized for minimum space requirements independent from the number</w:t>
      </w:r>
    </w:p>
    <w:p>
      <w:r>
        <w:t>of different observation types of a specific receiver or satellite system by indicating in the header</w:t>
      </w:r>
    </w:p>
    <w:p>
      <w:r>
        <w:t>the types of observations to be stored for this receiver and the satellite systems having been</w:t>
      </w:r>
    </w:p>
    <w:p>
      <w:r>
        <w:t>observed. In computer systems allowing variable record lengths, the observation records may be</w:t>
      </w:r>
    </w:p>
    <w:p>
      <w:r>
        <w:t>kept as short as possible. Trailing blanks can be removed from the records. There is no maximum</w:t>
      </w:r>
    </w:p>
    <w:p>
      <w:r>
        <w:t>record length limitation for the observation records.</w:t>
      </w:r>
    </w:p>
    <w:p>
      <w:r>
        <w:t>Each Observation file and each Meteorological Data file basically contain the data from one site</w:t>
      </w:r>
    </w:p>
    <w:p>
      <w:r>
        <w:t>and one session. Starting with Version 2 RINEX also allows including observation data from</w:t>
      </w:r>
    </w:p>
    <w:p>
      <w:r>
        <w:t>more than one site subsequently occupied by a roving receiver in rapid static or kinematic</w:t>
      </w:r>
    </w:p>
    <w:p>
      <w:r>
        <w:t>applications. Although Version 2 and higher allow insertion of certain header records into the</w:t>
      </w:r>
    </w:p>
    <w:p>
      <w:r>
        <w:t>data section, it is not recommended to concatenate data from more than one receiver (or antenna)</w:t>
      </w:r>
    </w:p>
    <w:p>
      <w:r>
        <w:t>into the same file, even if the data do not overlap in time.</w:t>
      </w:r>
    </w:p>
    <w:p>
      <w:r>
        <w:t>If data from more than one receiver have to be exchanged, it would not be economical to include</w:t>
      </w:r>
    </w:p>
    <w:p>
      <w:r>
        <w:t>the identical satellite navigation messages collected by the different receivers several times.</w:t>
      </w:r>
    </w:p>
    <w:p>
      <w:r>
        <w:t>Therefore, the navigation message file from one receiver may be exchanged or a composite</w:t>
      </w:r>
    </w:p>
    <w:p>
      <w:r>
        <w:t>navigation message file created, containing non-redundant information from several receivers in</w:t>
      </w:r>
    </w:p>
    <w:p>
      <w:r>
        <w:t>order to make the most complete file.</w:t>
      </w:r>
    </w:p>
    <w:p>
      <w:r>
        <w:t>The format of the data records of the RINEX Version 1 navigation message file was identical to</w:t>
      </w:r>
    </w:p>
    <w:p>
      <w:r>
        <w:t>the former NGS exchange format. RINEX version 3 navigation message files may contain</w:t>
      </w:r>
    </w:p>
    <w:p>
      <w:r>
        <w:t>navigation messages of more than one satellite system (GPS, GLONASS, Galileo, Quasi Zenith</w:t>
      </w:r>
    </w:p>
    <w:p>
      <w:r>
        <w:t>Satellite System (QZSS), BeiDou System (BDS), Indian Regional Navigation Satellite System</w:t>
      </w:r>
    </w:p>
    <w:p>
      <w:r>
        <w:t>(IRNSS) and SBAS).</w:t>
      </w:r>
    </w:p>
    <w:p>
      <w:r>
        <w:t>The actual format descriptions as well as examples are given in the Appendix Tables at the end</w:t>
      </w:r>
    </w:p>
    <w:p>
      <w:r>
        <w:t>of the document.</w:t>
      </w:r>
    </w:p>
    <w:p>
      <w:r>
        <w:t>RINEX 3.03.IGS.RTCM.doc 2015-07-14</w:t>
      </w:r>
    </w:p>
    <w:p>
      <w:pPr>
        <w:pStyle w:val="Heading2"/>
      </w:pPr>
      <w:r>
        <w:t>Page 16</w:t>
      </w:r>
    </w:p>
    <w:p>
      <w:r>
        <w:t>RINEX Version 3.03 11</w:t>
      </w:r>
    </w:p>
    <w:p>
      <w:r>
        <w:t>3. BASIC DEFINITIONS</w:t>
      </w:r>
    </w:p>
    <w:p>
      <w:r>
        <w:t>GNSS observables include three fundamental quantities that need to be defined: Time, Phase,</w:t>
      </w:r>
    </w:p>
    <w:p>
      <w:r>
        <w:t>and Range.</w:t>
      </w:r>
    </w:p>
    <w:p>
      <w:r>
        <w:t>3.1 Time</w:t>
      </w:r>
    </w:p>
    <w:p>
      <w:r>
        <w:t>The time of the measurement is the receiver time of the received signals. It is identical for the</w:t>
      </w:r>
    </w:p>
    <w:p>
      <w:r>
        <w:t>phase and range measurements and is identical for all satellites observed at that epoch. For</w:t>
      </w:r>
    </w:p>
    <w:p>
      <w:r>
        <w:t>single-system data files, it is by default expressed in the time system of the respective satellite</w:t>
      </w:r>
    </w:p>
    <w:p>
      <w:r>
        <w:t>system. For mixed files, the actual time system used must be indicated in the TIME OF FIRST</w:t>
      </w:r>
    </w:p>
    <w:p>
      <w:r>
        <w:t>OBS header record.</w:t>
      </w:r>
    </w:p>
    <w:p>
      <w:r>
        <w:t>3.2 Pseudo-Range:</w:t>
      </w:r>
    </w:p>
    <w:p>
      <w:r>
        <w:t>The pseudo-range (PR) is the distance from the receiver antenna to the satellite antenna including</w:t>
      </w:r>
    </w:p>
    <w:p>
      <w:r>
        <w:t>receiver and satellite clock offsets (and other biases, such as atmospheric delays):</w:t>
      </w:r>
    </w:p>
    <w:p>
      <w:r>
        <w:t>PR = distance + c * (receiver clock offset –satellite clock offset + other biases)</w:t>
      </w:r>
    </w:p>
    <w:p>
      <w:r>
        <w:t>so that the pseudo-range reflects the actual behaviour of the receiver and satellite clocks. The</w:t>
      </w:r>
    </w:p>
    <w:p>
      <w:r>
        <w:t>pseudo-range is stored in units of meters.</w:t>
      </w:r>
    </w:p>
    <w:p>
      <w:r>
        <w:t>See also clarifications for pseudoranges in mixed GPS/GLONASS/Galileo/QZSS/BDS files in</w:t>
      </w:r>
    </w:p>
    <w:p>
      <w:r>
        <w:t>chapter 8.2.</w:t>
      </w:r>
    </w:p>
    <w:p>
      <w:r>
        <w:t>3.3 Phase</w:t>
      </w:r>
    </w:p>
    <w:p>
      <w:r>
        <w:t>The phase is the carrier-phase measured in whole cycles. The half-cycles measured by squaring-</w:t>
      </w:r>
    </w:p>
    <w:p>
      <w:r>
        <w:t>type receivers must be converted to whole cycles and flagged by the respective observation code</w:t>
      </w:r>
    </w:p>
    <w:p>
      <w:r>
        <w:t>(see Table 4 and Section 5.4, GPS only).</w:t>
      </w:r>
    </w:p>
    <w:p>
      <w:r>
        <w:t>The phase changes in the same sense as the range (negative doppler). The phase observations</w:t>
      </w:r>
    </w:p>
    <w:p>
      <w:r>
        <w:t>between epochs must be connected by including the integer number of cycles.</w:t>
      </w:r>
    </w:p>
    <w:p>
      <w:r>
        <w:t>The observables are not corrected for external effects such as: atmospheric refraction, satellite</w:t>
      </w:r>
    </w:p>
    <w:p>
      <w:r>
        <w:t>clock offsets, etc.</w:t>
      </w:r>
    </w:p>
    <w:p>
      <w:r>
        <w:t>If necessary, phase observations are corrected for phase shifts needed to guarantee consistency</w:t>
      </w:r>
    </w:p>
    <w:p>
      <w:r>
        <w:t>between phases of the same frequency and satellite system based on different signal channels</w:t>
      </w:r>
    </w:p>
    <w:p>
      <w:r>
        <w:t>(See Section 9.1 and Appendix A23).</w:t>
      </w:r>
    </w:p>
    <w:p>
      <w:r>
        <w:t>If the receiver or the converter software adjusts the measurements using the real-time-derived</w:t>
      </w:r>
    </w:p>
    <w:p>
      <w:r>
        <w:t>receiver clock offsets dT(r), the consistency of the 3 quantities phase / pseudo-range / epoch</w:t>
      </w:r>
    </w:p>
    <w:p>
      <w:r>
        <w:t>must be maintained, i.e. the receiver clock correction should be applied to all 3 observables:</w:t>
      </w:r>
    </w:p>
    <w:p>
      <w:r>
        <w:t>RINEX 3.03.IGS.RTCM.doc 2015-07-14</w:t>
      </w:r>
    </w:p>
    <w:p>
      <w:pPr>
        <w:pStyle w:val="Heading2"/>
      </w:pPr>
      <w:r>
        <w:t>Page 17</w:t>
      </w:r>
    </w:p>
    <w:p>
      <w:r>
        <w:t>RINEX Version 3.03 12</w:t>
      </w:r>
    </w:p>
    <w:p>
      <w:r>
        <w:t>Time (corr) = Time(r) - dT(r)</w:t>
      </w:r>
    </w:p>
    <w:p>
      <w:r>
        <w:t>PR (corr) = PR (r) - dT(r)*c</w:t>
      </w:r>
    </w:p>
    <w:p>
      <w:r>
        <w:t>phase (corr) = phase (r) - dT(r)*freq</w:t>
      </w:r>
    </w:p>
    <w:p>
      <w:r>
        <w:t>Table 1: Observation Corrections for Receiver Clock Offset</w:t>
      </w:r>
    </w:p>
    <w:p>
      <w:r>
        <w:t>3.4 Doppler</w:t>
      </w:r>
    </w:p>
    <w:p>
      <w:r>
        <w:t>The sign of the doppler shift as additional observable is defined as usual: Positive for</w:t>
      </w:r>
    </w:p>
    <w:p>
      <w:r>
        <w:t>approaching satellites.</w:t>
      </w:r>
    </w:p>
    <w:p>
      <w:r>
        <w:t>3.5 Satellite numbers</w:t>
      </w:r>
    </w:p>
    <w:p>
      <w:r>
        <w:t>Starting with RINEX Version 2 the former two-digit satellite numbers nn are preceded by a</w:t>
      </w:r>
    </w:p>
    <w:p>
      <w:r>
        <w:t>one-character system identifier s as per Figure 1.</w:t>
      </w:r>
    </w:p>
    <w:p>
      <w:r>
        <w:t>Figure 1: Satellite numbers and Constellation Identifiers</w:t>
      </w:r>
    </w:p>
    <w:p>
      <w:r>
        <w:t>The same satellite system identifiers are also used in all header records when appropriate.</w:t>
      </w:r>
    </w:p>
    <w:p>
      <w:r>
        <w:t>RINEX 3.03.IGS.RTCM.doc 2015-07-14</w:t>
      </w:r>
    </w:p>
    <w:p>
      <w:pPr>
        <w:pStyle w:val="Heading2"/>
      </w:pPr>
      <w:r>
        <w:t>Page 18</w:t>
      </w:r>
    </w:p>
    <w:p>
      <w:r>
        <w:t>RINEX Version 3.03 13</w:t>
      </w:r>
    </w:p>
    <w:p>
      <w:r>
        <w:t>4. THE EXCHANGE OF RINEX FILES</w:t>
      </w:r>
    </w:p>
    <w:p>
      <w:r>
        <w:t>The original RINEX file naming convention was implemented in the MS-DOS era when file</w:t>
      </w:r>
    </w:p>
    <w:p>
      <w:r>
        <w:t>names were restricted to 8.3 characters. Modern operating systems typically support 255</w:t>
      </w:r>
    </w:p>
    <w:p>
      <w:r>
        <w:t>character file names. The goal of the new file naming convention is to be more descriptive,</w:t>
      </w:r>
    </w:p>
    <w:p>
      <w:r>
        <w:t>flexible and extensible than the RINEX 2.11 file naming convention. Figure 2 below lists the</w:t>
      </w:r>
    </w:p>
    <w:p>
      <w:r>
        <w:t>elements of the RINEX 3.02 (and subsequent versions) file naming convention.</w:t>
      </w:r>
    </w:p>
    <w:p>
      <w:r>
        <w:t>Figure 2: Recommended filename parameters.</w:t>
      </w:r>
    </w:p>
    <w:p>
      <w:r>
        <w:t>RINEX 3.03.IGS.RTCM.doc 2015-07-14</w:t>
      </w:r>
    </w:p>
    <w:p>
      <w:pPr>
        <w:pStyle w:val="Heading2"/>
      </w:pPr>
      <w:r>
        <w:t>Page 19</w:t>
      </w:r>
    </w:p>
    <w:p>
      <w:r>
        <w:t>RINEX Version 3.03 14</w:t>
      </w:r>
    </w:p>
    <w:p>
      <w:r>
        <w:t>All elements are fixed length and are separated by an underscore “_” except for the: file type and</w:t>
      </w:r>
    </w:p>
    <w:p>
      <w:r>
        <w:t>compression fields that use a period “.” as a separator. Fields must be padded with zeros to fill</w:t>
      </w:r>
    </w:p>
    <w:p>
      <w:r>
        <w:t>the field width. The file compression field is optional. See Appendix A1 for a detailed</w:t>
      </w:r>
    </w:p>
    <w:p>
      <w:r>
        <w:t>description of the RINEX 3.02 (and subsequent versions) file naming convention. Table 2 below</w:t>
      </w:r>
    </w:p>
    <w:p>
      <w:r>
        <w:t>lists sample file names for GNSS observation and navigation files.</w:t>
      </w:r>
    </w:p>
    <w:p>
      <w:r>
        <w:t>File Name Comments</w:t>
      </w:r>
    </w:p>
    <w:p>
      <w:r>
        <w:t>ALGO00CAN_R_20121601000_01H_01S_MO.rnx Mixed RINEX GNSS observation file</w:t>
      </w:r>
    </w:p>
    <w:p>
      <w:r>
        <w:t>containing 1 hour of data, with an</w:t>
      </w:r>
    </w:p>
    <w:p>
      <w:r>
        <w:t>observation every second.</w:t>
      </w:r>
    </w:p>
    <w:p>
      <w:r>
        <w:t>ALGO00CAN_R_20121601000_15M_01S_GO.rnx GPS RINEX observation file containing</w:t>
      </w:r>
    </w:p>
    <w:p>
      <w:r>
        <w:t>15 minutes of data, with an observation</w:t>
      </w:r>
    </w:p>
    <w:p>
      <w:r>
        <w:t>every second.</w:t>
      </w:r>
    </w:p>
    <w:p>
      <w:r>
        <w:t>ALGO00CAN_R_20121601000_01H_05Z_MO.rnx Mixed RINEX GNSS observation file</w:t>
      </w:r>
    </w:p>
    <w:p>
      <w:r>
        <w:t>containing 1 hour of data, with 5</w:t>
      </w:r>
    </w:p>
    <w:p>
      <w:r>
        <w:t>observations per second.</w:t>
      </w:r>
    </w:p>
    <w:p>
      <w:r>
        <w:t>ALGO00CAN_R_20121601000_01D_30S_GO.rnx GPS RINEX observation file containing 1</w:t>
      </w:r>
    </w:p>
    <w:p>
      <w:r>
        <w:t>day of data, with an observation every 30</w:t>
      </w:r>
    </w:p>
    <w:p>
      <w:r>
        <w:t>seconds.</w:t>
      </w:r>
    </w:p>
    <w:p>
      <w:r>
        <w:t>ALGO00CAN_R_20121601000_01D_30S_MO.rnx Mixed RINEX GNSS observation file</w:t>
      </w:r>
    </w:p>
    <w:p>
      <w:r>
        <w:t>containing 1 day of data, with an</w:t>
      </w:r>
    </w:p>
    <w:p>
      <w:r>
        <w:t>observation every 30 seconds.</w:t>
      </w:r>
    </w:p>
    <w:p>
      <w:r>
        <w:t>ALGO00CAN_R_20121600000_01D_GN.rnx RINEX GPS navigation file, containing</w:t>
      </w:r>
    </w:p>
    <w:p>
      <w:r>
        <w:t>one day’s data.</w:t>
      </w:r>
    </w:p>
    <w:p>
      <w:r>
        <w:t>ALGO00CAN_R_20121600000_01D_RN.rnx RINEX GLONASS navigation file,</w:t>
      </w:r>
    </w:p>
    <w:p>
      <w:r>
        <w:t>containing one day’s data</w:t>
      </w:r>
    </w:p>
    <w:p>
      <w:r>
        <w:t>ALGO00CAN_R_20121600000_01D_MN.rnx RINEX mixed navigation file, containing</w:t>
      </w:r>
    </w:p>
    <w:p>
      <w:r>
        <w:t>one day’s data</w:t>
      </w:r>
    </w:p>
    <w:p>
      <w:r>
        <w:t>Table 2: Description of Filename Parameters</w:t>
      </w:r>
    </w:p>
    <w:p>
      <w:r>
        <w:t>In order to further reduce the size of observation files Yuki Hatanaka developed a compression</w:t>
      </w:r>
    </w:p>
    <w:p>
      <w:r>
        <w:t>scheme that takes advantage of the structure of the RINEX observation data by forming higher-</w:t>
      </w:r>
    </w:p>
    <w:p>
      <w:r>
        <w:t>order differences in time between observations of the same type and satellite. This compressed</w:t>
      </w:r>
    </w:p>
    <w:p>
      <w:r>
        <w:t>file is also an ASCII file that is subsequently compressed again using standard compression</w:t>
      </w:r>
    </w:p>
    <w:p>
      <w:r>
        <w:t>programs.</w:t>
      </w:r>
    </w:p>
    <w:p>
      <w:r>
        <w:t>More information on the Hatanaka compression scheme can be found in:</w:t>
      </w:r>
    </w:p>
    <w:p>
      <w:r>
        <w:t> http://terras.gsi.go.jp/ja/crx2rnx.html</w:t>
      </w:r>
    </w:p>
    <w:p>
      <w:r>
        <w:t> IGSMails 1525,1686,1726,1763,1785,4967,4969,4975</w:t>
      </w:r>
    </w:p>
    <w:p>
      <w:r>
        <w:t>The file naming and compression recommendations are strictly speaking not part of the RINEX</w:t>
      </w:r>
    </w:p>
    <w:p>
      <w:r>
        <w:t>RINEX 3.03.IGS.RTCM.doc 2015-07-14</w:t>
      </w:r>
    </w:p>
    <w:p>
      <w:pPr>
        <w:pStyle w:val="Heading2"/>
      </w:pPr>
      <w:r>
        <w:t>Page 20</w:t>
      </w:r>
    </w:p>
    <w:p>
      <w:r>
        <w:t>RINEX Version 3.03 15</w:t>
      </w:r>
    </w:p>
    <w:p>
      <w:r>
        <w:t>format definition. However, they significantly facilitate the exchange of RINEX data in large</w:t>
      </w:r>
    </w:p>
    <w:p>
      <w:r>
        <w:t>user communities like IGS.</w:t>
      </w:r>
    </w:p>
    <w:p>
      <w:r>
        <w:t>5. RINEX VERSION 3 FEATURES</w:t>
      </w:r>
    </w:p>
    <w:p>
      <w:r>
        <w:t>This chapter contains features that have been introduced for RINEX Version 3.</w:t>
      </w:r>
    </w:p>
    <w:p>
      <w:r>
        <w:t>5.1 Observation codes</w:t>
      </w:r>
    </w:p>
    <w:p>
      <w:r>
        <w:t>The new signal structures for GPS, Galileo and BDS make it possible to generate code and phase</w:t>
      </w:r>
    </w:p>
    <w:p>
      <w:r>
        <w:t>observations based on one or a combination of several channels: Two-channel signals are</w:t>
      </w:r>
    </w:p>
    <w:p>
      <w:r>
        <w:t>composed of I and Q components, three-channel signals of A, B, and C components. Moreover a</w:t>
      </w:r>
    </w:p>
    <w:p>
      <w:r>
        <w:t>wideband tracking of a combined E5a + E5b Galileo frequency is possible. In order to keep the</w:t>
      </w:r>
    </w:p>
    <w:p>
      <w:r>
        <w:t>observation codes short but still allow for a detailed characterization of the actual signal</w:t>
      </w:r>
    </w:p>
    <w:p>
      <w:r>
        <w:t>generation, the length of the codes is increased from two (Version 1 and 2) to three by adding a</w:t>
      </w:r>
    </w:p>
    <w:p>
      <w:r>
        <w:t>signal generation attribute. The observation code tna consists of three parts:</w:t>
      </w:r>
    </w:p>
    <w:p>
      <w:r>
        <w:t>t :observation type C = pseudorange, L = carrier phase, D = doppler, S = signal</w:t>
      </w:r>
    </w:p>
    <w:p>
      <w:r>
        <w:t>strength)</w:t>
      </w:r>
    </w:p>
    <w:p>
      <w:r>
        <w:t>n :band / frequency 1, 2,...,8</w:t>
      </w:r>
    </w:p>
    <w:p>
      <w:r>
        <w:t>a : attribute tracking mode or channel, e.g., I, Q, etc</w:t>
      </w:r>
    </w:p>
    <w:p>
      <w:r>
        <w:t>Table 3: Observation Code Components</w:t>
      </w:r>
    </w:p>
    <w:p>
      <w:r>
        <w:t>Examples:</w:t>
      </w:r>
    </w:p>
    <w:p>
      <w:r>
        <w:t> L1C: C/A code-derived L1 carrier phase (GPS, GLONASS) Carrier phase on E2-L1-</w:t>
      </w:r>
    </w:p>
    <w:p>
      <w:r>
        <w:t>E1 derived from C channel (Galileo)</w:t>
      </w:r>
    </w:p>
    <w:p>
      <w:r>
        <w:t> C2L: L2C pseudorange derived from the L channel (GPS)</w:t>
      </w:r>
    </w:p>
    <w:p>
      <w:r>
        <w:t> C2X: L2C pseudorange derived from the mixed (M+L) codes (GPS)</w:t>
      </w:r>
    </w:p>
    <w:p>
      <w:r>
        <w:t>Tables 4 to 10 describe each GNSS constellation and the frequencies and signal encoding</w:t>
      </w:r>
    </w:p>
    <w:p>
      <w:r>
        <w:t>methods used.</w:t>
      </w:r>
    </w:p>
    <w:p>
      <w:r>
        <w:t>Unknown tracking modes are not supported in RINEX 3.02 and 3.03. Only the complete</w:t>
      </w:r>
    </w:p>
    <w:p>
      <w:r>
        <w:t>specification of all signals is allowed i.e. all three fields must be defined as specified in Tables 4-</w:t>
      </w:r>
    </w:p>
    <w:p>
      <w:r>
        <w:t>10.</w:t>
      </w:r>
    </w:p>
    <w:p>
      <w:r>
        <w:t>RINEX 3.03.IGS.RTCM.doc 2015-07-14</w:t>
      </w:r>
    </w:p>
    <w:p>
      <w:pPr>
        <w:pStyle w:val="Heading2"/>
      </w:pPr>
      <w:r>
        <w:t>Page 21</w:t>
      </w:r>
    </w:p>
    <w:p>
      <w:r>
        <w:t>RINEX Version 3.03 16</w:t>
      </w:r>
    </w:p>
    <w:p>
      <w:r>
        <w:t>Observation Codes</w:t>
      </w:r>
    </w:p>
    <w:p>
      <w:r>
        <w:t>GNSS Freq. Band</w:t>
      </w:r>
    </w:p>
    <w:p>
      <w:r>
        <w:t>Channel or Code Pseudo Carrier Signal</w:t>
      </w:r>
    </w:p>
    <w:p>
      <w:r>
        <w:t>System /Frequency Doppler</w:t>
      </w:r>
    </w:p>
    <w:p>
      <w:r>
        <w:t>Range Phase Strength</w:t>
      </w:r>
    </w:p>
    <w:p>
      <w:r>
        <w:t>GPS C/A C1C L1C D1C S1C</w:t>
      </w:r>
    </w:p>
    <w:p>
      <w:r>
        <w:t>L1C (D) C1S L1S D1S S1S</w:t>
      </w:r>
    </w:p>
    <w:p>
      <w:r>
        <w:t>L1C (P) C1L L1L D1L S1L</w:t>
      </w:r>
    </w:p>
    <w:p>
      <w:r>
        <w:t>L1C (D+P) C1X L1X D1X S1X</w:t>
      </w:r>
    </w:p>
    <w:p>
      <w:r>
        <w:t>P (AS off) C1P L1P D1P S1P</w:t>
      </w:r>
    </w:p>
    <w:p>
      <w:r>
        <w:t>L1/1575.42</w:t>
      </w:r>
    </w:p>
    <w:p>
      <w:r>
        <w:t>Z-tracking and similar</w:t>
      </w:r>
    </w:p>
    <w:p>
      <w:r>
        <w:t>C1W L1W D1W S1W</w:t>
      </w:r>
    </w:p>
    <w:p>
      <w:r>
        <w:t>(AS on)</w:t>
      </w:r>
    </w:p>
    <w:p>
      <w:r>
        <w:t>Y C1Y L1Y D1Y S1Y</w:t>
      </w:r>
    </w:p>
    <w:p>
      <w:r>
        <w:t>M C1M L1M D1M S1M</w:t>
      </w:r>
    </w:p>
    <w:p>
      <w:r>
        <w:t>codeless L1N D1N S1N</w:t>
      </w:r>
    </w:p>
    <w:p>
      <w:r>
        <w:t>C/A C2C L2C D2C S2C</w:t>
      </w:r>
    </w:p>
    <w:p>
      <w:r>
        <w:t>L1(C/A)+(P2-P1)</w:t>
      </w:r>
    </w:p>
    <w:p>
      <w:r>
        <w:t>C2D L2D D2D S2D</w:t>
      </w:r>
    </w:p>
    <w:p>
      <w:r>
        <w:t>(semi-codeless)</w:t>
      </w:r>
    </w:p>
    <w:p>
      <w:r>
        <w:t>L2C (M) C2S L2S D2S S2S</w:t>
      </w:r>
    </w:p>
    <w:p>
      <w:r>
        <w:t>L2C (L) C2L L2L D2L S2L</w:t>
      </w:r>
    </w:p>
    <w:p>
      <w:r>
        <w:t>L2C (M+L) C2X L2X D2X S2X</w:t>
      </w:r>
    </w:p>
    <w:p>
      <w:r>
        <w:t>L2/1227.60</w:t>
      </w:r>
    </w:p>
    <w:p>
      <w:r>
        <w:t>P (AS off) C2P L2P D2P S2P</w:t>
      </w:r>
    </w:p>
    <w:p>
      <w:r>
        <w:t>Z-tracking and similar</w:t>
      </w:r>
    </w:p>
    <w:p>
      <w:r>
        <w:t>C2W L2W D2W S2W</w:t>
      </w:r>
    </w:p>
    <w:p>
      <w:r>
        <w:t>(AS on)</w:t>
      </w:r>
    </w:p>
    <w:p>
      <w:r>
        <w:t>Y C2Y L2Y D2Y S2Y</w:t>
      </w:r>
    </w:p>
    <w:p>
      <w:r>
        <w:t>M C2M L2M D2M S2M</w:t>
      </w:r>
    </w:p>
    <w:p>
      <w:r>
        <w:t>codeless L2N D2N S2N</w:t>
      </w:r>
    </w:p>
    <w:p>
      <w:r>
        <w:t>I C5I L5I D5I S5I</w:t>
      </w:r>
    </w:p>
    <w:p>
      <w:r>
        <w:t>L5/1176.45 Q C5Q L5Q D5Q S5Q</w:t>
      </w:r>
    </w:p>
    <w:p>
      <w:r>
        <w:t>I+Q C5X L5X D5X S5X</w:t>
      </w:r>
    </w:p>
    <w:p>
      <w:r>
        <w:t>Table 4 : RINEX Version 3.03 GPS Observation Codes</w:t>
      </w:r>
    </w:p>
    <w:p>
      <w:r>
        <w:t>RINEX 3.03.IGS.RTCM.doc 2015-07-14</w:t>
      </w:r>
    </w:p>
    <w:p>
      <w:pPr>
        <w:pStyle w:val="Heading2"/>
      </w:pPr>
      <w:r>
        <w:t>Page 22</w:t>
      </w:r>
    </w:p>
    <w:p>
      <w:r>
        <w:t>RINEX Version 3.03 17</w:t>
      </w:r>
    </w:p>
    <w:p>
      <w:r>
        <w:t>Observation Codes</w:t>
      </w:r>
    </w:p>
    <w:p>
      <w:r>
        <w:t>GNSS Freq. Band Channel or</w:t>
      </w:r>
    </w:p>
    <w:p>
      <w:r>
        <w:t>Pseudo Carrier Signal</w:t>
      </w:r>
    </w:p>
    <w:p>
      <w:r>
        <w:t>System /Frequency Code Doppler</w:t>
      </w:r>
    </w:p>
    <w:p>
      <w:r>
        <w:t>Range Phase Strength</w:t>
      </w:r>
    </w:p>
    <w:p>
      <w:r>
        <w:t>GLONASS G1/ C/A C1C L1C D1C S1C</w:t>
      </w:r>
    </w:p>
    <w:p>
      <w:r>
        <w:t>1602+k*9/16</w:t>
      </w:r>
    </w:p>
    <w:p>
      <w:r>
        <w:t>P C1P L1P D1P S1P</w:t>
      </w:r>
    </w:p>
    <w:p>
      <w:r>
        <w:t>k= -7….+12</w:t>
      </w:r>
    </w:p>
    <w:p>
      <w:r>
        <w:t>C/A</w:t>
      </w:r>
    </w:p>
    <w:p>
      <w:r>
        <w:t>C2C L2C D2C S2C</w:t>
      </w:r>
    </w:p>
    <w:p>
      <w:r>
        <w:t>G2/ (GLONASS M)</w:t>
      </w:r>
    </w:p>
    <w:p>
      <w:r>
        <w:t>1246+k*716 P C2P L2P D2P S2P</w:t>
      </w:r>
    </w:p>
    <w:p>
      <w:r>
        <w:t>I C3I L3I D3I S3I</w:t>
      </w:r>
    </w:p>
    <w:p>
      <w:r>
        <w:t>G3 / 1202.025 Q C3Q L3Q D3Q S3Q</w:t>
      </w:r>
    </w:p>
    <w:p>
      <w:r>
        <w:t>I+Q C3X L3X D3X S3X</w:t>
      </w:r>
    </w:p>
    <w:p>
      <w:r>
        <w:t>Table 5 : RINEX Version 3.03 GLONASS Observation Codes</w:t>
      </w:r>
    </w:p>
    <w:p>
      <w:r>
        <w:t>Observation Codes</w:t>
      </w:r>
    </w:p>
    <w:p>
      <w:r>
        <w:t>GNSS Freq. Band</w:t>
      </w:r>
    </w:p>
    <w:p>
      <w:r>
        <w:t>Channel or Code Pseudo Carrier Signal</w:t>
      </w:r>
    </w:p>
    <w:p>
      <w:r>
        <w:t>System /Frequency Doppler</w:t>
      </w:r>
    </w:p>
    <w:p>
      <w:r>
        <w:t>Range Phase Strength</w:t>
      </w:r>
    </w:p>
    <w:p>
      <w:r>
        <w:t>Galileo A PRS C1A L1A D1A S1A</w:t>
      </w:r>
    </w:p>
    <w:p>
      <w:r>
        <w:t>B I/NAV OS/CS/SoL C1B L1B D1B S1B</w:t>
      </w:r>
    </w:p>
    <w:p>
      <w:r>
        <w:t>E1 / 1575.42 C no data C1C L1C D1C S1C</w:t>
      </w:r>
    </w:p>
    <w:p>
      <w:r>
        <w:t>B+C C1X L1X D1X S1X</w:t>
      </w:r>
    </w:p>
    <w:p>
      <w:r>
        <w:t>A+B+C C1Z L1Z D1Z S1Z</w:t>
      </w:r>
    </w:p>
    <w:p>
      <w:r>
        <w:t>I F/NAV OS C5I L5I D5I S5I</w:t>
      </w:r>
    </w:p>
    <w:p>
      <w:r>
        <w:t>E5a / 1176.45 Q no data C5Q L5Q D5Q S5Q</w:t>
      </w:r>
    </w:p>
    <w:p>
      <w:r>
        <w:t>I+Q C5X L5X D5X S5X</w:t>
      </w:r>
    </w:p>
    <w:p>
      <w:r>
        <w:t>I I/NAV OS/CS/SoL C7I L7I D7I S7I</w:t>
      </w:r>
    </w:p>
    <w:p>
      <w:r>
        <w:t>E5b / 1207.140 Q no data C7Q L7Q D7Q S7Q</w:t>
      </w:r>
    </w:p>
    <w:p>
      <w:r>
        <w:t>I+Q C7X L7X D7X S7X</w:t>
      </w:r>
    </w:p>
    <w:p>
      <w:r>
        <w:t>I C8I L8I D8I S8I</w:t>
      </w:r>
    </w:p>
    <w:p>
      <w:r>
        <w:t>E5(E5a+E5b) /</w:t>
      </w:r>
    </w:p>
    <w:p>
      <w:r>
        <w:t>Q C8Q L8Q D8Q S8Q</w:t>
      </w:r>
    </w:p>
    <w:p>
      <w:r>
        <w:t>1191.795</w:t>
      </w:r>
    </w:p>
    <w:p>
      <w:r>
        <w:t>I+Q C8X L8X D8X S8X</w:t>
      </w:r>
    </w:p>
    <w:p>
      <w:r>
        <w:t>A PRS C6A L6A D6A S6A</w:t>
      </w:r>
    </w:p>
    <w:p>
      <w:r>
        <w:t>B C/NAV CS C6B L6B D6B S6B</w:t>
      </w:r>
    </w:p>
    <w:p>
      <w:r>
        <w:t>E6 / 1278.75 C no data C6C L6C D6C S6C</w:t>
      </w:r>
    </w:p>
    <w:p>
      <w:r>
        <w:t>B+C C6X L6X D6X S6X</w:t>
      </w:r>
    </w:p>
    <w:p>
      <w:r>
        <w:t>A+B+C C6Z L6Z D6Z S6Z</w:t>
      </w:r>
    </w:p>
    <w:p>
      <w:r>
        <w:t>Table 6 : RINEX Version 3.03 Galileo Observation Codes</w:t>
      </w:r>
    </w:p>
    <w:p>
      <w:r>
        <w:t>For Galileo the band/frequency number n does not necessarily agree with the official frequency</w:t>
      </w:r>
    </w:p>
    <w:p>
      <w:r>
        <w:t>numbers: n = 7 for E5b, n = 8 for E5a+b.</w:t>
      </w:r>
    </w:p>
    <w:p>
      <w:r>
        <w:t>RINEX 3.03.IGS.RTCM.doc 2015-07-14</w:t>
      </w:r>
    </w:p>
    <w:p>
      <w:pPr>
        <w:pStyle w:val="Heading2"/>
      </w:pPr>
      <w:r>
        <w:t>Page 23</w:t>
      </w:r>
    </w:p>
    <w:p>
      <w:r>
        <w:t>RINEX Version 3.03 18</w:t>
      </w:r>
    </w:p>
    <w:p>
      <w:r>
        <w:t>Observation Codes</w:t>
      </w:r>
    </w:p>
    <w:p>
      <w:r>
        <w:t>GNSS Freq. Band/ Channel or</w:t>
      </w:r>
    </w:p>
    <w:p>
      <w:r>
        <w:t>Pseudo Carrier Doppler Signal</w:t>
      </w:r>
    </w:p>
    <w:p>
      <w:r>
        <w:t>System Frequency Code</w:t>
      </w:r>
    </w:p>
    <w:p>
      <w:r>
        <w:t>Range Phase Strength</w:t>
      </w:r>
    </w:p>
    <w:p>
      <w:r>
        <w:t>L1 / 1575.42 C/A C1C L1C D1C S1C</w:t>
      </w:r>
    </w:p>
    <w:p>
      <w:r>
        <w:t>I C5I L5I D5I S5I</w:t>
      </w:r>
    </w:p>
    <w:p>
      <w:r>
        <w:t>SBAS</w:t>
      </w:r>
    </w:p>
    <w:p>
      <w:r>
        <w:t>L5 / 1176.45 Q C5Q L5Q D5Q S5Q</w:t>
      </w:r>
    </w:p>
    <w:p>
      <w:r>
        <w:t>I+Q C5X L5X D5X S5X</w:t>
      </w:r>
    </w:p>
    <w:p>
      <w:r>
        <w:t>Table 7 : RINEX Version 3.03 SBAS Observation Codes</w:t>
      </w:r>
    </w:p>
    <w:p>
      <w:r>
        <w:t>Observation Codes</w:t>
      </w:r>
    </w:p>
    <w:p>
      <w:r>
        <w:t>GNSS Freq. Band / Channel or</w:t>
      </w:r>
    </w:p>
    <w:p>
      <w:r>
        <w:t>Pseudo Carrier Signal</w:t>
      </w:r>
    </w:p>
    <w:p>
      <w:r>
        <w:t>System Frequency Code Doppler</w:t>
      </w:r>
    </w:p>
    <w:p>
      <w:r>
        <w:t>Range Phase Strength</w:t>
      </w:r>
    </w:p>
    <w:p>
      <w:r>
        <w:t>QZSS C/A C1C L1C D1C S1C</w:t>
      </w:r>
    </w:p>
    <w:p>
      <w:r>
        <w:t>L1C (D) C1S L1S D1S S1S</w:t>
      </w:r>
    </w:p>
    <w:p>
      <w:r>
        <w:t>L1 / 1575.42 L1C (P) C1L L1L D1L S1L</w:t>
      </w:r>
    </w:p>
    <w:p>
      <w:r>
        <w:t>L1C (D+P) C1X L1X D1X S1X</w:t>
      </w:r>
    </w:p>
    <w:p>
      <w:r>
        <w:t>L1-SAIF C1Z L1Z D1Z S1Z</w:t>
      </w:r>
    </w:p>
    <w:p>
      <w:r>
        <w:t>L2C (M) C2S L2S D2S S2S</w:t>
      </w:r>
    </w:p>
    <w:p>
      <w:r>
        <w:t>L2 / 1227.60 L2C (L) C2L L2L D2L S2L</w:t>
      </w:r>
    </w:p>
    <w:p>
      <w:r>
        <w:t>L2C (M+L) C2X L2X D2X S2X</w:t>
      </w:r>
    </w:p>
    <w:p>
      <w:r>
        <w:t>I C5I L5I D5I S5I</w:t>
      </w:r>
    </w:p>
    <w:p>
      <w:r>
        <w:t>L5 / 1176.45 Q C5Q L5Q D5Q S5Q</w:t>
      </w:r>
    </w:p>
    <w:p>
      <w:r>
        <w:t>I+Q C5X L5X D5X S5X</w:t>
      </w:r>
    </w:p>
    <w:p>
      <w:r>
        <w:t>S C6S L6S D6S S6S</w:t>
      </w:r>
    </w:p>
    <w:p>
      <w:r>
        <w:t>LEX(6) / 1278.75 L C6L L6L D6L S6L</w:t>
      </w:r>
    </w:p>
    <w:p>
      <w:r>
        <w:t>S+L C6X L6X D6X S6X</w:t>
      </w:r>
    </w:p>
    <w:p>
      <w:r>
        <w:t>Table 8 : RINEX Version 3.03 QZSS Observation Codes</w:t>
      </w:r>
    </w:p>
    <w:p>
      <w:r>
        <w:t>RINEX 3.03.IGS.RTCM.doc 2015-07-14</w:t>
      </w:r>
    </w:p>
    <w:p>
      <w:pPr>
        <w:pStyle w:val="Heading2"/>
      </w:pPr>
      <w:r>
        <w:t>Page 24</w:t>
      </w:r>
    </w:p>
    <w:p>
      <w:r>
        <w:t>RINEX Version 3.03 19</w:t>
      </w:r>
    </w:p>
    <w:p>
      <w:r>
        <w:t>Observation Codes</w:t>
      </w:r>
    </w:p>
    <w:p>
      <w:r>
        <w:t>GNSS</w:t>
      </w:r>
    </w:p>
    <w:p>
      <w:r>
        <w:t>Freq. Band / Frequency Channel or Code</w:t>
      </w:r>
    </w:p>
    <w:p>
      <w:r>
        <w:t>System Pseudo Carrier Signal</w:t>
      </w:r>
    </w:p>
    <w:p>
      <w:r>
        <w:t>Doppler</w:t>
      </w:r>
    </w:p>
    <w:p>
      <w:r>
        <w:t>Range Phase Strength</w:t>
      </w:r>
    </w:p>
    <w:p>
      <w:r>
        <w:t>BDS I C2I L2I D2I S2I</w:t>
      </w:r>
    </w:p>
    <w:p>
      <w:r>
        <w:t>B1 / 1561.098 Q C2Q L2Q D2Q S2Q</w:t>
      </w:r>
    </w:p>
    <w:p>
      <w:r>
        <w:t>I+Q C2X L2X D2X S2X</w:t>
      </w:r>
    </w:p>
    <w:p>
      <w:r>
        <w:t>I C7I L7I D7I S7I</w:t>
      </w:r>
    </w:p>
    <w:p>
      <w:r>
        <w:t>B2 / 1207.14 Q C7Q L7Q D7Q S7Q</w:t>
      </w:r>
    </w:p>
    <w:p>
      <w:r>
        <w:t>I+Q C7X L7X D7X S7X</w:t>
      </w:r>
    </w:p>
    <w:p>
      <w:r>
        <w:t>I C6I L6I D6I S6I</w:t>
      </w:r>
    </w:p>
    <w:p>
      <w:r>
        <w:t>B3 / 1268.52 Q C6Q L6Q D6Q S6Q</w:t>
      </w:r>
    </w:p>
    <w:p>
      <w:r>
        <w:t>I+Q C6X L6X D6X S6X</w:t>
      </w:r>
    </w:p>
    <w:p>
      <w:r>
        <w:t>Table 9 : RINEX Version 3.03 BDS Observation Codes</w:t>
      </w:r>
    </w:p>
    <w:p>
      <w:r>
        <w:t>Note: When reading a RINEX 3.02 file, both C1x and C2x coding should be accepted and treated</w:t>
      </w:r>
    </w:p>
    <w:p>
      <w:r>
        <w:t>as C2x in RINEX 3.03.</w:t>
      </w:r>
    </w:p>
    <w:p>
      <w:r>
        <w:t>Observation Codes</w:t>
      </w:r>
    </w:p>
    <w:p>
      <w:r>
        <w:t>GNSS</w:t>
      </w:r>
    </w:p>
    <w:p>
      <w:r>
        <w:t>Freq. Band / Frequency Channel or Code</w:t>
      </w:r>
    </w:p>
    <w:p>
      <w:r>
        <w:t>System Pseudo Carrier Signal</w:t>
      </w:r>
    </w:p>
    <w:p>
      <w:r>
        <w:t>Doppler</w:t>
      </w:r>
    </w:p>
    <w:p>
      <w:r>
        <w:t>Range Phase Strength</w:t>
      </w:r>
    </w:p>
    <w:p>
      <w:r>
        <w:t>IRNSS A SPS C5A L5A D5A S5A</w:t>
      </w:r>
    </w:p>
    <w:p>
      <w:r>
        <w:t>B RS (D) C5B L5B D5B S5B</w:t>
      </w:r>
    </w:p>
    <w:p>
      <w:r>
        <w:t>L5 / 1176.45</w:t>
      </w:r>
    </w:p>
    <w:p>
      <w:r>
        <w:t>C RS (P) C5C L5C D5C S5C</w:t>
      </w:r>
    </w:p>
    <w:p>
      <w:r>
        <w:t>B+C C5X L5X D5X S5X</w:t>
      </w:r>
    </w:p>
    <w:p>
      <w:r>
        <w:t>A SPS C9A L9A D9A S9A</w:t>
      </w:r>
    </w:p>
    <w:p>
      <w:r>
        <w:t>S / 2492.028 B RS (D) C9B L9B D9B S9B</w:t>
      </w:r>
    </w:p>
    <w:p>
      <w:r>
        <w:t>C RS (P) C9C L9C D9C S9C</w:t>
      </w:r>
    </w:p>
    <w:p>
      <w:r>
        <w:t>B+C C9X L9X D9X S9X</w:t>
      </w:r>
    </w:p>
    <w:p>
      <w:r>
        <w:t>Table 10 : RINEX Version 3.03 IRNSS Observation Codes</w:t>
      </w:r>
    </w:p>
    <w:p>
      <w:r>
        <w:t>GPS-SBAS and –pseudorandom noise (PRN) code assignments:</w:t>
      </w:r>
    </w:p>
    <w:p>
      <w:r>
        <w:t>See e.g., http://www.losangeles.af.mil/library/factsheets/factsheet.asp?id=8618</w:t>
      </w:r>
    </w:p>
    <w:p>
      <w:r>
        <w:t>Antispoofing (AS) of GPS: True codeless GPS receivers (squaring-type receivers) use the attribute</w:t>
      </w:r>
    </w:p>
    <w:p>
      <w:r>
        <w:t>N. Semi-codeless receivers tracking the first frequency using C/A code and the second frequency</w:t>
      </w:r>
    </w:p>
    <w:p>
      <w:r>
        <w:t>using some codeless options use attribute D. Z-tracking under AS or similar techniques to recover</w:t>
      </w:r>
    </w:p>
    <w:p>
      <w:r>
        <w:t>pseudorange and phase on the “P-code” band use attribute W. Y-code tracking receivers (e.g. units</w:t>
      </w:r>
    </w:p>
    <w:p>
      <w:r>
        <w:t>employing a Selective Availability Anti-Spoofing Module (SAASM)) use attribute Y.</w:t>
      </w:r>
    </w:p>
    <w:p>
      <w:r>
        <w:t>RINEX 3.03.IGS.RTCM.doc 2015-07-14</w:t>
      </w:r>
    </w:p>
    <w:p>
      <w:pPr>
        <w:pStyle w:val="Heading2"/>
      </w:pPr>
      <w:r>
        <w:t>Page 25</w:t>
      </w:r>
    </w:p>
    <w:p>
      <w:r>
        <w:t>RINEX Version 3.03 20</w:t>
      </w:r>
    </w:p>
    <w:p>
      <w:r>
        <w:t>Appendix Table A23 enumerates the fractional phase corrections required to align each signal to</w:t>
      </w:r>
    </w:p>
    <w:p>
      <w:r>
        <w:t>the frequencies reference signal.</w:t>
      </w:r>
    </w:p>
    <w:p>
      <w:r>
        <w:t>As all observations affected by “AS on” now get their own attribute (codeless, semi-codeless, Z-</w:t>
      </w:r>
    </w:p>
    <w:p>
      <w:r>
        <w:t>tracking and similar) the Antispoofing flag introduced into the observation data records of RINEX</w:t>
      </w:r>
    </w:p>
    <w:p>
      <w:r>
        <w:t>Version 2 has become obsolete.</w:t>
      </w:r>
    </w:p>
    <w:p>
      <w:r>
        <w:t>5.2 Satellite system-dependent list of observables</w:t>
      </w:r>
    </w:p>
    <w:p>
      <w:r>
        <w:t>The order of the observations stored per epoch and satellite in the observation records is given by a</w:t>
      </w:r>
    </w:p>
    <w:p>
      <w:r>
        <w:t>list of observation codes in a header record. As the types of the observations actually generated by a</w:t>
      </w:r>
    </w:p>
    <w:p>
      <w:r>
        <w:t>receiver may heavily depend on the satellite system, RINEX Version 3 requests system-dependent</w:t>
      </w:r>
    </w:p>
    <w:p>
      <w:r>
        <w:t>observation code lists (header record type SYS / # / OBS TYPES).</w:t>
      </w:r>
    </w:p>
    <w:p>
      <w:r>
        <w:t>5.3 Marker type</w:t>
      </w:r>
    </w:p>
    <w:p>
      <w:r>
        <w:t>In order to indicate the nature of the marker, a MARKER TYPE header record has been defined.</w:t>
      </w:r>
    </w:p>
    <w:p>
      <w:r>
        <w:t>Proposed keywords are given in Table 11.</w:t>
      </w:r>
    </w:p>
    <w:p>
      <w:r>
        <w:t>Marker Type Description</w:t>
      </w:r>
    </w:p>
    <w:p>
      <w:r>
        <w:t>Geodetic Earth-fixed high-precision monument</w:t>
      </w:r>
    </w:p>
    <w:p>
      <w:r>
        <w:t>Non Geodetic Earth-fixed low-precision monument</w:t>
      </w:r>
    </w:p>
    <w:p>
      <w:r>
        <w:t>Non_Physical Generated from network processing</w:t>
      </w:r>
    </w:p>
    <w:p>
      <w:r>
        <w:t>Space borne Orbiting space vehicle</w:t>
      </w:r>
    </w:p>
    <w:p>
      <w:r>
        <w:t>Air borne Aircraft, balloon, etc.</w:t>
      </w:r>
    </w:p>
    <w:p>
      <w:r>
        <w:t>Water Craft Mobile water craft</w:t>
      </w:r>
    </w:p>
    <w:p>
      <w:r>
        <w:t>Ground Craft Mobile terrestrial vehicle</w:t>
      </w:r>
    </w:p>
    <w:p>
      <w:r>
        <w:t>Fixed Buoy “Fixed” on water surface</w:t>
      </w:r>
    </w:p>
    <w:p>
      <w:r>
        <w:t>Floating Buoy Floating on water surface</w:t>
      </w:r>
    </w:p>
    <w:p>
      <w:r>
        <w:t>Floating Ice Floating ice sheet, etc</w:t>
      </w:r>
    </w:p>
    <w:p>
      <w:r>
        <w:t>Glacier “Fixed” on a glacier</w:t>
      </w:r>
    </w:p>
    <w:p>
      <w:r>
        <w:t>Ballistic Rockets, shells, etc</w:t>
      </w:r>
    </w:p>
    <w:p>
      <w:r>
        <w:t>Animal Animal carrying a receiver</w:t>
      </w:r>
    </w:p>
    <w:p>
      <w:r>
        <w:t>Human Human being</w:t>
      </w:r>
    </w:p>
    <w:p>
      <w:r>
        <w:t>Table 11: Proposed Marker Type Keywords</w:t>
      </w:r>
    </w:p>
    <w:p>
      <w:r>
        <w:t>The record is required except for GEODETIC and NON_GEODETIC marker types.</w:t>
      </w:r>
    </w:p>
    <w:p>
      <w:r>
        <w:t>Attributes other than GEODETIC and NON_GEODETIC will tell the user program that the data</w:t>
      </w:r>
    </w:p>
    <w:p>
      <w:r>
        <w:t>were collected by a moving receiver. The inclusion of a “start moving antenna” record (event</w:t>
      </w:r>
    </w:p>
    <w:p>
      <w:r>
        <w:t>flag 2) into the data body of the RINEX file is therefore not necessary. Event flags 2 and 3 (See</w:t>
      </w:r>
    </w:p>
    <w:p>
      <w:r>
        <w:t>Appendix A3) are still necessary to flag alternating kinematic and static phases of a receiver</w:t>
      </w:r>
    </w:p>
    <w:p>
      <w:r>
        <w:t>visiting multiple earth-fixed monuments, however. Users may define other project-dependent</w:t>
      </w:r>
    </w:p>
    <w:p>
      <w:r>
        <w:t>keywords.</w:t>
      </w:r>
    </w:p>
    <w:p>
      <w:r>
        <w:t>RINEX 3.03.IGS.RTCM.doc 2015-07-14</w:t>
      </w:r>
    </w:p>
    <w:p>
      <w:pPr>
        <w:pStyle w:val="Heading2"/>
      </w:pPr>
      <w:r>
        <w:t>Page 26</w:t>
      </w:r>
    </w:p>
    <w:p>
      <w:r>
        <w:t>RINEX Version 3.03 21</w:t>
      </w:r>
    </w:p>
    <w:p>
      <w:r>
        <w:t>5.4 Half-wavelength observations, half-cycle ambiguities</w:t>
      </w:r>
    </w:p>
    <w:p>
      <w:r>
        <w:t>Half-wavelength observations (collected by codeless squaring techniques) get their own</w:t>
      </w:r>
    </w:p>
    <w:p>
      <w:r>
        <w:t>observation codes. A special wavelength factor header line and bit 1 of the LLI flag in the</w:t>
      </w:r>
    </w:p>
    <w:p>
      <w:r>
        <w:t>observation records are no longer necessary. If a receiver changed between squaring and full</w:t>
      </w:r>
    </w:p>
    <w:p>
      <w:r>
        <w:t>cycle tracking within the time period of a RINEX file, observation codes for both types of</w:t>
      </w:r>
    </w:p>
    <w:p>
      <w:r>
        <w:t>observations have to be inserted into the respective SYS / # / OBS TYPES header record.</w:t>
      </w:r>
    </w:p>
    <w:p>
      <w:r>
        <w:t>Half-wavelength phase observations are stored in full cycles. Ambiguity resolution however has</w:t>
      </w:r>
    </w:p>
    <w:p>
      <w:r>
        <w:t>to account for half wavelengths!</w:t>
      </w:r>
    </w:p>
    <w:p>
      <w:r>
        <w:t>Full-cycle observations collected by receivers with possible half cycle ambiguity (e.g., during</w:t>
      </w:r>
    </w:p>
    <w:p>
      <w:r>
        <w:t>acquisition or after loss of lock) are to be flagged with Loss of Lock Indicator bit 1 set (see</w:t>
      </w:r>
    </w:p>
    <w:p>
      <w:r>
        <w:t>Appendix Table A3). Note: The loss of lock bit is the least significant bit.</w:t>
      </w:r>
    </w:p>
    <w:p>
      <w:r>
        <w:t>5.5 Scale factor</w:t>
      </w:r>
    </w:p>
    <w:p>
      <w:r>
        <w:t>The optional SYS / SCALE FACTOR record allows the storage of phase data with 0.0001 of</w:t>
      </w:r>
    </w:p>
    <w:p>
      <w:r>
        <w:t>a cycle resolution, if the data was multiplied by a scale factor of 10 before being stored into the</w:t>
      </w:r>
    </w:p>
    <w:p>
      <w:r>
        <w:t>RINEX file. This feature is used to increase resolution by 10, 100, etc only. It is a modification</w:t>
      </w:r>
    </w:p>
    <w:p>
      <w:r>
        <w:t>of the Version 2.20 OBS SCALE FACTOR record.</w:t>
      </w:r>
    </w:p>
    <w:p>
      <w:r>
        <w:t>5.6 Information about receivers on a vehicle</w:t>
      </w:r>
    </w:p>
    <w:p>
      <w:r>
        <w:t>For the processing of data collected by receivers on a vehicle, the following additional</w:t>
      </w:r>
    </w:p>
    <w:p>
      <w:r>
        <w:t>information can be provided by special header records:</w:t>
      </w:r>
    </w:p>
    <w:p>
      <w:r>
        <w:t> Antenna position (position of the antenna reference point) in a body-fixed coordinate</w:t>
      </w:r>
    </w:p>
    <w:p>
      <w:r>
        <w:t>system: ANTENNA: DELTA X/Y/Z</w:t>
      </w:r>
    </w:p>
    <w:p>
      <w:r>
        <w:t> Boresight of antenna: The unit vector of the direction of the antenna axis towards the</w:t>
      </w:r>
    </w:p>
    <w:p>
      <w:r>
        <w:t>GNSS satellites. It corresponds to the vertical axis on earth-bound antenna:</w:t>
      </w:r>
    </w:p>
    <w:p>
      <w:r>
        <w:t>ANTENNA: B.SIGHT XYZ</w:t>
      </w:r>
    </w:p>
    <w:p>
      <w:r>
        <w:t> Antenna orientation: Zero-direction of the antenna. Used for the application of</w:t>
      </w:r>
    </w:p>
    <w:p>
      <w:r>
        <w:t>“azimuth”-dependent phase center variation models (see 6.14 below):</w:t>
      </w:r>
    </w:p>
    <w:p>
      <w:r>
        <w:t>ANTENNA: ZERODIR XYZ</w:t>
      </w:r>
    </w:p>
    <w:p>
      <w:r>
        <w:t> Current center of mass of the vehicle (for space borne receivers):</w:t>
      </w:r>
    </w:p>
    <w:p>
      <w:r>
        <w:t>CENTER OF MASS: XYZ</w:t>
      </w:r>
    </w:p>
    <w:p>
      <w:r>
        <w:t> Average phase center position: ANTENNA: PHASECENTER (see below)</w:t>
      </w:r>
    </w:p>
    <w:p>
      <w:r>
        <w:t>All three quantities have to be given in the same body-fixed coordinate system. The attitude of</w:t>
      </w:r>
    </w:p>
    <w:p>
      <w:r>
        <w:t>the vehicle has to be provided by separate attitude files in the same body-fixed coordinate</w:t>
      </w:r>
    </w:p>
    <w:p>
      <w:r>
        <w:t>system.</w:t>
      </w:r>
    </w:p>
    <w:p>
      <w:r>
        <w:t>RINEX 3.03.IGS.RTCM.doc 2015-07-14</w:t>
      </w:r>
    </w:p>
    <w:p>
      <w:pPr>
        <w:pStyle w:val="Heading2"/>
      </w:pPr>
      <w:r>
        <w:t>Page 27</w:t>
      </w:r>
    </w:p>
    <w:p>
      <w:r>
        <w:t>RINEX Version 3.03 22</w:t>
      </w:r>
    </w:p>
    <w:p>
      <w:r>
        <w:t>5.7 Signal strength</w:t>
      </w:r>
    </w:p>
    <w:p>
      <w:r>
        <w:t>The generation of the RINEX signal strength indicators sn_rnx in the data records (1 = very</w:t>
      </w:r>
    </w:p>
    <w:p>
      <w:r>
        <w:t>weak,…,9 = very strong) are standardized in case the raw signal strength1 sn_raw is given in</w:t>
      </w:r>
    </w:p>
    <w:p>
      <w:r>
        <w:t>dbHz:</w:t>
      </w:r>
    </w:p>
    <w:p>
      <w:r>
        <w:t>sn_rnx = MIN(MAX(INT(sn_raw/6),1),9)</w:t>
      </w:r>
    </w:p>
    <w:p>
      <w:r>
        <w:t>Carrier to Noise ratio(dbHz) Carrier to Noise ratio(RINEX)</w:t>
      </w:r>
    </w:p>
    <w:p>
      <w:r>
        <w:t>&lt; 12 1 (minimum possible signal strength)</w:t>
      </w:r>
    </w:p>
    <w:p>
      <w:r>
        <w:t>12-17 2</w:t>
      </w:r>
    </w:p>
    <w:p>
      <w:r>
        <w:t>18-23 3</w:t>
      </w:r>
    </w:p>
    <w:p>
      <w:r>
        <w:t>24-29 4</w:t>
      </w:r>
    </w:p>
    <w:p>
      <w:r>
        <w:t>30-35 5 (threshold for good tracking)</w:t>
      </w:r>
    </w:p>
    <w:p>
      <w:r>
        <w:t>36-41 6</w:t>
      </w:r>
    </w:p>
    <w:p>
      <w:r>
        <w:t>42-47 7</w:t>
      </w:r>
    </w:p>
    <w:p>
      <w:r>
        <w:t>48-53 8</w:t>
      </w:r>
    </w:p>
    <w:p>
      <w:r>
        <w:t>≥ 54 9 (maximum possible signal strength)</w:t>
      </w:r>
    </w:p>
    <w:p>
      <w:r>
        <w:t>Table 12: Standardized S/N Indicators</w:t>
      </w:r>
    </w:p>
    <w:p>
      <w:r>
        <w:t>The raw carrier to noise ratio can be optionally (preferred) stored as Sna observations in the</w:t>
      </w:r>
    </w:p>
    <w:p>
      <w:r>
        <w:t>data records and should be given in dbHz if possible. The new SIGNAL STRENGTH UNIT</w:t>
      </w:r>
    </w:p>
    <w:p>
      <w:r>
        <w:t>header record can be used to indicate the units of these observations.</w:t>
      </w:r>
    </w:p>
    <w:p>
      <w:r>
        <w:t>5.8 Date/time format in the PGM / RUN BY / DATE header record</w:t>
      </w:r>
    </w:p>
    <w:p>
      <w:r>
        <w:t>The format of the generation time of the RINEX files stored in the second header record PGM /</w:t>
      </w:r>
    </w:p>
    <w:p>
      <w:r>
        <w:t>RUN BY / DATE is now defined to be</w:t>
      </w:r>
    </w:p>
    <w:p>
      <w:r>
        <w:t>yyyymmdd hhmmss zone</w:t>
      </w:r>
    </w:p>
    <w:p>
      <w:r>
        <w:t>zone: 3 – 4 character code for the time zone</w:t>
      </w:r>
    </w:p>
    <w:p>
      <w:r>
        <w:t>It is recommended to use UTC as the time zone. Set zone to LCL if local time was used with</w:t>
      </w:r>
    </w:p>
    <w:p>
      <w:r>
        <w:t>unknown local time system code.</w:t>
      </w:r>
    </w:p>
    <w:p>
      <w:r>
        <w:t>1S/N is the raw S/N at the output of the correlators, without attempting to recover any correlation losses</w:t>
      </w:r>
    </w:p>
    <w:p>
      <w:r>
        <w:t>RINEX 3.03.IGS.RTCM.doc 2015-07-14</w:t>
      </w:r>
    </w:p>
    <w:p>
      <w:pPr>
        <w:pStyle w:val="Heading2"/>
      </w:pPr>
      <w:r>
        <w:t>Page 28</w:t>
      </w:r>
    </w:p>
    <w:p>
      <w:r>
        <w:t>RINEX Version 3.03 23</w:t>
      </w:r>
    </w:p>
    <w:p>
      <w:r>
        <w:t>5.9 Antenna phase center header record</w:t>
      </w:r>
    </w:p>
    <w:p>
      <w:r>
        <w:t>An optional header record for antenna phase center positions ANTENNA: PHASECENTER is</w:t>
      </w:r>
    </w:p>
    <w:p>
      <w:r>
        <w:t>defined to allow for higher precision positioning without need of additional external antenna</w:t>
      </w:r>
    </w:p>
    <w:p>
      <w:r>
        <w:t>information. It can be useful in well-defined networks or applications. It contains the position of</w:t>
      </w:r>
    </w:p>
    <w:p>
      <w:r>
        <w:t>an average phase center relative to the antenna reference point (ARP) for a specific frequency</w:t>
      </w:r>
    </w:p>
    <w:p>
      <w:r>
        <w:t>and satellite system. On vehicles the phase center position can be reported in the body-fixed</w:t>
      </w:r>
    </w:p>
    <w:p>
      <w:r>
        <w:t>coordinate system (ANTENNA: DELTA X/Y/Z). See 6.14 below. See section 5.15 regarding</w:t>
      </w:r>
    </w:p>
    <w:p>
      <w:r>
        <w:t>the use of phase center variation corrections.</w:t>
      </w:r>
    </w:p>
    <w:p>
      <w:r>
        <w:t>5.10 Antenna orientation</w:t>
      </w:r>
    </w:p>
    <w:p>
      <w:r>
        <w:t>Header records have been defined to report the orientation of the antenna zero-direction as well</w:t>
      </w:r>
    </w:p>
    <w:p>
      <w:r>
        <w:t>as the direction of its vertical axis (bore-sight) if mounted tilted on a fixed station. The header</w:t>
      </w:r>
    </w:p>
    <w:p>
      <w:r>
        <w:t>records can also be used for antennas on vehicles. See 6.14 below.</w:t>
      </w:r>
    </w:p>
    <w:p>
      <w:r>
        <w:t>5.11 Observation data records</w:t>
      </w:r>
    </w:p>
    <w:p>
      <w:r>
        <w:t>Aside from the new observation code definitions, the most conspicuous modification of the</w:t>
      </w:r>
    </w:p>
    <w:p>
      <w:r>
        <w:t>RINEX format concerns the observation records. As the types of the observations and their order</w:t>
      </w:r>
    </w:p>
    <w:p>
      <w:r>
        <w:t>within a data record depend on the satellite system, the new format should make it easier for</w:t>
      </w:r>
    </w:p>
    <w:p>
      <w:r>
        <w:t>programs as well as human beings to read the data records. Each observation record begins with</w:t>
      </w:r>
    </w:p>
    <w:p>
      <w:r>
        <w:t>the satellite number snn, the epoch record starts with special character &gt;. It is now also much</w:t>
      </w:r>
    </w:p>
    <w:p>
      <w:r>
        <w:t>easier to synchronize the reading program with the next epoch record in case of a corrupted data</w:t>
      </w:r>
    </w:p>
    <w:p>
      <w:r>
        <w:t>file or when streaming observation data in a RINEX-like format. The record length limitation to</w:t>
      </w:r>
    </w:p>
    <w:p>
      <w:r>
        <w:t>80 characters of RINEX Versions 1 and 2 has been removed.</w:t>
      </w:r>
    </w:p>
    <w:p>
      <w:r>
        <w:t>For the following list of observation types for the four satellite systems G,S,E,R :</w:t>
      </w:r>
    </w:p>
    <w:p>
      <w:r>
        <w:t>G 5 C1P L1P L2X C2X S2X SYS / # / OBS TYPES</w:t>
      </w:r>
    </w:p>
    <w:p>
      <w:r>
        <w:t>R 2 C1C L1C SYS / # / OBS TYPES</w:t>
      </w:r>
    </w:p>
    <w:p>
      <w:r>
        <w:t>E 2 L1B L5I SYS / # / OBS TYPES</w:t>
      </w:r>
    </w:p>
    <w:p>
      <w:r>
        <w:t>S 2 C1C L1C SYS / # / OBS TYPES</w:t>
      </w:r>
    </w:p>
    <w:p>
      <w:r>
        <w:t>Table 13: Example Observation Type Records</w:t>
      </w:r>
    </w:p>
    <w:p>
      <w:r>
        <w:t>The epoch and observation records are as follows:</w:t>
      </w:r>
    </w:p>
    <w:p>
      <w:r>
        <w:t>&gt; 2006 03 24 13 10 54.0000000 0 7 -0.123456789210</w:t>
      </w:r>
    </w:p>
    <w:p>
      <w:r>
        <w:t>G06 23619095.450 -53875.632 8 -41981.375 5 23619112.008 24.158</w:t>
      </w:r>
    </w:p>
    <w:p>
      <w:r>
        <w:t>G09 20886075.667 -28688.027 9 -22354.535 6 20886082.101 38.543</w:t>
      </w:r>
    </w:p>
    <w:p>
      <w:r>
        <w:t>G12 20611072.689 18247.789 9 14219.770 8 20611078.410 32.326</w:t>
      </w:r>
    </w:p>
    <w:p>
      <w:r>
        <w:t>R21 21345678.576 12345.567 5</w:t>
      </w:r>
    </w:p>
    <w:p>
      <w:r>
        <w:t>R22 22123456.789 23456.789 5</w:t>
      </w:r>
    </w:p>
    <w:p>
      <w:r>
        <w:t>E11 65432.123 5 48861.586 7</w:t>
      </w:r>
    </w:p>
    <w:p>
      <w:r>
        <w:t>S20 38137559.506 335849.135 9</w:t>
      </w:r>
    </w:p>
    <w:p>
      <w:r>
        <w:t>Table 14: Example Observation Data Records</w:t>
      </w:r>
    </w:p>
    <w:p>
      <w:r>
        <w:t>RINEX 3.03.IGS.RTCM.doc 2015-07-14</w:t>
      </w:r>
    </w:p>
    <w:p>
      <w:pPr>
        <w:pStyle w:val="Heading2"/>
      </w:pPr>
      <w:r>
        <w:t>Page 29</w:t>
      </w:r>
    </w:p>
    <w:p>
      <w:r>
        <w:t>RINEX Version 3.03 24</w:t>
      </w:r>
    </w:p>
    <w:p>
      <w:r>
        <w:t>The receiver clock correction in the epoch record has been placed such that it could be preceded</w:t>
      </w:r>
    </w:p>
    <w:p>
      <w:r>
        <w:t>by an identifier to make it system-dependent in a later format revision, if necessary. The clock</w:t>
      </w:r>
    </w:p>
    <w:p>
      <w:r>
        <w:t>correction is optional and is given in units of seconds.</w:t>
      </w:r>
    </w:p>
    <w:p>
      <w:r>
        <w:t>5.12 Ionosphere delay as pseudo-observables</w:t>
      </w:r>
    </w:p>
    <w:p>
      <w:r>
        <w:t>RINEX files could also be used to make available additional information linked to the actual</w:t>
      </w:r>
    </w:p>
    <w:p>
      <w:r>
        <w:t>observations. One such element is the ionosphere delay having been determined or derived from</w:t>
      </w:r>
    </w:p>
    <w:p>
      <w:r>
        <w:t>an ionosphere model. We add the ionosphere phase delay expressed in full cycles of the</w:t>
      </w:r>
    </w:p>
    <w:p>
      <w:r>
        <w:t>respective satellite system-dependent wavelength as pseudo-observable to the list of the RINEX</w:t>
      </w:r>
    </w:p>
    <w:p>
      <w:r>
        <w:t>observables.</w:t>
      </w:r>
    </w:p>
    <w:p>
      <w:r>
        <w:t>T: observation type I = Ionosphere phase delay</w:t>
      </w:r>
    </w:p>
    <w:p>
      <w:r>
        <w:t>n: band/frequency 1, 2, ...,8</w:t>
      </w:r>
    </w:p>
    <w:p>
      <w:r>
        <w:t>a: attribute blank</w:t>
      </w:r>
    </w:p>
    <w:p>
      <w:r>
        <w:t>Table 15: Ionosphere Pseudo-Observable Coding</w:t>
      </w:r>
    </w:p>
    <w:p>
      <w:r>
        <w:t>The ionosphere pseudo-observable has to be included into the list of observables of the</w:t>
      </w:r>
    </w:p>
    <w:p>
      <w:r>
        <w:t>respective satellite system. Only one ionosphere observable per satellite is allowed.</w:t>
      </w:r>
    </w:p>
    <w:p>
      <w:r>
        <w:t>The user adds the ionosphere delay to the raw phase observation of the same wavelength and</w:t>
      </w:r>
    </w:p>
    <w:p>
      <w:r>
        <w:t>converts it to other wavelengths and to pseudorange corrections in meters:</w:t>
      </w:r>
    </w:p>
    <w:p>
      <w:r>
        <w:t>corr_phase(fi) = raw_phase(fi) + d_ion(fi)</w:t>
      </w:r>
    </w:p>
    <w:p>
      <w:r>
        <w:t>corr_prange(fi) = raw_prange(fi) - d_ion(fi)  c/fi</w:t>
      </w:r>
    </w:p>
    <w:p>
      <w:r>
        <w:t>d_ion(fk) = d_ion(fi)  (fi/fk)**2 (accounting for 1st order effects only)</w:t>
      </w:r>
    </w:p>
    <w:p>
      <w:r>
        <w:t>Table 16: Ionosphere Pseudo-Observable Corrections to Observations</w:t>
      </w:r>
    </w:p>
    <w:p>
      <w:r>
        <w:t>d_ion(fi): Given ionospheric phase correction for frequency fi</w:t>
      </w:r>
    </w:p>
    <w:p>
      <w:r>
        <w:t>5.13 Channel numbers as pseudo-observables</w:t>
      </w:r>
    </w:p>
    <w:p>
      <w:r>
        <w:t>For special applications it might be necessary to know the receiver channel numbers having been</w:t>
      </w:r>
    </w:p>
    <w:p>
      <w:r>
        <w:t>assigned by the receiver to the individual satellites. We may include this information as another</w:t>
      </w:r>
    </w:p>
    <w:p>
      <w:r>
        <w:t>pseudo-observable:</w:t>
      </w:r>
    </w:p>
    <w:p>
      <w:r>
        <w:t>- t : observation type: X = Receiver channel number</w:t>
      </w:r>
    </w:p>
    <w:p>
      <w:r>
        <w:t>- n : band / frequency : 1</w:t>
      </w:r>
    </w:p>
    <w:p>
      <w:r>
        <w:t>- a : attribute: blank</w:t>
      </w:r>
    </w:p>
    <w:p>
      <w:r>
        <w:t>RINEX 3.03.IGS.RTCM.doc 2015-07-14</w:t>
      </w:r>
    </w:p>
    <w:p>
      <w:pPr>
        <w:pStyle w:val="Heading2"/>
      </w:pPr>
      <w:r>
        <w:t>Page 30</w:t>
      </w:r>
    </w:p>
    <w:p>
      <w:r>
        <w:t>RINEX Version 3.03 25</w:t>
      </w:r>
    </w:p>
    <w:p>
      <w:r>
        <w:t>The lowest channel number allowed is 1 (re-number channels beforehand, if necessary). In case</w:t>
      </w:r>
    </w:p>
    <w:p>
      <w:r>
        <w:t>of a receiver using multiple channels for one satellite, the channels could be packed with two</w:t>
      </w:r>
    </w:p>
    <w:p>
      <w:r>
        <w:t>digits each right-justified into the same data field, order corresponding to the order of the</w:t>
      </w:r>
    </w:p>
    <w:p>
      <w:r>
        <w:t>observables concerned. Format F14.3 according to (&lt;5-nc&gt;(2X),&lt;nc&gt;I2.2,’.000’), nc being the</w:t>
      </w:r>
    </w:p>
    <w:p>
      <w:r>
        <w:t>number of channels.</w:t>
      </w:r>
    </w:p>
    <w:p>
      <w:r>
        <w:t>Restriction: Not more than 5 channels and channel numbers &lt;100.</w:t>
      </w:r>
    </w:p>
    <w:p>
      <w:r>
        <w:t>Examples:</w:t>
      </w:r>
    </w:p>
    <w:p>
      <w:r>
        <w:t> 0910.000 for channels 9 and 10</w:t>
      </w:r>
    </w:p>
    <w:p>
      <w:r>
        <w:t> 010203.000 for channels 1, 2, and 3</w:t>
      </w:r>
    </w:p>
    <w:p>
      <w:r>
        <w:t>-----F14.3----</w:t>
      </w:r>
    </w:p>
    <w:p>
      <w:r>
        <w:t>5.14 Corrections of differential code biases (DCBs)</w:t>
      </w:r>
    </w:p>
    <w:p>
      <w:r>
        <w:t>For special high-precision applications it might be useful to generate RINEX files with</w:t>
      </w:r>
    </w:p>
    <w:p>
      <w:r>
        <w:t>corrections of the differential code biases (DCBs) already applied. There are programs available</w:t>
      </w:r>
    </w:p>
    <w:p>
      <w:r>
        <w:t>to correct the observations in RINEX files for differential code biases (e.g., cc2noncc, J. Ray</w:t>
      </w:r>
    </w:p>
    <w:p>
      <w:r>
        <w:t>2005). This can be reported by special header records SYS / DCBS APPLIED pointing to the</w:t>
      </w:r>
    </w:p>
    <w:p>
      <w:r>
        <w:t>file containing the applied corrections.</w:t>
      </w:r>
    </w:p>
    <w:p>
      <w:r>
        <w:t>5.15 Corrections of antenna phase center variations (PCVs)</w:t>
      </w:r>
    </w:p>
    <w:p>
      <w:r>
        <w:t>For more precise applications, an elevation-dependent or elevation and azimuth-dependent phase</w:t>
      </w:r>
    </w:p>
    <w:p>
      <w:r>
        <w:t>center variation (pcv) model for the antenna (referring to the agreed-upon ARP) should be used.</w:t>
      </w:r>
    </w:p>
    <w:p>
      <w:r>
        <w:t>For special applications it might be useful to generate RINEX files with these variations already</w:t>
      </w:r>
    </w:p>
    <w:p>
      <w:r>
        <w:t>applied. This can be reported by special header records SYS / PCVS APPLIED pointing to</w:t>
      </w:r>
    </w:p>
    <w:p>
      <w:r>
        <w:t>the file containing the PCV correction models.</w:t>
      </w:r>
    </w:p>
    <w:p>
      <w:r>
        <w:t>5.16 Navigation message files</w:t>
      </w:r>
    </w:p>
    <w:p>
      <w:r>
        <w:t>The header portion has been unified (with respect to the format definitions) for all satellite</w:t>
      </w:r>
    </w:p>
    <w:p>
      <w:r>
        <w:t>systems. The first record of each data block now contains the code for the satellite system and</w:t>
      </w:r>
    </w:p>
    <w:p>
      <w:r>
        <w:t>the satellite number.</w:t>
      </w:r>
    </w:p>
    <w:p>
      <w:r>
        <w:t>G06 1999 09 02 17 51 44 -.839701388031D-03 -.165982783074D-10 .000000000000D+00</w:t>
      </w:r>
    </w:p>
    <w:p>
      <w:r>
        <w:t>Table 17: Example of Navigation File Satellite System and Number Definition Record</w:t>
      </w:r>
    </w:p>
    <w:p>
      <w:r>
        <w:t>Header records with system-dependent contents also contain the system identifier. They are</w:t>
      </w:r>
    </w:p>
    <w:p>
      <w:r>
        <w:t>repeated for each system, if applicable.</w:t>
      </w:r>
    </w:p>
    <w:p>
      <w:r>
        <w:t>GPSA .1676D-07 .2235D-07 .1192D-06 .1192D-06 IONOSPHERIC CORR</w:t>
      </w:r>
    </w:p>
    <w:p>
      <w:r>
        <w:t>GPSB .1208D+06 .1310D+06 -.1310D+06 -.1966D+06 IONOSPHERIC CORR</w:t>
      </w:r>
    </w:p>
    <w:p>
      <w:r>
        <w:t>GAL .1234D+05 .2345D+04 -.3456D+03 IONOSPHERIC CORR</w:t>
      </w:r>
    </w:p>
    <w:p>
      <w:r>
        <w:t>Table 18: Example of Navigation File Header IONOSPHERIC CORR Record</w:t>
      </w:r>
    </w:p>
    <w:p>
      <w:r>
        <w:t>RINEX 3.03.IGS.RTCM.doc 2015-07-14</w:t>
      </w:r>
    </w:p>
    <w:p>
      <w:pPr>
        <w:pStyle w:val="Heading2"/>
      </w:pPr>
      <w:r>
        <w:t>Page 31</w:t>
      </w:r>
    </w:p>
    <w:p>
      <w:r>
        <w:t>RINEX Version 3.03 26</w:t>
      </w:r>
    </w:p>
    <w:p>
      <w:r>
        <w:t>6. ADDITIONAL HINTS AND TIPS</w:t>
      </w:r>
    </w:p>
    <w:p>
      <w:r>
        <w:t>6.1 Versions</w:t>
      </w:r>
    </w:p>
    <w:p>
      <w:r>
        <w:t>Programs developed to read RINEX files have to verify the version number. Files of newer</w:t>
      </w:r>
    </w:p>
    <w:p>
      <w:r>
        <w:t>versions may look different even if they do not use any of the newer features</w:t>
      </w:r>
    </w:p>
    <w:p>
      <w:r>
        <w:t>6.2 Leading blanks in CHARACTER fields</w:t>
      </w:r>
    </w:p>
    <w:p>
      <w:r>
        <w:t>We propose that routines to read files automatically delete leading blanks in any CHARACTER</w:t>
      </w:r>
    </w:p>
    <w:p>
      <w:r>
        <w:t>input field. Routines creating RINEX files should also left-justify all variables in the</w:t>
      </w:r>
    </w:p>
    <w:p>
      <w:r>
        <w:t>CHARACTER fields.</w:t>
      </w:r>
    </w:p>
    <w:p>
      <w:r>
        <w:t>6.3 Variable-length records</w:t>
      </w:r>
    </w:p>
    <w:p>
      <w:r>
        <w:t>ASCII files usually have variable record lengths, so we recommend to first read each observation</w:t>
      </w:r>
    </w:p>
    <w:p>
      <w:r>
        <w:t>record into a blank string long enough to accommodate the largest possible observation record2</w:t>
      </w:r>
    </w:p>
    <w:p>
      <w:r>
        <w:t>and decode the data afterwards. In variable length records, empty data fields at the end of a</w:t>
      </w:r>
    </w:p>
    <w:p>
      <w:r>
        <w:t>record may be missing, especially in the case of the optional receiver clock offset.</w:t>
      </w:r>
    </w:p>
    <w:p>
      <w:r>
        <w:t>6.4 Blank fields</w:t>
      </w:r>
    </w:p>
    <w:p>
      <w:r>
        <w:t>In view of future modifications we recommend to carefully skip any fields currently defined to</w:t>
      </w:r>
    </w:p>
    <w:p>
      <w:r>
        <w:t>be blank (format fields nX), because they may be assigned to new contents in future versions.</w:t>
      </w:r>
    </w:p>
    <w:p>
      <w:r>
        <w:t>6.5 Order of the header records, order of data records</w:t>
      </w:r>
    </w:p>
    <w:p>
      <w:r>
        <w:t>As the header record descriptors in columns 61-80 are mandatory, the programs reading a</w:t>
      </w:r>
    </w:p>
    <w:p>
      <w:r>
        <w:t>RINEX Version 3 header must decode the header records with formats according to the record</w:t>
      </w:r>
    </w:p>
    <w:p>
      <w:r>
        <w:t>descriptor, provided the records have been first read into an internal buffer.</w:t>
      </w:r>
    </w:p>
    <w:p>
      <w:r>
        <w:t>We therefore propose to allow free ordering of the header records, with the following exceptions:</w:t>
      </w:r>
    </w:p>
    <w:p>
      <w:r>
        <w:t> The RINEX VERSION / TYPE record must be the first record in a file</w:t>
      </w:r>
    </w:p>
    <w:p>
      <w:r>
        <w:t> The SYS / # / OBS TYPES record(s) should precede any SYS / DCBS</w:t>
      </w:r>
    </w:p>
    <w:p>
      <w:r>
        <w:t>APPLIED and SYS / SCALE FACTOR records</w:t>
      </w:r>
    </w:p>
    <w:p>
      <w:r>
        <w:t> The # OF SATELLITES record (if present) should be immediately followed by the</w:t>
      </w:r>
    </w:p>
    <w:p>
      <w:r>
        <w:t>corresponding number of PRN / # OF OBS records. These records may be handy for</w:t>
      </w:r>
    </w:p>
    <w:p>
      <w:r>
        <w:t>documentary purposes. However, since they may only be created after having read whole</w:t>
      </w:r>
    </w:p>
    <w:p>
      <w:r>
        <w:t>raw data file we define them to be optional.</w:t>
      </w:r>
    </w:p>
    <w:p>
      <w:r>
        <w:t> The END OF HEADER of course is the last record in the header</w:t>
      </w:r>
    </w:p>
    <w:p>
      <w:r>
        <w:t>2</w:t>
      </w:r>
    </w:p>
    <w:p>
      <w:r>
        <w:t>Record is defined by the satellite system with the largest number of possible observables plus any</w:t>
      </w:r>
    </w:p>
    <w:p>
      <w:r>
        <w:t>“pseudo-observables” such as ionosphere etc. The length limitation to 80 characters of RINEX</w:t>
      </w:r>
    </w:p>
    <w:p>
      <w:r>
        <w:t>Versions 1 and 2 has been removed.</w:t>
      </w:r>
    </w:p>
    <w:p>
      <w:r>
        <w:t>RINEX 3.03.IGS.RTCM.doc 2015-07-14</w:t>
      </w:r>
    </w:p>
    <w:p>
      <w:pPr>
        <w:pStyle w:val="Heading2"/>
      </w:pPr>
      <w:r>
        <w:t>Page 32</w:t>
      </w:r>
    </w:p>
    <w:p>
      <w:r>
        <w:t>RINEX Version 3.03 27</w:t>
      </w:r>
    </w:p>
    <w:p>
      <w:r>
        <w:t>Data records: Multiple epoch observation data records with identical time tags are not</w:t>
      </w:r>
    </w:p>
    <w:p>
      <w:r>
        <w:t>allowed (exception: Event records). Epochs have to appear ordered in time.</w:t>
      </w:r>
    </w:p>
    <w:p>
      <w:r>
        <w:t>6.6 Missing items, duration of the validity of values</w:t>
      </w:r>
    </w:p>
    <w:p>
      <w:r>
        <w:t>Items that are not known at the file creation time can be set to zero or blank (Blank if Not Known</w:t>
      </w:r>
    </w:p>
    <w:p>
      <w:r>
        <w:t>- BNK) or the respective record may be completely omitted. Consequently items of missing</w:t>
      </w:r>
    </w:p>
    <w:p>
      <w:r>
        <w:t>header records will be set to zero or blank by the program reading RINEX files. Trailing blanks</w:t>
      </w:r>
    </w:p>
    <w:p>
      <w:r>
        <w:t>may be truncated from the record.</w:t>
      </w:r>
    </w:p>
    <w:p>
      <w:r>
        <w:t>Each value remains valid until changed by an additional header record.</w:t>
      </w:r>
    </w:p>
    <w:p>
      <w:r>
        <w:t>6.7 Unknown / Undefined observation types and header records</w:t>
      </w:r>
    </w:p>
    <w:p>
      <w:r>
        <w:t>It is a good practice for a program reading RINEX files to make sure that it properly deals with</w:t>
      </w:r>
    </w:p>
    <w:p>
      <w:r>
        <w:t>unknown observation types, header records or event flags by skipping them and/or reporting</w:t>
      </w:r>
    </w:p>
    <w:p>
      <w:r>
        <w:t>them to the user. The program should also check the RINEX version number in the header record</w:t>
      </w:r>
    </w:p>
    <w:p>
      <w:r>
        <w:t>and take proper action if it cannot deal with it.</w:t>
      </w:r>
    </w:p>
    <w:p>
      <w:r>
        <w:t>6.8 Event flag records</w:t>
      </w:r>
    </w:p>
    <w:p>
      <w:r>
        <w:t>The “number of satellites” also corresponds to the number of records of the same epoch</w:t>
      </w:r>
    </w:p>
    <w:p>
      <w:r>
        <w:t>following the EPOCH record. Therefore, it may be used to skip the appropriate number of data</w:t>
      </w:r>
    </w:p>
    <w:p>
      <w:r>
        <w:t>records if certain event flags are not to be evaluated in detail.</w:t>
      </w:r>
    </w:p>
    <w:p>
      <w:r>
        <w:t>6.9 Receiver clock offset</w:t>
      </w:r>
    </w:p>
    <w:p>
      <w:r>
        <w:t>A receiver-derived clock offset can optionally be reported in the RINEX observation files. In</w:t>
      </w:r>
    </w:p>
    <w:p>
      <w:r>
        <w:t>order to remove uncertainties about whether the data (epoch, pseudorange, phase) have been</w:t>
      </w:r>
    </w:p>
    <w:p>
      <w:r>
        <w:t>corrected or not by the reported clock offset, RINEX Versions 2.10 onward requests a clarifying</w:t>
      </w:r>
    </w:p>
    <w:p>
      <w:r>
        <w:t>header record: RCV CLOCK OFFS APPL. It would then be possible to reconstruct the original</w:t>
      </w:r>
    </w:p>
    <w:p>
      <w:r>
        <w:t>observations, if necessary.</w:t>
      </w:r>
    </w:p>
    <w:p>
      <w:r>
        <w:t>6.10 Two-digit years</w:t>
      </w:r>
    </w:p>
    <w:p>
      <w:r>
        <w:t>RINEX version 2 stores the years of data records with two digits only. The header of observation</w:t>
      </w:r>
    </w:p>
    <w:p>
      <w:r>
        <w:t>files contains a TIME OF FIRST OBS record with the full four-digit year; the GPS nav.</w:t>
      </w:r>
    </w:p>
    <w:p>
      <w:r>
        <w:t>messages contain the GPS week numbers. From these two data items the unambiguous year can</w:t>
      </w:r>
    </w:p>
    <w:p>
      <w:r>
        <w:t>easily be reconstructed.</w:t>
      </w:r>
    </w:p>
    <w:p>
      <w:r>
        <w:t>A hundred-year ambiguity occurs in the met data and GLONASS and GEO nav. messages:</w:t>
      </w:r>
    </w:p>
    <w:p>
      <w:r>
        <w:t>instead of introducing a new TIME OF FIRST OBS header line it is safe to stipulate that any</w:t>
      </w:r>
    </w:p>
    <w:p>
      <w:r>
        <w:t>two-digit years in RINEX Version 1 and Version 2.xx files are understood to represent</w:t>
      </w:r>
    </w:p>
    <w:p>
      <w:r>
        <w:t>80-99: 1980-1999</w:t>
      </w:r>
    </w:p>
    <w:p>
      <w:r>
        <w:t>00-79: 2000-2079</w:t>
      </w:r>
    </w:p>
    <w:p>
      <w:r>
        <w:t>Full 4-digit year fields are defined in RINEX version 3 files.</w:t>
      </w:r>
    </w:p>
    <w:p>
      <w:r>
        <w:t>RINEX 3.03.IGS.RTCM.doc 2015-07-14</w:t>
      </w:r>
    </w:p>
    <w:p>
      <w:pPr>
        <w:pStyle w:val="Heading2"/>
      </w:pPr>
      <w:r>
        <w:t>Page 33</w:t>
      </w:r>
    </w:p>
    <w:p>
      <w:r>
        <w:t>RINEX Version 3.03 28</w:t>
      </w:r>
    </w:p>
    <w:p>
      <w:r>
        <w:t>6.11 Fit interval (GPS navigation message file)</w:t>
      </w:r>
    </w:p>
    <w:p>
      <w:r>
        <w:t>Bit 17 in word 10 of subframe 2 is a “fit interval” flag which indicates the curve-fit interval used</w:t>
      </w:r>
    </w:p>
    <w:p>
      <w:r>
        <w:t>by the GPS Control Segment in determining the ephemeris parameters, as follows (see IS-GPS-</w:t>
      </w:r>
    </w:p>
    <w:p>
      <w:r>
        <w:t>200H, 20.3.3.4.3.1):</w:t>
      </w:r>
    </w:p>
    <w:p>
      <w:r>
        <w:t>0 = 4 hours</w:t>
      </w:r>
    </w:p>
    <w:p>
      <w:r>
        <w:t>1 = greater than 4 hours.</w:t>
      </w:r>
    </w:p>
    <w:p>
      <w:r>
        <w:t>Together with the IODC values and Table 20-XII (of the ICD) the actual fit interval can be</w:t>
      </w:r>
    </w:p>
    <w:p>
      <w:r>
        <w:t>determined. The second value in the last record of each message shall contain the fit interval in</w:t>
      </w:r>
    </w:p>
    <w:p>
      <w:r>
        <w:t>hours determined using IODC, fit flag, and Table 20-XII, according to the Interface Document</w:t>
      </w:r>
    </w:p>
    <w:p>
      <w:r>
        <w:t>IS-GPS-200H. Note: The QZSS fit interval is not defined the same way as it is in GPS, See</w:t>
      </w:r>
    </w:p>
    <w:p>
      <w:r>
        <w:t>Appendix 12.</w:t>
      </w:r>
    </w:p>
    <w:p>
      <w:r>
        <w:t>6.12 Satellite health (GPS navigation message file)</w:t>
      </w:r>
    </w:p>
    <w:p>
      <w:r>
        <w:t>The health of the signal components (bits 18 to 22 of word three in subframe one) are included</w:t>
      </w:r>
    </w:p>
    <w:p>
      <w:r>
        <w:t>from version 2.10 on using the health value reported in the second field of the sixth navigation</w:t>
      </w:r>
    </w:p>
    <w:p>
      <w:r>
        <w:t>message record.</w:t>
      </w:r>
    </w:p>
    <w:p>
      <w:r>
        <w:t>A program reading RINEX files could easily decide if bit 17 only or all bits (17-22) have been</w:t>
      </w:r>
    </w:p>
    <w:p>
      <w:r>
        <w:t>written:</w:t>
      </w:r>
    </w:p>
    <w:p>
      <w:r>
        <w:t>RINEX Value: 0 Health OK</w:t>
      </w:r>
    </w:p>
    <w:p>
      <w:r>
        <w:t>RINEX Value: 1 Health not OK (bits 18-22 not stored)</w:t>
      </w:r>
    </w:p>
    <w:p>
      <w:r>
        <w:t>RINEX Value: &gt;32 Health not OK (bits 18-22 stored)</w:t>
      </w:r>
    </w:p>
    <w:p>
      <w:r>
        <w:t>Table 19: Description of GPS Satellite Health Field</w:t>
      </w:r>
    </w:p>
    <w:p>
      <w:r>
        <w:t>6.13 Transmission time of message (GPS navigation message file)</w:t>
      </w:r>
    </w:p>
    <w:p>
      <w:r>
        <w:t>The transmission time of a message can be shortly before midnight Saturday/Sunday, with the</w:t>
      </w:r>
    </w:p>
    <w:p>
      <w:r>
        <w:t>ToE and ToC of the message already in the next week.</w:t>
      </w:r>
    </w:p>
    <w:p>
      <w:r>
        <w:t>As the reported week in the RINEX nav message (BROADCAST ORBIT -5 record) goes with</w:t>
      </w:r>
    </w:p>
    <w:p>
      <w:r>
        <w:t>ToE (this is different from the GPS week in the original satellite message!), the transmission</w:t>
      </w:r>
    </w:p>
    <w:p>
      <w:r>
        <w:t>time of message should be reduced by 604800 (i.e., will become negative) to also refer to the</w:t>
      </w:r>
    </w:p>
    <w:p>
      <w:r>
        <w:t>same week.</w:t>
      </w:r>
    </w:p>
    <w:p>
      <w:r>
        <w:t>6.14 Antenna references, phase centers</w:t>
      </w:r>
    </w:p>
    <w:p>
      <w:r>
        <w:t>We distinguish between</w:t>
      </w:r>
    </w:p>
    <w:p>
      <w:r>
        <w:t> The marker, i.e. the geodetic reference monument, on which an antenna is mounted</w:t>
      </w:r>
    </w:p>
    <w:p>
      <w:r>
        <w:t>directly with forced centering or on a tripod</w:t>
      </w:r>
    </w:p>
    <w:p>
      <w:r>
        <w:t> The antenna reference point (ARP), i.e., a well-defined point on the antenna, e.g., the</w:t>
      </w:r>
    </w:p>
    <w:p>
      <w:r>
        <w:t>center of the bottom surface of the preamplifier. The antenna height is measured from the</w:t>
      </w:r>
    </w:p>
    <w:p>
      <w:r>
        <w:t>marker to the ARP and reported in the ANTENNA: DELTA H/E/N header record.</w:t>
      </w:r>
    </w:p>
    <w:p>
      <w:r>
        <w:t>RINEX 3.03.IGS.RTCM.doc 2015-07-14</w:t>
      </w:r>
    </w:p>
    <w:p>
      <w:pPr>
        <w:pStyle w:val="Heading2"/>
      </w:pPr>
      <w:r>
        <w:t>Page 34</w:t>
      </w:r>
    </w:p>
    <w:p>
      <w:r>
        <w:t>RINEX Version 3.03 29</w:t>
      </w:r>
    </w:p>
    <w:p>
      <w:r>
        <w:t>Small horizontal eccentricities of the ARP w/r to the marker can be reported in the same</w:t>
      </w:r>
    </w:p>
    <w:p>
      <w:r>
        <w:t>record. On vehicles the position of the ARP is reported in the body-fixed coordinate</w:t>
      </w:r>
    </w:p>
    <w:p>
      <w:r>
        <w:t>system in an ANTENNA: DELTA X/Y/Z header record.</w:t>
      </w:r>
    </w:p>
    <w:p>
      <w:r>
        <w:t> The average phase center: A frequency-dependent and minimum elevation-angle-</w:t>
      </w:r>
    </w:p>
    <w:p>
      <w:r>
        <w:t>dependent position of the average phase center above the antenna reference point. Its</w:t>
      </w:r>
    </w:p>
    <w:p>
      <w:r>
        <w:t>position is important to know in mixed-antenna networks. It can be given in an absolute</w:t>
      </w:r>
    </w:p>
    <w:p>
      <w:r>
        <w:t>sense or relative to a reference antenna using the optional header record: ANTENNA:</w:t>
      </w:r>
    </w:p>
    <w:p>
      <w:r>
        <w:t>PHASECENTER. For fixed stations the components are in north/east/up direction, on</w:t>
      </w:r>
    </w:p>
    <w:p>
      <w:r>
        <w:t>vehicles the position is reported in the body-fixed system X,Y,Z. For more precise</w:t>
      </w:r>
    </w:p>
    <w:p>
      <w:r>
        <w:t>applications an elevation-dependent or elevation and azimuth-dependent phase center</w:t>
      </w:r>
    </w:p>
    <w:p>
      <w:r>
        <w:t>variation (PCV) model for the antenna (referring to the agreed-upon ARP) should be</w:t>
      </w:r>
    </w:p>
    <w:p>
      <w:r>
        <w:t>used. For special applications it might be useful to generate RINEX files with these</w:t>
      </w:r>
    </w:p>
    <w:p>
      <w:r>
        <w:t>corrections already applied. This can be reported by special header records SYS /</w:t>
      </w:r>
    </w:p>
    <w:p>
      <w:r>
        <w:t>PCVS APPLIED pointing to the file containing the PCV correction models.</w:t>
      </w:r>
    </w:p>
    <w:p>
      <w:r>
        <w:t> The orientation of the antenna: The “zero direction” is usually oriented towards north on</w:t>
      </w:r>
    </w:p>
    <w:p>
      <w:r>
        <w:t>fixed stations. Deviations from the north direction can be reported with the azimuth of the</w:t>
      </w:r>
    </w:p>
    <w:p>
      <w:r>
        <w:t>zero-direction in an ANTENNA: ZERODIR AZI header record. On vehicles the zero-</w:t>
      </w:r>
    </w:p>
    <w:p>
      <w:r>
        <w:t>direction is reported as a unit vector in the body-fixed coordinate system in an</w:t>
      </w:r>
    </w:p>
    <w:p>
      <w:r>
        <w:t>ANTENNA: ZERODIR XYZ header record. The zero direction of a tilted antenna on a</w:t>
      </w:r>
    </w:p>
    <w:p>
      <w:r>
        <w:t>fixed station can be reported as unit vector in the left-handed north/east/up local</w:t>
      </w:r>
    </w:p>
    <w:p>
      <w:r>
        <w:t>coordinate system in an ANTENNA: ZERODIR XYZ header record.</w:t>
      </w:r>
    </w:p>
    <w:p>
      <w:r>
        <w:t> The boresight direction of an antenna on a vehicle: The “vertical” symmetry axis of the</w:t>
      </w:r>
    </w:p>
    <w:p>
      <w:r>
        <w:t>antenna pointing towards the GNSS satellites. It can be reported as unit vector in the</w:t>
      </w:r>
    </w:p>
    <w:p>
      <w:r>
        <w:t>body-fixed coordinate system in the ANTENNA: B.SIGHT XYZ record. A tilted</w:t>
      </w:r>
    </w:p>
    <w:p>
      <w:r>
        <w:t>antenna on a fixed station could be reported as unit vector in the left-handed north/east/up</w:t>
      </w:r>
    </w:p>
    <w:p>
      <w:r>
        <w:t>local coordinate system in the same type of header record.</w:t>
      </w:r>
    </w:p>
    <w:p>
      <w:r>
        <w:t>To be able to interpret the various positions correctly it is important that the MARKER TYPE</w:t>
      </w:r>
    </w:p>
    <w:p>
      <w:r>
        <w:t>record is included in the RINEX header.</w:t>
      </w:r>
    </w:p>
    <w:p>
      <w:r>
        <w:t>7. RINEX UNDER ANTISPOOFING (AS)</w:t>
      </w:r>
    </w:p>
    <w:p>
      <w:r>
        <w:t>Some receivers generate code (pseudorange) delay differences between the first and second</w:t>
      </w:r>
    </w:p>
    <w:p>
      <w:r>
        <w:t>frequency using cross-correlation techniques when AS is on and may recover the phase</w:t>
      </w:r>
    </w:p>
    <w:p>
      <w:r>
        <w:t>observations on L2 in full cycles. Using the C/A code delay on L1 and the observed difference it</w:t>
      </w:r>
    </w:p>
    <w:p>
      <w:r>
        <w:t>is possible to generate a code delay observation for the second frequency. Other receivers</w:t>
      </w:r>
    </w:p>
    <w:p>
      <w:r>
        <w:t>recover P code observations by breaking down the Y code into P and W code.</w:t>
      </w:r>
    </w:p>
    <w:p>
      <w:r>
        <w:t>Most of these observations may suffer from an increased noise level. To enable post-processing</w:t>
      </w:r>
    </w:p>
    <w:p>
      <w:r>
        <w:t>programs to take special actions, AS-infected observations have been flagged in RINEX Version</w:t>
      </w:r>
    </w:p>
    <w:p>
      <w:r>
        <w:t>2 using bit number 2 of the Loss of Lock Indicators (i.e. their current values are increased by 4).</w:t>
      </w:r>
    </w:p>
    <w:p>
      <w:r>
        <w:t>In Version 3 there are special attributes for the observation type to more precisely characterize</w:t>
      </w:r>
    </w:p>
    <w:p>
      <w:r>
        <w:t>RINEX 3.03.IGS.RTCM.doc 2015-07-14</w:t>
      </w:r>
    </w:p>
    <w:p>
      <w:pPr>
        <w:pStyle w:val="Heading2"/>
      </w:pPr>
      <w:r>
        <w:t>Page 35</w:t>
      </w:r>
    </w:p>
    <w:p>
      <w:r>
        <w:t>RINEX Version 3.03 30</w:t>
      </w:r>
    </w:p>
    <w:p>
      <w:r>
        <w:t>the observable (codeless, semi-codeless, Z-tracking or similar techniques when AS on, L2C, P-</w:t>
      </w:r>
    </w:p>
    <w:p>
      <w:r>
        <w:t>code when AS off, Y-code tracking), making the AS flag obsolete.</w:t>
      </w:r>
    </w:p>
    <w:p>
      <w:r>
        <w:t>8. DEALING WITH DIFFERENT SATELLITE SYSTEMS</w:t>
      </w:r>
    </w:p>
    <w:p>
      <w:r>
        <w:t>8.1 Time system identifier</w:t>
      </w:r>
    </w:p>
    <w:p>
      <w:r>
        <w:t>GPS time runs, apart from small differences (&lt;&lt; 1 microsecond), parallel to UTC. But it is a</w:t>
      </w:r>
    </w:p>
    <w:p>
      <w:r>
        <w:t>continuous time scale, i.e. it does not insert any leap seconds. GPS time is usually expressed in</w:t>
      </w:r>
    </w:p>
    <w:p>
      <w:r>
        <w:t>GPS weeks and GPS seconds past 00:00:00 (midnight) Saturday/Sunday. GPS time started with</w:t>
      </w:r>
    </w:p>
    <w:p>
      <w:r>
        <w:t>week zero at 00:00:00 UT (midnight) on January 6, 1980. Between 1980 and 2012 16 leap</w:t>
      </w:r>
    </w:p>
    <w:p>
      <w:r>
        <w:t>seconds have been introduced into UTC.</w:t>
      </w:r>
    </w:p>
    <w:p>
      <w:r>
        <w:t>The GPS week is transmitted by the satellites as a 10 bit number. It has a roll-over after week</w:t>
      </w:r>
    </w:p>
    <w:p>
      <w:r>
        <w:t>1023. The first roll-over happened on August 22, 1999, 00:00:00 GPS time.</w:t>
      </w:r>
    </w:p>
    <w:p>
      <w:r>
        <w:t>In order to avoid ambiguities, the GPS week reported in the RINEX navigation message files is a</w:t>
      </w:r>
    </w:p>
    <w:p>
      <w:r>
        <w:t>continuous number without roll-over, i.e. …1023, 1024, 1025, …</w:t>
      </w:r>
    </w:p>
    <w:p>
      <w:r>
        <w:t>We use GPS as time system identifier for the reported GPS time.</w:t>
      </w:r>
    </w:p>
    <w:p>
      <w:r>
        <w:t>QZSS runs on QZSS time, which conforms to UTC Japan Standard Time Group (JSTG) time</w:t>
      </w:r>
    </w:p>
    <w:p>
      <w:r>
        <w:t>and the offset with respect to GPS time is controlled. The following properties apply to the</w:t>
      </w:r>
    </w:p>
    <w:p>
      <w:r>
        <w:t>QZSS time definition: the length of one second is defined with respect to International Atomic</w:t>
      </w:r>
    </w:p>
    <w:p>
      <w:r>
        <w:t>Time (TAI); QZSS time is aligned with GPS time (offset from TAI by integer seconds); the</w:t>
      </w:r>
    </w:p>
    <w:p>
      <w:r>
        <w:t>QZSS week number is defined with respect to the GPS week.</w:t>
      </w:r>
    </w:p>
    <w:p>
      <w:r>
        <w:t>We use QZS as a time system identifier for the reported QZSS time</w:t>
      </w:r>
    </w:p>
    <w:p>
      <w:r>
        <w:t>GLONASS is basically running on UTC (or, more precisely, GLONASS system time linked to</w:t>
      </w:r>
    </w:p>
    <w:p>
      <w:r>
        <w:t>UTC(SU)), i.e. the time tags are given in UTC and not GPS time. It is not a continuous time, i.e.</w:t>
      </w:r>
    </w:p>
    <w:p>
      <w:r>
        <w:t>it introduces the same leap seconds as UTC. The reported GLONASS time has the same hours as</w:t>
      </w:r>
    </w:p>
    <w:p>
      <w:r>
        <w:t>UTC and not UTC+3 h as the original GLONASS System Time!</w:t>
      </w:r>
    </w:p>
    <w:p>
      <w:r>
        <w:t>We use GLO as time system identifier for the reported GLONASS time.</w:t>
      </w:r>
    </w:p>
    <w:p>
      <w:r>
        <w:t>Galileo runs on Galileo System Time (GST), which is, apart from small differences (tens of</w:t>
      </w:r>
    </w:p>
    <w:p>
      <w:r>
        <w:t>nanoseconds), nearly identical to GPS time:</w:t>
      </w:r>
    </w:p>
    <w:p>
      <w:r>
        <w:t> The Galileo week starts at midnight Saturday/Sunday at the same second as the GPS</w:t>
      </w:r>
    </w:p>
    <w:p>
      <w:r>
        <w:t>week</w:t>
      </w:r>
    </w:p>
    <w:p>
      <w:r>
        <w:t> The GST week as transmitted by the satellites is a 12 bit value with a roll-over after week</w:t>
      </w:r>
    </w:p>
    <w:p>
      <w:r>
        <w:t>4095. The GST week started at zero at the first roll-over of the broadcast GPS week after</w:t>
      </w:r>
    </w:p>
    <w:p>
      <w:r>
        <w:t>1023, i.e. at Sun, 22-Aug-1999 00:00:00 GPS time.</w:t>
      </w:r>
    </w:p>
    <w:p>
      <w:r>
        <w:t>In order to remove possible misunderstandings and ambiguities, the Galileo week reported in the</w:t>
      </w:r>
    </w:p>
    <w:p>
      <w:r>
        <w:t>RINEX 3.03.IGS.RTCM.doc 2015-07-14</w:t>
      </w:r>
    </w:p>
    <w:p>
      <w:pPr>
        <w:pStyle w:val="Heading2"/>
      </w:pPr>
      <w:r>
        <w:t>Page 36</w:t>
      </w:r>
    </w:p>
    <w:p>
      <w:r>
        <w:t>RINEX Version 3.03 31</w:t>
      </w:r>
    </w:p>
    <w:p>
      <w:r>
        <w:t>RINEX navigation message files is a continuous number without roll-over,</w:t>
      </w:r>
    </w:p>
    <w:p>
      <w:r>
        <w:t>i.e., …4095,4096,4097,… and it is aligned to the GPS week.</w:t>
      </w:r>
    </w:p>
    <w:p>
      <w:r>
        <w:t>We use GAL as time system identifier for this reported Galileo time.</w:t>
      </w:r>
    </w:p>
    <w:p>
      <w:r>
        <w:t>The BDS Time (BDT) System is a continuous timekeeping system, with its length of second</w:t>
      </w:r>
    </w:p>
    <w:p>
      <w:r>
        <w:t>being an SI second. BDT zero time started at 00:00:00 UTC on January 1st, 2006 (GPS week</w:t>
      </w:r>
    </w:p>
    <w:p>
      <w:r>
        <w:t>1356) therefore BDT is 14 seconds behind GPS time. BDT is synchronized with UTC within 100</w:t>
      </w:r>
    </w:p>
    <w:p>
      <w:r>
        <w:t>nanoseconds (modulo 1 second).</w:t>
      </w:r>
    </w:p>
    <w:p>
      <w:r>
        <w:t> The BDT week starts at midnight Saturday/Sunday</w:t>
      </w:r>
    </w:p>
    <w:p>
      <w:r>
        <w:t> The BDT week is transmitted by the satellites as a 13 bit number. It has a roll-over after</w:t>
      </w:r>
    </w:p>
    <w:p>
      <w:r>
        <w:t>week 8191. In order to avoid ambiguities, the BDT week reported in the RINEX</w:t>
      </w:r>
    </w:p>
    <w:p>
      <w:r>
        <w:t>navigation message files is a continuous number without roll-over, i.e. …8191, 8192,</w:t>
      </w:r>
    </w:p>
    <w:p>
      <w:r>
        <w:t>8193, …</w:t>
      </w:r>
    </w:p>
    <w:p>
      <w:r>
        <w:t>We use BDT as time system identifier for the reported BDS time.</w:t>
      </w:r>
    </w:p>
    <w:p>
      <w:r>
        <w:t>IRNSS runs on Indian Regional Navigation Satellite System Time (IRNSST). The IRNSST</w:t>
      </w:r>
    </w:p>
    <w:p>
      <w:r>
        <w:t>start epoch is 00:00:00 on Sunday August 22nd, 1999, which corresponds to August 21st, 1999,</w:t>
      </w:r>
    </w:p>
    <w:p>
      <w:r>
        <w:t>23:59:47 UTC (same time as the first GPS week roll over). Seconds of week are counted from</w:t>
      </w:r>
    </w:p>
    <w:p>
      <w:r>
        <w:t>00:00:00 IRNSST hours Saturday/Sunday midnight which also corresponds to the start of the</w:t>
      </w:r>
    </w:p>
    <w:p>
      <w:r>
        <w:t>GPS week. Week numbers are consecutive from the start time and will roll over after week 1023</w:t>
      </w:r>
    </w:p>
    <w:p>
      <w:r>
        <w:t>(at the same time as GPS and QZSS roll over).</w:t>
      </w:r>
    </w:p>
    <w:p>
      <w:r>
        <w:t>We use IRN as the time system identifier for the reported IRNSS time.</w:t>
      </w:r>
    </w:p>
    <w:p>
      <w:r>
        <w:t>Constellation GPS GPS GPS GPS GPS GPS</w:t>
      </w:r>
    </w:p>
    <w:p>
      <w:r>
        <w:t>/Archival Time Ephemeris Ephemeris Ephemeris Ephemeris Ephemeris Ephemeris</w:t>
      </w:r>
    </w:p>
    <w:p>
      <w:r>
        <w:t>Representation Week Week Week Week Week Week</w:t>
      </w:r>
    </w:p>
    <w:p>
      <w:r>
        <w:t>Period #1 Period #2 Period #3 Period #4 Period #5 Period #6</w:t>
      </w:r>
    </w:p>
    <w:p>
      <w:r>
        <w:t>GPS Broadcast 0 – 1023 0 – 1023 0 – 1023 0 – 1023 0 – 1023 0 – 1023</w:t>
      </w:r>
    </w:p>
    <w:p>
      <w:r>
        <w:t>QZSS Broadcast 0 – 1023 0 – 1023 0 – 1023 0 – 1023 0 – 1023</w:t>
      </w:r>
    </w:p>
    <w:p>
      <w:r>
        <w:t>IRNSS 0 – 1023 0 – 1023 0 – 1023 0 – 1023 0 – 1023</w:t>
      </w:r>
    </w:p>
    <w:p>
      <w:r>
        <w:t>Broadcast</w:t>
      </w:r>
    </w:p>
    <w:p>
      <w:r>
        <w:t>GST Broadcast 0 – 1023 1024 – 2047 2048 – 3071 3072 – 4095 0 – 1023</w:t>
      </w:r>
    </w:p>
    <w:p>
      <w:r>
        <w:t>BDS Broadcast 0(RINEX 692 – 1715 1716 – 2739 2740 – 3763 3764 – 4787</w:t>
      </w:r>
    </w:p>
    <w:p>
      <w:r>
        <w:t>and RINEX Week 1356)</w:t>
      </w:r>
    </w:p>
    <w:p>
      <w:r>
        <w:t>– 691</w:t>
      </w:r>
    </w:p>
    <w:p>
      <w:r>
        <w:t>GPS/QZS/IRN/ 0 – 1023 1024 – 2047 2048 – 3071 3072 – 4095 4096 – 5119 5120 -6143</w:t>
      </w:r>
    </w:p>
    <w:p>
      <w:r>
        <w:t>GAL RINEX</w:t>
      </w:r>
    </w:p>
    <w:p>
      <w:r>
        <w:t>Table 20: Relationship between GPS, QZSS, IRN, GST, GAL, BDS and RINEX Week Numbers</w:t>
      </w:r>
    </w:p>
    <w:p>
      <w:r>
        <w:t>The header records TIME OF FIRST OBS and (if present) TIME OF LAST OBS in pure</w:t>
      </w:r>
    </w:p>
    <w:p>
      <w:r>
        <w:t>GPS, GLONASS, Galileo, QZSS or BDS observation files can (in mixed</w:t>
      </w:r>
    </w:p>
    <w:p>
      <w:r>
        <w:t>RINEX 3.03.IGS.RTCM.doc 2015-07-14</w:t>
      </w:r>
    </w:p>
    <w:p>
      <w:pPr>
        <w:pStyle w:val="Heading2"/>
      </w:pPr>
      <w:r>
        <w:t>Page 37</w:t>
      </w:r>
    </w:p>
    <w:p>
      <w:r>
        <w:t>RINEX Version 3.03 32</w:t>
      </w:r>
    </w:p>
    <w:p>
      <w:r>
        <w:t>GPS/GLONASS/Galileo/QZSS/BDS/IRNSS observation files must) contain the time system</w:t>
      </w:r>
    </w:p>
    <w:p>
      <w:r>
        <w:t>identifier defining the system that all time tags in the file are referring to:</w:t>
      </w:r>
    </w:p>
    <w:p>
      <w:r>
        <w:t>• GPS to identify GPS time</w:t>
      </w:r>
    </w:p>
    <w:p>
      <w:r>
        <w:t>• GLO to identify the GLONASS UTC time system</w:t>
      </w:r>
    </w:p>
    <w:p>
      <w:r>
        <w:t>• GAL to identify Galileo time</w:t>
      </w:r>
    </w:p>
    <w:p>
      <w:r>
        <w:t>• QZS to identify QZSS time</w:t>
      </w:r>
    </w:p>
    <w:p>
      <w:r>
        <w:t>• BDT to identify BDS time</w:t>
      </w:r>
    </w:p>
    <w:p>
      <w:r>
        <w:t>• IRN to identify IRNSS time</w:t>
      </w:r>
    </w:p>
    <w:p>
      <w:r>
        <w:t>Pure GPS observation files default to GPS, pure GLONASS files default to GLO, pure Galileo</w:t>
      </w:r>
    </w:p>
    <w:p>
      <w:r>
        <w:t>files default to GAL and similarly pure BDS observation files default to BDT (same for QZSS</w:t>
      </w:r>
    </w:p>
    <w:p>
      <w:r>
        <w:t>and IRNSS).</w:t>
      </w:r>
    </w:p>
    <w:p>
      <w:r>
        <w:t>Apart from the small errors in the realizations of the different time systems, the relations between</w:t>
      </w:r>
    </w:p>
    <w:p>
      <w:r>
        <w:t>the systems are:</w:t>
      </w:r>
    </w:p>
    <w:p>
      <w:r>
        <w:t>GLO = UTC = GPS - ΔtLS</w:t>
      </w:r>
    </w:p>
    <w:p>
      <w:r>
        <w:t>GPS = GAL = UTC + ΔtLS</w:t>
      </w:r>
    </w:p>
    <w:p>
      <w:r>
        <w:t>GPS = QZS = UTC + ΔtLS</w:t>
      </w:r>
    </w:p>
    <w:p>
      <w:r>
        <w:t>GPS = IRN = UTC + ΔtLS</w:t>
      </w:r>
    </w:p>
    <w:p>
      <w:r>
        <w:t>BDT = UTC + ΔtLS</w:t>
      </w:r>
    </w:p>
    <w:p>
      <w:r>
        <w:t>BDS</w:t>
      </w:r>
    </w:p>
    <w:p>
      <w:r>
        <w:t>Table 21: Constellation Time Relationships</w:t>
      </w:r>
    </w:p>
    <w:p>
      <w:r>
        <w:t>Where:</w:t>
      </w:r>
    </w:p>
    <w:p>
      <w:r>
        <w:t>Delta time between GPS and UTC due to leap seconds,</w:t>
      </w:r>
    </w:p>
    <w:p>
      <w:r>
        <w:t>as transmitted by the GPS satellites in the almanac</w:t>
      </w:r>
    </w:p>
    <w:p>
      <w:r>
        <w:t>ΔtLS =</w:t>
      </w:r>
    </w:p>
    <w:p>
      <w:r>
        <w:t>(2005: ΔtLS = 13, 2006: ΔtLS = 14, 2008: ΔtLS = 15</w:t>
      </w:r>
    </w:p>
    <w:p>
      <w:r>
        <w:t>and 2012: ΔtLS = 16).</w:t>
      </w:r>
    </w:p>
    <w:p>
      <w:r>
        <w:t>Delta time between BDT and UTC due to leap seconds,</w:t>
      </w:r>
    </w:p>
    <w:p>
      <w:r>
        <w:t>as transmitted by the BDS satellites in the almanac</w:t>
      </w:r>
    </w:p>
    <w:p>
      <w:r>
        <w:t>ΔtLS =</w:t>
      </w:r>
    </w:p>
    <w:p>
      <w:r>
        <w:t>BDS</w:t>
      </w:r>
    </w:p>
    <w:p>
      <w:r>
        <w:t>(2006: ΔtLS = 0, 2008: ΔtLS = 1 and 2012:</w:t>
      </w:r>
    </w:p>
    <w:p>
      <w:r>
        <w:t>BDS BDS</w:t>
      </w:r>
    </w:p>
    <w:p>
      <w:r>
        <w:t>ΔtLS = 2). See BDS-SIS-ICD-2.0 Section 5.2.4.17</w:t>
      </w:r>
    </w:p>
    <w:p>
      <w:r>
        <w:t>BDS</w:t>
      </w:r>
    </w:p>
    <w:p>
      <w:r>
        <w:t>Table 22: GPS and BeiDou UTC Leap Second Relationship</w:t>
      </w:r>
    </w:p>
    <w:p>
      <w:r>
        <w:t>In order to have the current number of leap seconds available, we recommend including ΔtLS by</w:t>
      </w:r>
    </w:p>
    <w:p>
      <w:r>
        <w:t>adding a LEAP SECOND line into the RINEX file header.</w:t>
      </w:r>
    </w:p>
    <w:p>
      <w:r>
        <w:t>If there are known non-integer biases between “GPS receiver clock”, “GLONASS receiver</w:t>
      </w:r>
    </w:p>
    <w:p>
      <w:r>
        <w:t>clock”, “BDS receiver clock” or “Galileo receiver clock” in the same receiver, they should be</w:t>
      </w:r>
    </w:p>
    <w:p>
      <w:r>
        <w:t>applied in the process of RINEX conversion. In this case, the respective code and phase</w:t>
      </w:r>
    </w:p>
    <w:p>
      <w:r>
        <w:t>observations have to be corrected too (c * bias if expressed in meters).</w:t>
      </w:r>
    </w:p>
    <w:p>
      <w:r>
        <w:t>Unknown biases will have to be solved for during the post processing.</w:t>
      </w:r>
    </w:p>
    <w:p>
      <w:r>
        <w:t>RINEX 3.03.IGS.RTCM.doc 2015-07-14</w:t>
      </w:r>
    </w:p>
    <w:p>
      <w:pPr>
        <w:pStyle w:val="Heading2"/>
      </w:pPr>
      <w:r>
        <w:t>Page 38</w:t>
      </w:r>
    </w:p>
    <w:p>
      <w:r>
        <w:t>RINEX Version 3.03 33</w:t>
      </w:r>
    </w:p>
    <w:p>
      <w:r>
        <w:t>The small differences (modulo 1 second) between: BDS system time, Galileo system time,</w:t>
      </w:r>
    </w:p>
    <w:p>
      <w:r>
        <w:t>GLONASS system time, UTC(SU), UTC(USNO) and GPS system time have to be dealt with</w:t>
      </w:r>
    </w:p>
    <w:p>
      <w:r>
        <w:t>during the post-processing and not before the RINEX conversion. It may also be necessary to</w:t>
      </w:r>
    </w:p>
    <w:p>
      <w:r>
        <w:t>solve for remaining differences during the post-processing.</w:t>
      </w:r>
    </w:p>
    <w:p>
      <w:r>
        <w:t>8.2 Pseudorange definition</w:t>
      </w:r>
    </w:p>
    <w:p>
      <w:r>
        <w:t>The pseudorange (code) measurement is defined to be equivalent to the difference of the time of</w:t>
      </w:r>
    </w:p>
    <w:p>
      <w:r>
        <w:t>reception (expressed in the time frame of the receiver) and the time of transmission (expressed in</w:t>
      </w:r>
    </w:p>
    <w:p>
      <w:r>
        <w:t>the time frame of the satellite) of a distinct satellite signal.</w:t>
      </w:r>
    </w:p>
    <w:p>
      <w:r>
        <w:t>In a mixed-mode GPS/GLONASS/Galileo/QZSS/BDS receiver referring all pseudorange</w:t>
      </w:r>
    </w:p>
    <w:p>
      <w:r>
        <w:t>observations to one receiver clock only,</w:t>
      </w:r>
    </w:p>
    <w:p>
      <w:r>
        <w:t> the raw GLONASS pseudoranges will show the current number of leap seconds between</w:t>
      </w:r>
    </w:p>
    <w:p>
      <w:r>
        <w:t>GPS/GAL/BDT time and GLONASS time if the receiver clock is running in the GPS,</w:t>
      </w:r>
    </w:p>
    <w:p>
      <w:r>
        <w:t>GAL or BDT time frame</w:t>
      </w:r>
    </w:p>
    <w:p>
      <w:r>
        <w:t> the raw GPS, Galileo and BDS pseudoranges will show the negative number of leap</w:t>
      </w:r>
    </w:p>
    <w:p>
      <w:r>
        <w:t>seconds between GPS/GAL/BDT time and GLONASS time if the receiver clock is</w:t>
      </w:r>
    </w:p>
    <w:p>
      <w:r>
        <w:t>running in the GLONASS time frame</w:t>
      </w:r>
    </w:p>
    <w:p>
      <w:r>
        <w:t>In order to avoid misunderstandings and to keep the code observations within the format fields,</w:t>
      </w:r>
    </w:p>
    <w:p>
      <w:r>
        <w:t>the pseudo-ranges must be corrected in this case as follows:</w:t>
      </w:r>
    </w:p>
    <w:p>
      <w:r>
        <w:t>PR_mod(GPS) = PR(GPS) + C* ΔtLS if generated with a receiver clock</w:t>
      </w:r>
    </w:p>
    <w:p>
      <w:r>
        <w:t>running in the GLONASS time frame</w:t>
      </w:r>
    </w:p>
    <w:p>
      <w:r>
        <w:t>PR_mod(GAL) = PR(GAL) + C* ΔtLS if generated with a receiver clock</w:t>
      </w:r>
    </w:p>
    <w:p>
      <w:r>
        <w:t>running in the GLONASS time frame</w:t>
      </w:r>
    </w:p>
    <w:p>
      <w:r>
        <w:t>PR_mod(BDT) = PR(BDT) + C* ΔtLS if generated with a receiver clock</w:t>
      </w:r>
    </w:p>
    <w:p>
      <w:r>
        <w:t>BDS</w:t>
      </w:r>
    </w:p>
    <w:p>
      <w:r>
        <w:t>running in the GLONASS time frame</w:t>
      </w:r>
    </w:p>
    <w:p>
      <w:r>
        <w:t>PR_mod(GLO) = PR(GLO) - C* ΔtLS if generated with a receiver clock</w:t>
      </w:r>
    </w:p>
    <w:p>
      <w:r>
        <w:t>running in the GPS or GAL time frame</w:t>
      </w:r>
    </w:p>
    <w:p>
      <w:r>
        <w:t>PR_mod(GLO) = PR(GLO) - C*ΔtLS if generated with a receiver clock</w:t>
      </w:r>
    </w:p>
    <w:p>
      <w:r>
        <w:t>BDS</w:t>
      </w:r>
    </w:p>
    <w:p>
      <w:r>
        <w:t>running in the BDT time frame</w:t>
      </w:r>
    </w:p>
    <w:p>
      <w:r>
        <w:t>PR_mod(GPS) = PR(GPS) + C*(ΔtLS- if generated with a receiver clock</w:t>
      </w:r>
    </w:p>
    <w:p>
      <w:r>
        <w:t>ΔtLS ) running in the BDT time frame</w:t>
      </w:r>
    </w:p>
    <w:p>
      <w:r>
        <w:t>BDS</w:t>
      </w:r>
    </w:p>
    <w:p>
      <w:r>
        <w:t>Table 23: Constellation Pseudorange Corrections</w:t>
      </w:r>
    </w:p>
    <w:p>
      <w:r>
        <w:t>to remove the contributions of the leap seconds from the pseudoranges.</w:t>
      </w:r>
    </w:p>
    <w:p>
      <w:r>
        <w:t>ΔtLS is the actual number of leap seconds between GPS/GAL and GLO time, as broadcast in the</w:t>
      </w:r>
    </w:p>
    <w:p>
      <w:r>
        <w:t>GPS almanac and distributed in Circular T of BIPM.</w:t>
      </w:r>
    </w:p>
    <w:p>
      <w:r>
        <w:t>ΔtLS is the actual number of leap seconds between BDT and UTC time, as broadcast in the</w:t>
      </w:r>
    </w:p>
    <w:p>
      <w:r>
        <w:t>BDS</w:t>
      </w:r>
    </w:p>
    <w:p>
      <w:r>
        <w:t>BDT almanac.</w:t>
      </w:r>
    </w:p>
    <w:p>
      <w:r>
        <w:t>RINEX 3.03.IGS.RTCM.doc 2015-07-14</w:t>
      </w:r>
    </w:p>
    <w:p>
      <w:pPr>
        <w:pStyle w:val="Heading2"/>
      </w:pPr>
      <w:r>
        <w:t>Page 39</w:t>
      </w:r>
    </w:p>
    <w:p>
      <w:r>
        <w:t>RINEX Version 3.03 34</w:t>
      </w:r>
    </w:p>
    <w:p>
      <w:r>
        <w:t>8.3 RINEX navigation message files</w:t>
      </w:r>
    </w:p>
    <w:p>
      <w:r>
        <w:t>The header section of the RINEX version 3.XX navigation message files have been slightly</w:t>
      </w:r>
    </w:p>
    <w:p>
      <w:r>
        <w:t>changed compared to the previous version 2. The format of the header section is identical for all</w:t>
      </w:r>
    </w:p>
    <w:p>
      <w:r>
        <w:t>satellite systems: GPS, GLONASS, Galileo, SBAS, QZSS and IRNSS. One exception is that</w:t>
      </w:r>
    </w:p>
    <w:p>
      <w:r>
        <w:t>BDS “IONOSPHERIC CORR” message has a few extra fields (See: Appendix Table A5 ).</w:t>
      </w:r>
    </w:p>
    <w:p>
      <w:r>
        <w:t>The data portion of the navigation message files contains records with floating point numbers.</w:t>
      </w:r>
    </w:p>
    <w:p>
      <w:r>
        <w:t>The format is identical for all satellite systems; the number of records per message and the</w:t>
      </w:r>
    </w:p>
    <w:p>
      <w:r>
        <w:t>contents, however, are satellite system-dependent. The format of the version 3 data records has</w:t>
      </w:r>
    </w:p>
    <w:p>
      <w:r>
        <w:t>been changed slightly; the satellite codes now also contain the satellite system identifier.</w:t>
      </w:r>
    </w:p>
    <w:p>
      <w:r>
        <w:t>It is possible to generate mixed navigation message files, i.e. files containing navigation</w:t>
      </w:r>
    </w:p>
    <w:p>
      <w:r>
        <w:t>messages of more than one satellite system. Header records with system-dependent contents</w:t>
      </w:r>
    </w:p>
    <w:p>
      <w:r>
        <w:t>have to be repeated for each satellite system, if applicable. Using the satellite system identifier</w:t>
      </w:r>
    </w:p>
    <w:p>
      <w:r>
        <w:t>of the satellite code the reading program can determine the number of data records to be read</w:t>
      </w:r>
    </w:p>
    <w:p>
      <w:r>
        <w:t>for each message block.</w:t>
      </w:r>
    </w:p>
    <w:p>
      <w:r>
        <w:t>The time tags of the navigation messages (e.g., time of ephemeris, time of clock) are given in</w:t>
      </w:r>
    </w:p>
    <w:p>
      <w:r>
        <w:t>the respective satellite time systems!</w:t>
      </w:r>
    </w:p>
    <w:p>
      <w:r>
        <w:t>It is recommended to avoid storing redundant navigation messages (e.g., the same message</w:t>
      </w:r>
    </w:p>
    <w:p>
      <w:r>
        <w:t>broadcast at different times) in the RINEX file.</w:t>
      </w:r>
    </w:p>
    <w:p>
      <w:r>
        <w:t>8.3.1 RINEX navigation message files for GLONASS</w:t>
      </w:r>
    </w:p>
    <w:p>
      <w:r>
        <w:t>The header section and the first data record (epoch, satellite clock information) are equal to the</w:t>
      </w:r>
    </w:p>
    <w:p>
      <w:r>
        <w:t>GPS navigation file. The following three records contain the satellite position, velocity and</w:t>
      </w:r>
    </w:p>
    <w:p>
      <w:r>
        <w:t>acceleration, the clock and frequency biases, as well as auxiliary information such as health,</w:t>
      </w:r>
    </w:p>
    <w:p>
      <w:r>
        <w:t>satellite frequency (channel) and age of the information.</w:t>
      </w:r>
    </w:p>
    <w:p>
      <w:r>
        <w:t>The corrections of the satellite time to UTC are as follows:</w:t>
      </w:r>
    </w:p>
    <w:p>
      <w:r>
        <w:t>GPS: Tutc = Tsv –af0 –af1 *(Tsv-Toc) -... –A0 -... –ΔtLS</w:t>
      </w:r>
    </w:p>
    <w:p>
      <w:r>
        <w:t>GLONASS: Tutc = Tsv + TauN –GammaN*(Tsv-Tb) + TauC</w:t>
      </w:r>
    </w:p>
    <w:p>
      <w:r>
        <w:t>In order to use the same sign conventions for the GLONASS cor-</w:t>
      </w:r>
    </w:p>
    <w:p>
      <w:r>
        <w:t>rections as in the GPS navigation files, the broadcast GLONASS</w:t>
      </w:r>
    </w:p>
    <w:p>
      <w:r>
        <w:t>values are stored as:</w:t>
      </w:r>
    </w:p>
    <w:p>
      <w:r>
        <w:t>-TauN, +GammaN, -TauC.</w:t>
      </w:r>
    </w:p>
    <w:p>
      <w:r>
        <w:t>Table 24: GLONASS Navigation File Data, Sign Convention</w:t>
      </w:r>
    </w:p>
    <w:p>
      <w:r>
        <w:t>The time tags in the GLONASS navigation files are given in UTC (i.e. not Moscow time or</w:t>
      </w:r>
    </w:p>
    <w:p>
      <w:r>
        <w:t>GPS time).</w:t>
      </w:r>
    </w:p>
    <w:p>
      <w:r>
        <w:t>RINEX 3.03.IGS.RTCM.doc 2015-07-14</w:t>
      </w:r>
    </w:p>
    <w:p>
      <w:pPr>
        <w:pStyle w:val="Heading2"/>
      </w:pPr>
      <w:r>
        <w:t>Page 40</w:t>
      </w:r>
    </w:p>
    <w:p>
      <w:r>
        <w:t>RINEX Version 3.03 35</w:t>
      </w:r>
    </w:p>
    <w:p>
      <w:r>
        <w:t>8.3.2 RINEX navigation message files for Galileo</w:t>
      </w:r>
    </w:p>
    <w:p>
      <w:r>
        <w:t>The Galileo Open Service allows access to two navigation message types: F/NAV (Freely</w:t>
      </w:r>
    </w:p>
    <w:p>
      <w:r>
        <w:t>Accessible Navigation) and I/NAV (Integrity Navigation). The content of the two messages</w:t>
      </w:r>
    </w:p>
    <w:p>
      <w:r>
        <w:t>differs in various items, however, in general it is very similar to the content of the GPS</w:t>
      </w:r>
    </w:p>
    <w:p>
      <w:r>
        <w:t>navigation message, e.g. the orbit parameterization is the same.</w:t>
      </w:r>
    </w:p>
    <w:p>
      <w:r>
        <w:t>There are items in the navigation message that depend on the origin of the message (F/NAV or</w:t>
      </w:r>
    </w:p>
    <w:p>
      <w:r>
        <w:t>I/NAV): The SV clock parameters actually define the satellite clock for the dual-frequency</w:t>
      </w:r>
    </w:p>
    <w:p>
      <w:r>
        <w:t>ionosphere-free linear combination. F/NAV reports the clock parameters valid for the E5a-E1</w:t>
      </w:r>
    </w:p>
    <w:p>
      <w:r>
        <w:t>combination, the I/NAV reports the parameters for the E5b-E1 combination. The second</w:t>
      </w:r>
    </w:p>
    <w:p>
      <w:r>
        <w:t>parameter in the Broadcast Orbit 5 record (bits 8 and 9) indicate the frequency pair the</w:t>
      </w:r>
    </w:p>
    <w:p>
      <w:r>
        <w:t>stored clock corrections are valid for.</w:t>
      </w:r>
    </w:p>
    <w:p>
      <w:r>
        <w:t>Some parameters contain the information stored bitwise. The interpretation is as follows:</w:t>
      </w:r>
    </w:p>
    <w:p>
      <w:r>
        <w:t> Convert the floating point number read from the RINEX file into the nearest integer</w:t>
      </w:r>
    </w:p>
    <w:p>
      <w:r>
        <w:t> Extract the values of the requested bits from the integer</w:t>
      </w:r>
    </w:p>
    <w:p>
      <w:r>
        <w:t>Example:</w:t>
      </w:r>
    </w:p>
    <w:p>
      <w:r>
        <w:t>0.170000000000D+02 -&gt; 17 = 24+20 -&gt; Bits 4 and 0 are set, all others are zero</w:t>
      </w:r>
    </w:p>
    <w:p>
      <w:r>
        <w:t>RINEX file encoders should encode one RINEX Galileo navigation message for each I/NAV and</w:t>
      </w:r>
    </w:p>
    <w:p>
      <w:r>
        <w:t>F/NAV signal decoded. Therefore if both: I/Nav and F/Nav messages are decode, then the</w:t>
      </w:r>
    </w:p>
    <w:p>
      <w:r>
        <w:t>relevant bit fields must be set in the RINEX message and both should be written in separate</w:t>
      </w:r>
    </w:p>
    <w:p>
      <w:r>
        <w:t>messages. The Galileo ICD (2010) Section 5.1.9.2 indicates that some of the contents of the</w:t>
      </w:r>
    </w:p>
    <w:p>
      <w:r>
        <w:t>broadcast navigation message may change, yet the issue of data (IOD) may not change. So that</w:t>
      </w:r>
    </w:p>
    <w:p>
      <w:r>
        <w:t>all relevant information is available message encoders should monitor the contents of the file and</w:t>
      </w:r>
    </w:p>
    <w:p>
      <w:r>
        <w:t>write new navigation messages when the contents have changed.</w:t>
      </w:r>
    </w:p>
    <w:p>
      <w:r>
        <w:t>RINEX file parsers should expect to encounter F/NAV and I/NAV messages with the same IOD</w:t>
      </w:r>
    </w:p>
    <w:p>
      <w:r>
        <w:t>in the same file. Additionally, parsers should also expect to encounter more than one F/NAV or</w:t>
      </w:r>
    </w:p>
    <w:p>
      <w:r>
        <w:t>I/NAV ephemeris message with the same IOD, as the navigation message Data Validity Status</w:t>
      </w:r>
    </w:p>
    <w:p>
      <w:r>
        <w:t>(DVS) and other parameters may change independently of the IOD, yet some other data may be</w:t>
      </w:r>
    </w:p>
    <w:p>
      <w:r>
        <w:t>the same, however, the transmission time will be updated (See Note in Galileo ICD (2010)</w:t>
      </w:r>
    </w:p>
    <w:p>
      <w:r>
        <w:t>Section 5.1.9.2 Issue of Data).</w:t>
      </w:r>
    </w:p>
    <w:p>
      <w:r>
        <w:t>As mentioned above, the GAL week in the RINEX navigation message files is a continuous</w:t>
      </w:r>
    </w:p>
    <w:p>
      <w:r>
        <w:t>number; it has been aligned to the GPS week by the program creating the RINEX file.</w:t>
      </w:r>
    </w:p>
    <w:p>
      <w:r>
        <w:t>8.3.3 RINEX navigation message files for GEO satellites</w:t>
      </w:r>
    </w:p>
    <w:p>
      <w:r>
        <w:t>As the GEO broadcast orbit format differs from the GPS message, a special GEO navigation</w:t>
      </w:r>
    </w:p>
    <w:p>
      <w:r>
        <w:t>message file format has been defined which is nearly identical with the GLONASS navigation</w:t>
      </w:r>
    </w:p>
    <w:p>
      <w:r>
        <w:t>message file format.</w:t>
      </w:r>
    </w:p>
    <w:p>
      <w:r>
        <w:t>RINEX 3.03.IGS.RTCM.doc 2015-07-14</w:t>
      </w:r>
    </w:p>
    <w:p>
      <w:pPr>
        <w:pStyle w:val="Heading2"/>
      </w:pPr>
      <w:r>
        <w:t>Page 41</w:t>
      </w:r>
    </w:p>
    <w:p>
      <w:r>
        <w:t>RINEX Version 3.03 36</w:t>
      </w:r>
    </w:p>
    <w:p>
      <w:r>
        <w:t>The header section contains information about the generating program, comments, and the</w:t>
      </w:r>
    </w:p>
    <w:p>
      <w:r>
        <w:t>difference between the GEO system time and UTC.</w:t>
      </w:r>
    </w:p>
    <w:p>
      <w:r>
        <w:t>The first data record contains the epoch and satellite clock information; the following records</w:t>
      </w:r>
    </w:p>
    <w:p>
      <w:r>
        <w:t>contain the satellite position, velocity and acceleration and auxiliary information (health, URA</w:t>
      </w:r>
    </w:p>
    <w:p>
      <w:r>
        <w:t>and IODN).</w:t>
      </w:r>
    </w:p>
    <w:p>
      <w:r>
        <w:t>The time tags in the GEO navigation files are given in the GPS time frame, i.e. not UTC.</w:t>
      </w:r>
    </w:p>
    <w:p>
      <w:r>
        <w:t>The corrections of the satellite time to UTC are as follows:</w:t>
      </w:r>
    </w:p>
    <w:p>
      <w:r>
        <w:t>GEO: Tutc = Tsv –aGf0 –aGf1 *(Tsv-Toe) –W0 –ΔtLS</w:t>
      </w:r>
    </w:p>
    <w:p>
      <w:r>
        <w:t>W0 being the correction to transform the GEO system time to UTC. See Toe, aGf0, aGf1 in the</w:t>
      </w:r>
    </w:p>
    <w:p>
      <w:r>
        <w:t>Appendix A16 format definition table.</w:t>
      </w:r>
    </w:p>
    <w:p>
      <w:r>
        <w:t>The Transmission Time of Message (PRN / EPOCH / SV CLK header record) is expressed</w:t>
      </w:r>
    </w:p>
    <w:p>
      <w:r>
        <w:t>in GPS seconds of the week. It marks the beginning of the message transmission. It has to refer</w:t>
      </w:r>
    </w:p>
    <w:p>
      <w:r>
        <w:t>to the same GPS week as the Epoch of Ephemerides. It has to be adjusted by –or + 604800</w:t>
      </w:r>
    </w:p>
    <w:p>
      <w:r>
        <w:t>seconds, if necessary (which would make it lower than zero or larger than 604800, respectively).</w:t>
      </w:r>
    </w:p>
    <w:p>
      <w:r>
        <w:t>It is a redefinition of the Version 2.10 Message frame time.</w:t>
      </w:r>
    </w:p>
    <w:p>
      <w:r>
        <w:t>Health shall be defined as follows:</w:t>
      </w:r>
    </w:p>
    <w:p>
      <w:r>
        <w:t> bits 0 to 3 equal to health in Message Type 17 (MT17)</w:t>
      </w:r>
    </w:p>
    <w:p>
      <w:r>
        <w:t> bit 4 is set to 1 if MT17 health is unavailable</w:t>
      </w:r>
    </w:p>
    <w:p>
      <w:r>
        <w:t> bit 5 is set to 1 if the URA index is equal to 15</w:t>
      </w:r>
    </w:p>
    <w:p>
      <w:r>
        <w:t>8.3.4 RINEX navigation message files for QZSS L1-SAIF</w:t>
      </w:r>
    </w:p>
    <w:p>
      <w:r>
        <w:t>As the QZSS L1-SAIF broadcast orbit format differs from the GPS message, a special L1-SAIF</w:t>
      </w:r>
    </w:p>
    <w:p>
      <w:r>
        <w:t>navigation message file format has been defined which is nearly identical with the GEO</w:t>
      </w:r>
    </w:p>
    <w:p>
      <w:r>
        <w:t>navigation message file format (See A16).</w:t>
      </w:r>
    </w:p>
    <w:p>
      <w:r>
        <w:t>The header section contains information about the generating program, comments, and the</w:t>
      </w:r>
    </w:p>
    <w:p>
      <w:r>
        <w:t>difference between the L1-SAIF system time and UTC.</w:t>
      </w:r>
    </w:p>
    <w:p>
      <w:r>
        <w:t>The first data record contains the epoch and satellite clock information, the following records</w:t>
      </w:r>
    </w:p>
    <w:p>
      <w:r>
        <w:t>contain the satellite position, velocity and acceleration and auxiliary information such as health,</w:t>
      </w:r>
    </w:p>
    <w:p>
      <w:r>
        <w:t>age of the data, etc. To compute L1-SAIF satellite position, note that acceleration in navigation</w:t>
      </w:r>
    </w:p>
    <w:p>
      <w:r>
        <w:t>message represents only perturbation term and it is necessary to add :</w:t>
      </w:r>
    </w:p>
    <w:p>
      <w:r>
        <w:t>The time tags in the L1-SAIF navigation files are given in the GPS time frame, i.e. not UTC.</w:t>
      </w:r>
    </w:p>
    <w:p>
      <w:r>
        <w:t>The corrections of the satellite time to UTC are as follows:</w:t>
      </w:r>
    </w:p>
    <w:p>
      <w:r>
        <w:t>SAIF: Tutc = Tsv –aGf0 –aGf1 *(Tsv-Toe) –W0 –ΔtLS</w:t>
      </w:r>
    </w:p>
    <w:p>
      <w:r>
        <w:t>RINEX 3.03.IGS.RTCM.doc 2015-07-14</w:t>
      </w:r>
    </w:p>
    <w:p>
      <w:pPr>
        <w:pStyle w:val="Heading2"/>
      </w:pPr>
      <w:r>
        <w:t>Page 42</w:t>
      </w:r>
    </w:p>
    <w:p>
      <w:r>
        <w:t>RINEX Version 3.03 37</w:t>
      </w:r>
    </w:p>
    <w:p>
      <w:r>
        <w:t>W0 being the correction to transform the L1-SAIF system time to UTC. Toe, aGf0, aGf1 see</w:t>
      </w:r>
    </w:p>
    <w:p>
      <w:r>
        <w:t>below in the format definition tables.</w:t>
      </w:r>
    </w:p>
    <w:p>
      <w:r>
        <w:t>The Transmission Time of Message (PRN / EPOCH / SV CLK header record) is expressed</w:t>
      </w:r>
    </w:p>
    <w:p>
      <w:r>
        <w:t>in GPS seconds of the week. It marks the beginning of the message transmission. It has to refer</w:t>
      </w:r>
    </w:p>
    <w:p>
      <w:r>
        <w:t>to the same GPS week as the Epoch of Ephemerides. It has to be adjusted by –or + 604800</w:t>
      </w:r>
    </w:p>
    <w:p>
      <w:r>
        <w:t>seconds, if necessary (which would make it lower than zero or larger than 604800, respectively).</w:t>
      </w:r>
    </w:p>
    <w:p>
      <w:r>
        <w:t>Health shall be defined as follows:</w:t>
      </w:r>
    </w:p>
    <w:p>
      <w:r>
        <w:t> bits 0 to 3 equal to health in Message Type 17 (MT17)</w:t>
      </w:r>
    </w:p>
    <w:p>
      <w:r>
        <w:t> bit 4 is set to 1 if MT17 health is unavailable</w:t>
      </w:r>
    </w:p>
    <w:p>
      <w:r>
        <w:t> bit 5 is set to 1 if the URA index is equal to 15</w:t>
      </w:r>
    </w:p>
    <w:p>
      <w:r>
        <w:t>Note that accelerations represent only lunar and solar perturbation terms and satellite position</w:t>
      </w:r>
    </w:p>
    <w:p>
      <w:r>
        <w:t>can be computed based on equations in Section A.3.1.2 of GLONASS ICD version 5.0. See</w:t>
      </w:r>
    </w:p>
    <w:p>
      <w:r>
        <w:t>Appendix A16</w:t>
      </w:r>
    </w:p>
    <w:p>
      <w:r>
        <w:t>8.3.5 RINEX navigation message files for BDS</w:t>
      </w:r>
    </w:p>
    <w:p>
      <w:r>
        <w:t>The BDS Open Service broadcast navigation message is similar in content to the GPS navigation</w:t>
      </w:r>
    </w:p>
    <w:p>
      <w:r>
        <w:t>message.</w:t>
      </w:r>
    </w:p>
    <w:p>
      <w:r>
        <w:t>The header section and the first data record (epoch, satellite clock information) are equal to the</w:t>
      </w:r>
    </w:p>
    <w:p>
      <w:r>
        <w:t>GPS navigation file. The following six records are similar to GPS.</w:t>
      </w:r>
    </w:p>
    <w:p>
      <w:r>
        <w:t>The BDT week number is a continuous number. The broadcast 13-bit BDS System Time week</w:t>
      </w:r>
    </w:p>
    <w:p>
      <w:r>
        <w:t>has a roll-over after 8191. It starts at zero on: 1-Jan-2006, hence BDT week = BDT week_BRD</w:t>
      </w:r>
    </w:p>
    <w:p>
      <w:r>
        <w:t>+ (n*8192) (Where n: number of BDT roll-overs). See Appendix Table A14 for details.</w:t>
      </w:r>
    </w:p>
    <w:p>
      <w:r>
        <w:t>8.3.6 RINEX navigation message files for IRNSS</w:t>
      </w:r>
    </w:p>
    <w:p>
      <w:r>
        <w:t>The IRNSS Open Service broadcast navigation message is similar in content to the GPS</w:t>
      </w:r>
    </w:p>
    <w:p>
      <w:r>
        <w:t>navigation message.</w:t>
      </w:r>
    </w:p>
    <w:p>
      <w:r>
        <w:t>The header section and the first data record (epoch, satellite clock information) are equal to the</w:t>
      </w:r>
    </w:p>
    <w:p>
      <w:r>
        <w:t>GPS navigation file. See Appendix Tables A18 and A19 for a description and example of each</w:t>
      </w:r>
    </w:p>
    <w:p>
      <w:r>
        <w:t>field.</w:t>
      </w:r>
    </w:p>
    <w:p>
      <w:r>
        <w:t>8.4 RINEX observation files for GEO satellites</w:t>
      </w:r>
    </w:p>
    <w:p>
      <w:r>
        <w:t>A separate satellite system identifier has been defined for the Satellite-Based Augmentation</w:t>
      </w:r>
    </w:p>
    <w:p>
      <w:r>
        <w:t>System (SBAS) payloads. S, is to be used in the RINEX VERSION / TYPE header line and</w:t>
      </w:r>
    </w:p>
    <w:p>
      <w:r>
        <w:t>in the satellite identifier snn, nn being the GEO PRN number minus 100.</w:t>
      </w:r>
    </w:p>
    <w:p>
      <w:r>
        <w:t>e.g.: PRN = 120 ⇒snn = S20</w:t>
      </w:r>
    </w:p>
    <w:p>
      <w:r>
        <w:t>RINEX 3.03.IGS.RTCM.doc 2015-07-14</w:t>
      </w:r>
    </w:p>
    <w:p>
      <w:pPr>
        <w:pStyle w:val="Heading2"/>
      </w:pPr>
      <w:r>
        <w:t>Page 43</w:t>
      </w:r>
    </w:p>
    <w:p>
      <w:r>
        <w:t>RINEX Version 3.03 38</w:t>
      </w:r>
    </w:p>
    <w:p>
      <w:r>
        <w:t>In mixed dual frequency GPS satellite / single frequency GEO payload observation files, the</w:t>
      </w:r>
    </w:p>
    <w:p>
      <w:r>
        <w:t>fields for the second frequency observations of SBAS satellites remain blank, are set to zero</w:t>
      </w:r>
    </w:p>
    <w:p>
      <w:r>
        <w:t>values or (if last in the record) can be truncated.</w:t>
      </w:r>
    </w:p>
    <w:p>
      <w:r>
        <w:t>The time system identifier of GEO satellites generating GPS signals defaults to GPS time. In the</w:t>
      </w:r>
    </w:p>
    <w:p>
      <w:r>
        <w:t>SBAS message definitions, bit 3 of the health word is currently marked as reserved. In case of</w:t>
      </w:r>
    </w:p>
    <w:p>
      <w:r>
        <w:t>bit 4 set to 1, it is recommended to set bits 0,1,2,3 to 1, as well.</w:t>
      </w:r>
    </w:p>
    <w:p>
      <w:r>
        <w:t>User Range Accuracy (URA):</w:t>
      </w:r>
    </w:p>
    <w:p>
      <w:r>
        <w:t>The same convention for converting the URA index to meters is used as with GPS. Set URA =</w:t>
      </w:r>
    </w:p>
    <w:p>
      <w:r>
        <w:t>32767 meters if URA index = 15.</w:t>
      </w:r>
    </w:p>
    <w:p>
      <w:r>
        <w:t>Issue Of Data Navigation (IODN)</w:t>
      </w:r>
    </w:p>
    <w:p>
      <w:r>
        <w:t>The IODN is defined as the 8 first bits after the message type 9, called IODN in RTCA DO229,</w:t>
      </w:r>
    </w:p>
    <w:p>
      <w:r>
        <w:t>Annex A and Annex B and called spare in Annex C.</w:t>
      </w:r>
    </w:p>
    <w:p>
      <w:r>
        <w:t>The D-UTC A0, A1, T, W, S, U record in Version 2.11 has been renamed the TIME SYSTEM</w:t>
      </w:r>
    </w:p>
    <w:p>
      <w:r>
        <w:t>CORR record in RINEX 3.x.</w:t>
      </w:r>
    </w:p>
    <w:p>
      <w:r>
        <w:t>9. MODIFICATIONS FOR VERSION 3.01, 3.02 and 3.03</w:t>
      </w:r>
    </w:p>
    <w:p>
      <w:r>
        <w:t>9.1 Phase Cycle Shifts</w:t>
      </w:r>
    </w:p>
    <w:p>
      <w:r>
        <w:t>Carrier phases tracked on different signal channels or modulation bands of the same frequency</w:t>
      </w:r>
    </w:p>
    <w:p>
      <w:r>
        <w:t>may differ in phase by 1/4 (e.g., GPS: P/Y-code-derived L2 phase vs. L2C-based phase) or, in</w:t>
      </w:r>
    </w:p>
    <w:p>
      <w:r>
        <w:t>some exceptional cases, by other fractional parts of a cycle. Appendix Table23 specifies the</w:t>
      </w:r>
    </w:p>
    <w:p>
      <w:r>
        <w:t>reference signal and the phase shifts that are specified by the Interface Control Documentation</w:t>
      </w:r>
    </w:p>
    <w:p>
      <w:r>
        <w:t>(ICD) for each constellation.</w:t>
      </w:r>
    </w:p>
    <w:p>
      <w:r>
        <w:t>All phase observations must be aligned in RINEX 3.01 and later files and the new SYS /</w:t>
      </w:r>
    </w:p>
    <w:p>
      <w:r>
        <w:t>PHASE SHIFT header is mandatory. See Appendix Table A2 for the messages definition. If</w:t>
      </w:r>
    </w:p>
    <w:p>
      <w:r>
        <w:t>the phase alignment is not known, then the observation data should not be published in a</w:t>
      </w:r>
    </w:p>
    <w:p>
      <w:r>
        <w:t>RINEX 3.0x file. In order to facilitate data processing, phase observations stored in RINEX files</w:t>
      </w:r>
    </w:p>
    <w:p>
      <w:r>
        <w:t>must be consistent across all satellites of a satellite system and across each frequency band.</w:t>
      </w:r>
    </w:p>
    <w:p>
      <w:r>
        <w:t>Within a RINEX 3.0x file:</w:t>
      </w:r>
    </w:p>
    <w:p>
      <w:r>
        <w:t> All phase observations must be aligned to the designated constellation and frequency</w:t>
      </w:r>
    </w:p>
    <w:p>
      <w:r>
        <w:t>reference signal as specified in Appendix Table A23, either directly by the receiver or by</w:t>
      </w:r>
    </w:p>
    <w:p>
      <w:r>
        <w:t>a correction program or the RINEX conversion program, prior to RINEX file generation.</w:t>
      </w:r>
    </w:p>
    <w:p>
      <w:r>
        <w:t>Additionally, all data must be aligned with the appropriate reference signal indicated in</w:t>
      </w:r>
    </w:p>
    <w:p>
      <w:r>
        <w:t>Appendix Table A23 even when the receiver or reporting device is not tracking and/or</w:t>
      </w:r>
    </w:p>
    <w:p>
      <w:r>
        <w:t>RINEX 3.03.IGS.RTCM.doc 2015-07-14</w:t>
      </w:r>
    </w:p>
    <w:p>
      <w:pPr>
        <w:pStyle w:val="Heading2"/>
      </w:pPr>
      <w:r>
        <w:t>Page 44</w:t>
      </w:r>
    </w:p>
    <w:p>
      <w:r>
        <w:t>RINEX Version 3.03 39</w:t>
      </w:r>
    </w:p>
    <w:p>
      <w:r>
        <w:t>providing data from that reference signal e.g. Galileo L5X phase data must be aligned to</w:t>
      </w:r>
    </w:p>
    <w:p>
      <w:r>
        <w:t>L5I.</w:t>
      </w:r>
    </w:p>
    <w:p>
      <w:r>
        <w:t> Phase corrections must be reported in a new mandatory SYS / PHASE SHIFT header</w:t>
      </w:r>
    </w:p>
    <w:p>
      <w:r>
        <w:t>record to allow the reconstruction of the original values, if needed. The uncorrected</w:t>
      </w:r>
    </w:p>
    <w:p>
      <w:r>
        <w:t>reference signal group of observations are left blank in the SYS / PHASE SHIFT</w:t>
      </w:r>
    </w:p>
    <w:p>
      <w:r>
        <w:t>records. Appendix Table A23 specifies the reference signal that should be used by each</w:t>
      </w:r>
    </w:p>
    <w:p>
      <w:r>
        <w:t>constellation and frequency band. Additionally, Appendix Table A23 indicates the</w:t>
      </w:r>
    </w:p>
    <w:p>
      <w:r>
        <w:t>relationship between the phase observations for each frequency’s signals.</w:t>
      </w:r>
    </w:p>
    <w:p>
      <w:r>
        <w:t>Concerning the mandatory SYS / PHASE SHIFT header records:</w:t>
      </w:r>
    </w:p>
    <w:p>
      <w:r>
        <w:t> If the SYS / PHASE SHIFT record values are set to zero in the RINEX file, then</w:t>
      </w:r>
    </w:p>
    <w:p>
      <w:r>
        <w:t>either the raw data provided by the receiver or the data format (RTCM-Multiple Signal</w:t>
      </w:r>
    </w:p>
    <w:p>
      <w:r>
        <w:t>Messages format for example) have already been aligned and the RINEX conversion</w:t>
      </w:r>
    </w:p>
    <w:p>
      <w:r>
        <w:t>program did not apply any phase corrections since they had already been applied. In this</w:t>
      </w:r>
    </w:p>
    <w:p>
      <w:r>
        <w:t>case Appendix Table A23 can be used to determine the fractional cycles that had been</w:t>
      </w:r>
    </w:p>
    <w:p>
      <w:r>
        <w:t>added to each signal’s phase observation to align the phase observations to the reference</w:t>
      </w:r>
    </w:p>
    <w:p>
      <w:r>
        <w:t>signal.</w:t>
      </w:r>
    </w:p>
    <w:p>
      <w:r>
        <w:t> If the file does not contain any observation pairs affected by phase shifts (i.e. only</w:t>
      </w:r>
    </w:p>
    <w:p>
      <w:r>
        <w:t>reference signals reported), the observation code field is defined and the rest of the SYS</w:t>
      </w:r>
    </w:p>
    <w:p>
      <w:r>
        <w:t>/ PHASE SHIFT header record field of the respective satellite system(s) are left</w:t>
      </w:r>
    </w:p>
    <w:p>
      <w:r>
        <w:t>blank.</w:t>
      </w:r>
    </w:p>
    <w:p>
      <w:r>
        <w:t> If the reported phase correction of an observation type does not affect all satellites of the</w:t>
      </w:r>
    </w:p>
    <w:p>
      <w:r>
        <w:t>same system, the header record allows for the affected satellites to be indicated.</w:t>
      </w:r>
    </w:p>
    <w:p>
      <w:r>
        <w:t> If the applied phase corrections or the phase alignment is unknown, the observation code</w:t>
      </w:r>
    </w:p>
    <w:p>
      <w:r>
        <w:t>field and the rest of the SYS / PHASE SHIFT header record field of the respective</w:t>
      </w:r>
    </w:p>
    <w:p>
      <w:r>
        <w:t>satellite system(s) are left blank. This use case is intended for exceptional situations</w:t>
      </w:r>
    </w:p>
    <w:p>
      <w:r>
        <w:t>where the data is intended for special projects and analysis.</w:t>
      </w:r>
    </w:p>
    <w:p>
      <w:r>
        <w:t>Sign of the correction Δφ:</w:t>
      </w:r>
    </w:p>
    <w:p>
      <w:r>
        <w:t>φRINEX = φ original + Δφ</w:t>
      </w:r>
    </w:p>
    <w:p>
      <w:r>
        <w:t>φ original : Uncorrected or corrected, i.e. as issued by the GNSS receiver or</w:t>
      </w:r>
    </w:p>
    <w:p>
      <w:r>
        <w:t>in a standardized data stream such as RTCM-MSM</w:t>
      </w:r>
    </w:p>
    <w:p>
      <w:r>
        <w:t>Δφ : Phase correction to align the phase to other phases of</w:t>
      </w:r>
    </w:p>
    <w:p>
      <w:r>
        <w:t>the same frequency but different channel / modulation</w:t>
      </w:r>
    </w:p>
    <w:p>
      <w:r>
        <w:t>band</w:t>
      </w:r>
    </w:p>
    <w:p>
      <w:r>
        <w:t>Table 25: RINEX Phase Alignment Correction Convention</w:t>
      </w:r>
    </w:p>
    <w:p>
      <w:r>
        <w:t>Example (Definition see Appendix Table A2):</w:t>
      </w:r>
    </w:p>
    <w:p>
      <w:r>
        <w:t>----|---1|0---|---2|0---|---3|0---|---4|0---|---5|0---|---6|0---|---7|0---|---8|</w:t>
      </w:r>
    </w:p>
    <w:p>
      <w:r>
        <w:t>G L2S -0.25000 03 G15 G16 G17 SYS / PHASE SHIFT</w:t>
      </w:r>
    </w:p>
    <w:p>
      <w:r>
        <w:t>Table 26: Example SYS / PHASE SHIFT Record</w:t>
      </w:r>
    </w:p>
    <w:p>
      <w:r>
        <w:t>RINEX 3.03.IGS.RTCM.doc 2015-07-14</w:t>
      </w:r>
    </w:p>
    <w:p>
      <w:pPr>
        <w:pStyle w:val="Heading2"/>
      </w:pPr>
      <w:r>
        <w:t>Page 45</w:t>
      </w:r>
    </w:p>
    <w:p>
      <w:r>
        <w:t>RINEX Version 3.03 40</w:t>
      </w:r>
    </w:p>
    <w:p>
      <w:r>
        <w:t>9.2 Galileo: BOC-Tracking of an MBOC-Modulated Signal</w:t>
      </w:r>
    </w:p>
    <w:p>
      <w:r>
        <w:t>Galileo E1 will be modulated by the so-called MBOC modulation. Obviously it is possible for a</w:t>
      </w:r>
    </w:p>
    <w:p>
      <w:r>
        <w:t>receiver to track the signal also in a BOC mode, though leading to different noise characteristics.</w:t>
      </w:r>
    </w:p>
    <w:p>
      <w:r>
        <w:t>In order to keep this non-standard tracking mode of a MBOC signal apart, bit 2 of the loss-of-</w:t>
      </w:r>
    </w:p>
    <w:p>
      <w:r>
        <w:t>lock indicator LLI (the antispoofing flag not used for Galileo) in the observation data records is</w:t>
      </w:r>
    </w:p>
    <w:p>
      <w:r>
        <w:t>used.</w:t>
      </w:r>
    </w:p>
    <w:p>
      <w:r>
        <w:t>Non-standard BOC tracking of an MBOC-modulated signal: Increase the LLI by 4.</w:t>
      </w:r>
    </w:p>
    <w:p>
      <w:r>
        <w:t>Note: This flag is intended for experimental applications and is optional. In future releases of</w:t>
      </w:r>
    </w:p>
    <w:p>
      <w:r>
        <w:t>RINEX this non-standard tracking mode flag may be removed.</w:t>
      </w:r>
    </w:p>
    <w:p>
      <w:r>
        <w:t>Example: Satellite E11, BOC tracking on L1C, LLI = 4:</w:t>
      </w:r>
    </w:p>
    <w:p>
      <w:r>
        <w:t>----|---1|0---|---2|0---|---3|0---|---4|0---|---5|0---|---6|0---|---7|0---|---8|</w:t>
      </w:r>
    </w:p>
    <w:p>
      <w:r>
        <w:t>G 5 C1C L1W L2W C1W S2W SYS / # / OBS TYPES</w:t>
      </w:r>
    </w:p>
    <w:p>
      <w:r>
        <w:t>R 2 C1C L1C SYS / # / OBS TYPES</w:t>
      </w:r>
    </w:p>
    <w:p>
      <w:r>
        <w:t>E 2 L1C L5I SYS / # / OBS TYPES</w:t>
      </w:r>
    </w:p>
    <w:p>
      <w:r>
        <w:t>S 2 C1C L1C SYS / # / OBS TYPES</w:t>
      </w:r>
    </w:p>
    <w:p>
      <w:r>
        <w:t>18.000 INTERVAL</w:t>
      </w:r>
    </w:p>
    <w:p>
      <w:r>
        <w:t>END OF HEADER</w:t>
      </w:r>
    </w:p>
    <w:p>
      <w:r>
        <w:t>&gt; 2006 03 24 13 10 36.0000000 0 5 -0.123456789012</w:t>
      </w:r>
    </w:p>
    <w:p>
      <w:r>
        <w:t>G06 23629347.915 .300 8 -.353 4 23629347.158 24.158</w:t>
      </w:r>
    </w:p>
    <w:p>
      <w:r>
        <w:t>G09 20891534.648 -.120 9 -.358 6 20891545.292 38.123</w:t>
      </w:r>
    </w:p>
    <w:p>
      <w:r>
        <w:t>G12 20607600.189 -.430 9 .394 5 20607600.848 35.234</w:t>
      </w:r>
    </w:p>
    <w:p>
      <w:r>
        <w:t>E11 .32448 .178 7</w:t>
      </w:r>
    </w:p>
    <w:p>
      <w:r>
        <w:t>S20 38137559.506 335849.135 9</w:t>
      </w:r>
    </w:p>
    <w:p>
      <w:r>
        <w:t>Table 27: Example of RINEX Coding of Galileo BOC Tracking of an MBOC Signal Record</w:t>
      </w:r>
    </w:p>
    <w:p>
      <w:r>
        <w:t>9.3 BDS Satellite System Code</w:t>
      </w:r>
    </w:p>
    <w:p>
      <w:r>
        <w:t>The satellite system code for BeiDou navigation satellite System (BDS) has been defined as “C”,</w:t>
      </w:r>
    </w:p>
    <w:p>
      <w:r>
        <w:t>see Figure 1.</w:t>
      </w:r>
    </w:p>
    <w:p>
      <w:r>
        <w:t>9.4 New Observation Codes for GPS L1C and BDS</w:t>
      </w:r>
    </w:p>
    <w:p>
      <w:r>
        <w:t>New observation codes for GPS L1C and BDS observables have been defined: See Tables 4 and</w:t>
      </w:r>
    </w:p>
    <w:p>
      <w:r>
        <w:t>9.</w:t>
      </w:r>
    </w:p>
    <w:p>
      <w:r>
        <w:t>9.5 Header Records for GLONASS Slot and Frequency Numbers</w:t>
      </w:r>
    </w:p>
    <w:p>
      <w:r>
        <w:t>In order to make available a cross-reference list between the GLONASS slot numbers used in the</w:t>
      </w:r>
    </w:p>
    <w:p>
      <w:r>
        <w:t>RINEX files to designate the GLONASS satellites and the allotted frequency numbers, a</w:t>
      </w:r>
    </w:p>
    <w:p>
      <w:r>
        <w:t>mandatory observation file header record is assigned. This allows processing of GLONASS files</w:t>
      </w:r>
    </w:p>
    <w:p>
      <w:r>
        <w:t>without having to get this information from GLONASS navigation message files or other</w:t>
      </w:r>
    </w:p>
    <w:p>
      <w:r>
        <w:t>sources.</w:t>
      </w:r>
    </w:p>
    <w:p>
      <w:r>
        <w:t>Example (Definition See Appendix Table A2):</w:t>
      </w:r>
    </w:p>
    <w:p>
      <w:r>
        <w:t>----|---1|0---|---2|0---|---3|0---|---4|0---|---5|0---|---6|0---|---7|0---|---8|</w:t>
      </w:r>
    </w:p>
    <w:p>
      <w:r>
        <w:t>18 R01 1 R02 2 R03 3 R04 4 R05 5 R06 -6 R07 -5 R08 -4 GLONASS SLOT / FRQ #</w:t>
      </w:r>
    </w:p>
    <w:p>
      <w:r>
        <w:t>R09 -3 R10 -2 R11 -1 R12 0 R13 1 R14 2 R15 3 R16 4 GLONASS SLOT / FRQ #</w:t>
      </w:r>
    </w:p>
    <w:p>
      <w:r>
        <w:t>RINEX 3.03.IGS.RTCM.doc 2015-07-14</w:t>
      </w:r>
    </w:p>
    <w:p>
      <w:pPr>
        <w:pStyle w:val="Heading2"/>
      </w:pPr>
      <w:r>
        <w:t>Page 46</w:t>
      </w:r>
    </w:p>
    <w:p>
      <w:r>
        <w:t>RINEX Version 3.03 41</w:t>
      </w:r>
    </w:p>
    <w:p>
      <w:r>
        <w:t>R17 5 R18 -5 GLONASS SLOT / FRQ #</w:t>
      </w:r>
    </w:p>
    <w:p>
      <w:r>
        <w:t>Table 28: Example of a GLONASS Slot- Frequency Records</w:t>
      </w:r>
    </w:p>
    <w:p>
      <w:r>
        <w:t>9.6 GNSS Navigation Message File: Leap Seconds Record</w:t>
      </w:r>
    </w:p>
    <w:p>
      <w:r>
        <w:t>The optional LEAP SECONDS record was modified to also include ΔtLS (or ΔtLS for</w:t>
      </w:r>
    </w:p>
    <w:p>
      <w:r>
        <w:t>BDS</w:t>
      </w:r>
    </w:p>
    <w:p>
      <w:r>
        <w:t>BDS), WN (adjusted to continuous week number) and DN.</w:t>
      </w:r>
    </w:p>
    <w:p>
      <w:r>
        <w:t>LSF</w:t>
      </w:r>
    </w:p>
    <w:p>
      <w:r>
        <w:t>9.7 Clarifications in the Galileo Navigation Message File:</w:t>
      </w:r>
    </w:p>
    <w:p>
      <w:r>
        <w:t>Some clarifications in the Galileo BROADCAST ORBIT – 5 and BROADCAST ORBIT – 6</w:t>
      </w:r>
    </w:p>
    <w:p>
      <w:r>
        <w:t>records were added (see Table A8).</w:t>
      </w:r>
    </w:p>
    <w:p>
      <w:r>
        <w:t>9.8 Quasi-Zenith Satellite System (QZSS) Version 3.02</w:t>
      </w:r>
    </w:p>
    <w:p>
      <w:r>
        <w:t>The version number is adjusted to 3.02. Version 3.02 added QZSS: specifications, parameters</w:t>
      </w:r>
    </w:p>
    <w:p>
      <w:r>
        <w:t>and definitions to the document. Each QZSS satellite broadcasts signals using two PRN codes.</w:t>
      </w:r>
    </w:p>
    <w:p>
      <w:r>
        <w:t>The GPS compatible signals are broadcast using PRN codes in the range of 193-197. In a</w:t>
      </w:r>
    </w:p>
    <w:p>
      <w:r>
        <w:t>RINEX observation file the PRN code is: broadcast prn - 192, yielding: J01, J02 etc.. QZSS</w:t>
      </w:r>
    </w:p>
    <w:p>
      <w:r>
        <w:t>satellites also broadcast a SBAS signal (QZSS-SAIF) using PRN codes in the range of 183-187.</w:t>
      </w:r>
    </w:p>
    <w:p>
      <w:r>
        <w:t>In a RINEX SBAS file the PRN code is: broadcast prn - 100, yielding: S83, S84 etc..</w:t>
      </w:r>
    </w:p>
    <w:p>
      <w:r>
        <w:t>See Appendix Table A23 to convert each signal’s aligned phase observations back to raw</w:t>
      </w:r>
    </w:p>
    <w:p>
      <w:r>
        <w:t>satellite phase.</w:t>
      </w:r>
    </w:p>
    <w:p>
      <w:r>
        <w:t>9.9 GLONASS Mandatory Code-Phase Alignment Header Record</w:t>
      </w:r>
    </w:p>
    <w:p>
      <w:r>
        <w:t>Recent analysis has revealed that some GNSS receivers produce biased GLONASS observations.</w:t>
      </w:r>
    </w:p>
    <w:p>
      <w:r>
        <w:t>The code-phase bias results in the code and phase observations not being measured at the same</w:t>
      </w:r>
    </w:p>
    <w:p>
      <w:r>
        <w:t>time. To remedy this problem, a mandatory GLONASS Code-Phase header bias record is</w:t>
      </w:r>
    </w:p>
    <w:p>
      <w:r>
        <w:t>required. Although this header message is mandatory, it can contain zeros if the GLONASS data</w:t>
      </w:r>
    </w:p>
    <w:p>
      <w:r>
        <w:t>issued by the receiver is aligned. See the GLONASS CODE/PHASE BIAS (GLONASS</w:t>
      </w:r>
    </w:p>
    <w:p>
      <w:r>
        <w:t>COD/PHS/BIS) definition in Appendix Table A2. The GLONASS code-phase alignment</w:t>
      </w:r>
    </w:p>
    <w:p>
      <w:r>
        <w:t>message contains: L1C, L1P, L2C and L2P corrections. Phase data from GNSS receivers that</w:t>
      </w:r>
    </w:p>
    <w:p>
      <w:r>
        <w:t>issue biased data has to be corrected by the amount specified in the GLONASS COD/PHS/BIS</w:t>
      </w:r>
    </w:p>
    <w:p>
      <w:r>
        <w:t>record before it is written in RINEX format.</w:t>
      </w:r>
    </w:p>
    <w:p>
      <w:r>
        <w:t>To align the non-aligned L1C phase to the pseudo range observation, the following correction is</w:t>
      </w:r>
    </w:p>
    <w:p>
      <w:r>
        <w:t>required:</w:t>
      </w:r>
    </w:p>
    <w:p>
      <w:r>
        <w:t>AlignedL1Cphase = ObservedL1Cphase + (GLONASSC1C_CodePhaseBias_M / Lambda)</w:t>
      </w:r>
    </w:p>
    <w:p>
      <w:r>
        <w:t>where:</w:t>
      </w:r>
    </w:p>
    <w:p>
      <w:r>
        <w:t> AlignedL1C phase in cycles (written to RINEX file)</w:t>
      </w:r>
    </w:p>
    <w:p>
      <w:r>
        <w:t> ObservedL1C phase in cycles</w:t>
      </w:r>
    </w:p>
    <w:p>
      <w:r>
        <w:t> GLONASSC1C_CodePhaseBias_M is in metres</w:t>
      </w:r>
    </w:p>
    <w:p>
      <w:r>
        <w:t> Lamba is the wavelength for the particular GLONASS frequency</w:t>
      </w:r>
    </w:p>
    <w:p>
      <w:r>
        <w:t>GLONASS L1P, L2C and L2P are handled in the same manner.</w:t>
      </w:r>
    </w:p>
    <w:p>
      <w:r>
        <w:t>RINEX 3.03.IGS.RTCM.doc 2015-07-14</w:t>
      </w:r>
    </w:p>
    <w:p>
      <w:pPr>
        <w:pStyle w:val="Heading2"/>
      </w:pPr>
      <w:r>
        <w:t>Page 47</w:t>
      </w:r>
    </w:p>
    <w:p>
      <w:r>
        <w:t>RINEX Version 3.03 42</w:t>
      </w:r>
    </w:p>
    <w:p>
      <w:r>
        <w:t>Example (See Appendix Table A2 for details) :</w:t>
      </w:r>
    </w:p>
    <w:p>
      <w:r>
        <w:t>----|---1|0---|---2|0---|---3|0---|---4|0---|---5|0---|---6|0---|---7|0---|---8|</w:t>
      </w:r>
    </w:p>
    <w:p>
      <w:r>
        <w:t>C1C -10.000 C1P -10.123 C2C -10.432 C2P -10.634 GLONASS COD/PHS/BIS#</w:t>
      </w:r>
    </w:p>
    <w:p>
      <w:r>
        <w:t>Table 29: Example of GLONASS Code Phase Bias Correction Record</w:t>
      </w:r>
    </w:p>
    <w:p>
      <w:r>
        <w:t>Note: If the GLONASS code phase alignment is unknown, then all fields within GLONASS</w:t>
      </w:r>
    </w:p>
    <w:p>
      <w:r>
        <w:t>COD/PHS/BIS header record are left blank (see example below). This use case is intended for</w:t>
      </w:r>
    </w:p>
    <w:p>
      <w:r>
        <w:t>exceptional situations where the data is intended for special projects and analysis.</w:t>
      </w:r>
    </w:p>
    <w:p>
      <w:r>
        <w:t>----|---1|0---|---2|0---|---3|0---|---4|0---|---5|0---|---6|0---|---7|0---|---8|</w:t>
      </w:r>
    </w:p>
    <w:p>
      <w:r>
        <w:t>GLONASS COD/PHS/BIS#</w:t>
      </w:r>
    </w:p>
    <w:p>
      <w:r>
        <w:t>Table 30: Example of Unknown GLONASS Code Phase Bias Record</w:t>
      </w:r>
    </w:p>
    <w:p>
      <w:r>
        <w:t>9.10 BDS system (Replaces Compass)</w:t>
      </w:r>
    </w:p>
    <w:p>
      <w:r>
        <w:t>Added BDS: naming convention, time system definition, header section description, and</w:t>
      </w:r>
    </w:p>
    <w:p>
      <w:r>
        <w:t>parameters throughout the document. Updated: Sections: 8.1, 8.2, 8.3.5, 9.11 and Appendix</w:t>
      </w:r>
    </w:p>
    <w:p>
      <w:r>
        <w:t>Table A2, added ephemeris Table A14 and updated Table A23.</w:t>
      </w:r>
    </w:p>
    <w:p>
      <w:r>
        <w:t>9.11 Indian Regional Navigation Satellite System (IRNSS) Version 3.03</w:t>
      </w:r>
    </w:p>
    <w:p>
      <w:r>
        <w:t>The RINEX version number was changed to 3.03. Version 3.03 adds IRNSS, specifications,</w:t>
      </w:r>
    </w:p>
    <w:p>
      <w:r>
        <w:t>parameters and definitions to this document.</w:t>
      </w:r>
    </w:p>
    <w:p>
      <w:r>
        <w:t>RINEX 3.03.IGS.RTCM.doc 2015-07-14</w:t>
      </w:r>
    </w:p>
    <w:p>
      <w:pPr>
        <w:pStyle w:val="Heading2"/>
      </w:pPr>
      <w:r>
        <w:t>Page 48</w:t>
      </w:r>
    </w:p>
    <w:p>
      <w:r>
        <w:t>RINEX Version 3.03 43</w:t>
      </w:r>
    </w:p>
    <w:p>
      <w:r>
        <w:t>10 References</w:t>
      </w:r>
    </w:p>
    <w:p>
      <w:r>
        <w:t>Evans, A. (1989): “Summary of the Workshop on GPS Exchange Formats.” Proceedings of the</w:t>
      </w:r>
    </w:p>
    <w:p>
      <w:r>
        <w:t>Fifth International Geodetic Symposium on Satellite Systems, pp. 917ff, Las Cruces.</w:t>
      </w:r>
    </w:p>
    <w:p>
      <w:r>
        <w:t>Gurtner, W., G. Mader, D. Arthur (1989): “A Common Exchange Format for GPS Data.” CSTG</w:t>
      </w:r>
    </w:p>
    <w:p>
      <w:r>
        <w:t>GPS Bulletin Vol.2 No.3, May/June 1989, National Geodetic Survey, Rockville.</w:t>
      </w:r>
    </w:p>
    <w:p>
      <w:r>
        <w:t>Gurtner, W., G. Mader (1990a): “The RINEX Format: Current Status, Future Developments.”</w:t>
      </w:r>
    </w:p>
    <w:p>
      <w:r>
        <w:t>Proceedings of the Second International Symposium of Precise Positioning with the Global</w:t>
      </w:r>
    </w:p>
    <w:p>
      <w:r>
        <w:t>Positioning system, pp. 977ff, Ottawa.</w:t>
      </w:r>
    </w:p>
    <w:p>
      <w:r>
        <w:t>Gurtner, W., G. Mader (1990b): “Receiver Independent Exchange Format Version 2.” CSTG</w:t>
      </w:r>
    </w:p>
    <w:p>
      <w:r>
        <w:t>GPS Bulletin Vol.3 No.3, Sept/Oct 1990, National Geodetic Survey, Rockville.</w:t>
      </w:r>
    </w:p>
    <w:p>
      <w:r>
        <w:t>Gurtner, W. (1994): “RINEX: The Receiver-Independent Exchange Format.” GPS World,</w:t>
      </w:r>
    </w:p>
    <w:p>
      <w:r>
        <w:t>Volume 5, Number 7, July 1994.</w:t>
      </w:r>
    </w:p>
    <w:p>
      <w:r>
        <w:t>Gurtner, W. (2002): “RINEX: The Receiver Independent Exchange Format Version 2.10”.</w:t>
      </w:r>
    </w:p>
    <w:p>
      <w:r>
        <w:t>ftp://igscb.jpl.nasa.gov/igscb/data/format/rinex210.txt</w:t>
      </w:r>
    </w:p>
    <w:p>
      <w:r>
        <w:t>Gurtner, W., L. Estey (2002),: “RINEX Version 2.20 Modifications to Accommodate Low Earth</w:t>
      </w:r>
    </w:p>
    <w:p>
      <w:r>
        <w:t>Orbiter Data”. ftp://ftp.unibe.ch/aiub/rinex/rnx_leo.txt</w:t>
      </w:r>
    </w:p>
    <w:p>
      <w:r>
        <w:t>Gurtner, W., L. Estey (2005): “RINEX: The Receiver Independent Exchange Format Version</w:t>
      </w:r>
    </w:p>
    <w:p>
      <w:r>
        <w:t>2.11”. ftp://igscb.jpl.nasa.gov/igscb/data/format/rinex211.txt</w:t>
      </w:r>
    </w:p>
    <w:p>
      <w:r>
        <w:t>Gurtner, W., L. Estey (2007): “RINEX: The Receiver Independent Exchange Format Version</w:t>
      </w:r>
    </w:p>
    <w:p>
      <w:r>
        <w:t>3.00”. ftp://igscb.jpl.nasa.gov/igscb/data/format/rinex300.pdf</w:t>
      </w:r>
    </w:p>
    <w:p>
      <w:r>
        <w:t>Hatanaka, Y (2008): “ A Compression Format and Tools for GNSS Observation Data”. Bulletin</w:t>
      </w:r>
    </w:p>
    <w:p>
      <w:r>
        <w:t>of the Geographical Survey Institute, Vol. 55, pp 21-30, Tsukuba, March 2008.</w:t>
      </w:r>
    </w:p>
    <w:p>
      <w:r>
        <w:t>http://www.gsi.go.jp/ENGLISH/Bulletin55.html</w:t>
      </w:r>
    </w:p>
    <w:p>
      <w:r>
        <w:t>Ray, J., W. Gurtner (2010): “RINEX Extensions to Handle Clock Information”.</w:t>
      </w:r>
    </w:p>
    <w:p>
      <w:r>
        <w:t>ftp://igscb.jpl.nasa.gov/igscb/data/format/rinex_clock302.txt.</w:t>
      </w:r>
    </w:p>
    <w:p>
      <w:r>
        <w:t>Ray, J. (2005): “Final update for P1-C1 bias values &amp; cc2noncc”. IGSMail 5260</w:t>
      </w:r>
    </w:p>
    <w:p>
      <w:r>
        <w:t>Rothacher, M., R. Schmid (2010): “ANTEX: The Antenna Exchange Format Version 1.4”.</w:t>
      </w:r>
    </w:p>
    <w:p>
      <w:r>
        <w:t>ftp://igscb.jpl.nasa.gov/pub/station/general/antex14.txt.</w:t>
      </w:r>
    </w:p>
    <w:p>
      <w:r>
        <w:t>Schaer, S., W. Gurtner, J. Feltens (1998): “IONEX: The Ionosphere Map Exchange Format</w:t>
      </w:r>
    </w:p>
    <w:p>
      <w:r>
        <w:t>Version 1“. ftp://igscb.jpl.nasa.gov/igscb/data/format/ionex1.pdf</w:t>
      </w:r>
    </w:p>
    <w:p>
      <w:r>
        <w:t>Suard, N., W. Gurtner, L. Estey (2004): “Proposal for a new RINEX-type Exchange File for</w:t>
      </w:r>
    </w:p>
    <w:p>
      <w:r>
        <w:t>GEO SBAS Broadcast Data”. ftp://igscb.jpl.nasa.gov/igscb/data/format/geo_sbas.txt</w:t>
      </w:r>
    </w:p>
    <w:p>
      <w:r>
        <w:t>RINEX 3.03.IGS.RTCM.doc 2015-07-14</w:t>
      </w:r>
    </w:p>
    <w:p>
      <w:pPr>
        <w:pStyle w:val="Heading2"/>
      </w:pPr>
      <w:r>
        <w:t>Page 49</w:t>
      </w:r>
    </w:p>
    <w:p>
      <w:r>
        <w:t>RINEX Version 3.03 44</w:t>
      </w:r>
    </w:p>
    <w:p>
      <w:r>
        <w:t>Document: RTCA DO 229, Appendix A</w:t>
      </w:r>
    </w:p>
    <w:p>
      <w:r>
        <w:t>Document: Global Positioning Systems Directorate, Systems Engineering and Integration</w:t>
      </w:r>
    </w:p>
    <w:p>
      <w:r>
        <w:t>Interface Specification IS-GPS-200H, Navstar GPS Space Segment/Navigation User Interfaces,</w:t>
      </w:r>
    </w:p>
    <w:p>
      <w:r>
        <w:t>Sept. 24, 2013</w:t>
      </w:r>
    </w:p>
    <w:p>
      <w:r>
        <w:t>Document: GLObal NAvigation Satellite System (GLONASS), Interface Control Document,</w:t>
      </w:r>
    </w:p>
    <w:p>
      <w:r>
        <w:t>(Edition 5.1), 2008.</w:t>
      </w:r>
    </w:p>
    <w:p>
      <w:r>
        <w:t>Document: European GNSS (Galileo) Open Service, Signal In Space, Interface Control</w:t>
      </w:r>
    </w:p>
    <w:p>
      <w:r>
        <w:t>Document, Issue 1.1, September, 2010.</w:t>
      </w:r>
    </w:p>
    <w:p>
      <w:r>
        <w:t>Document: Quasi-Zenith Satellite System, Navigation Service, Interface Specification for QZSS</w:t>
      </w:r>
    </w:p>
    <w:p>
      <w:r>
        <w:t>(IS-QZSS), V1.6, Japan Aerospace Exploration Agency, November 28, 2014</w:t>
      </w:r>
    </w:p>
    <w:p>
      <w:r>
        <w:t>Document: BeiDou Navigation Satellite, System, Signal In Space, Interface Control Document,</w:t>
      </w:r>
    </w:p>
    <w:p>
      <w:r>
        <w:t>Open Service Signal, (Version2.0), China Satellite Navigation Office December 2013</w:t>
      </w:r>
    </w:p>
    <w:p>
      <w:r>
        <w:t>Document: RTCM Standard 10403.2, Differential GNSS (Global Navigation Satellite Systems)</w:t>
      </w:r>
    </w:p>
    <w:p>
      <w:r>
        <w:t>Services – Version 3, November 7, 2013.</w:t>
      </w:r>
    </w:p>
    <w:p>
      <w:r>
        <w:t>Document: Indian Regional Navigation Satellite System Signal in Space ICD for Standard</w:t>
      </w:r>
    </w:p>
    <w:p>
      <w:r>
        <w:t>Positioning Service, Version 1.0, June 2014 (Indian Space Research Organization, Bangalore,</w:t>
      </w:r>
    </w:p>
    <w:p>
      <w:r>
        <w:t>2014)</w:t>
      </w:r>
    </w:p>
    <w:p>
      <w:r>
        <w:t>RINEX 3.03.IGS.RTCM.doc 2015-07-14</w:t>
      </w:r>
    </w:p>
    <w:p>
      <w:pPr>
        <w:pStyle w:val="Heading2"/>
      </w:pPr>
      <w:r>
        <w:t>Page 50</w:t>
      </w:r>
    </w:p>
    <w:p>
      <w:r>
        <w:t>RINEX Version 3.03 Appendix A1</w:t>
      </w:r>
    </w:p>
    <w:p>
      <w:r>
        <w:t>APPENDIX: RINEX FORMAT DEFINITIONS AND EXAMPLES</w:t>
      </w:r>
    </w:p>
    <w:p>
      <w:r>
        <w:t>A 1 RINEX File name description</w:t>
      </w:r>
    </w:p>
    <w:p>
      <w:r>
        <w:t>Table A1</w:t>
      </w:r>
    </w:p>
    <w:p>
      <w:r>
        <w:t>RINEX File name description</w:t>
      </w:r>
    </w:p>
    <w:p>
      <w:r>
        <w:t>Field Field Description Example Required Comment/Example</w:t>
      </w:r>
    </w:p>
    <w:p>
      <w:r>
        <w:t>&lt;SITE/ XXXXMRCCC ALGO00CAN Yes File name supports a maximum of</w:t>
      </w:r>
    </w:p>
    <w:p>
      <w:r>
        <w:t>STATION- Where: 10 monuments at the same station</w:t>
      </w:r>
    </w:p>
    <w:p>
      <w:r>
        <w:t>MONUMENT/ XXXX - existing and a maximum of 10 receivers</w:t>
      </w:r>
    </w:p>
    <w:p>
      <w:r>
        <w:t>RECEIVER/ IGS station name per monument.</w:t>
      </w:r>
    </w:p>
    <w:p>
      <w:r>
        <w:t>COUNTRY/ M – monument or</w:t>
      </w:r>
    </w:p>
    <w:p>
      <w:r>
        <w:t>marker number (0-9) Country codes follow : ISO 3166-</w:t>
      </w:r>
    </w:p>
    <w:p>
      <w:r>
        <w:t>R – receiver number 1 alpha-3</w:t>
      </w:r>
    </w:p>
    <w:p>
      <w:r>
        <w:t>(0-9)</w:t>
      </w:r>
    </w:p>
    <w:p>
      <w:r>
        <w:t>CCC – ISO Country</w:t>
      </w:r>
    </w:p>
    <w:p>
      <w:r>
        <w:t>code</w:t>
      </w:r>
    </w:p>
    <w:p>
      <w:r>
        <w:t>(Total 9 characters)</w:t>
      </w:r>
    </w:p>
    <w:p>
      <w:r>
        <w:t>&lt;DATA SOURCE&gt; Data Source R Yes This field is used to indicate how</w:t>
      </w:r>
    </w:p>
    <w:p>
      <w:r>
        <w:t>R – From Receiver the data was collected either from</w:t>
      </w:r>
    </w:p>
    <w:p>
      <w:r>
        <w:t>data using vendor or the receiver at the station or from</w:t>
      </w:r>
    </w:p>
    <w:p>
      <w:r>
        <w:t>other software a data stream</w:t>
      </w:r>
    </w:p>
    <w:p>
      <w:r>
        <w:t>S – From data Stream</w:t>
      </w:r>
    </w:p>
    <w:p>
      <w:r>
        <w:t>(RTCM or other)</w:t>
      </w:r>
    </w:p>
    <w:p>
      <w:r>
        <w:t>U – Unknown</w:t>
      </w:r>
    </w:p>
    <w:p>
      <w:r>
        <w:t>(1 character)</w:t>
      </w:r>
    </w:p>
    <w:p>
      <w:r>
        <w:t>&lt;START TIME&gt; YYYYDDDHHMM 2012150 Yes For GPS files use : GPS Year,</w:t>
      </w:r>
    </w:p>
    <w:p>
      <w:r>
        <w:t>YYYY – Gregorian 1200 day of year, hour of day, minute</w:t>
      </w:r>
    </w:p>
    <w:p>
      <w:r>
        <w:t>year 4 digits, of day (see text below for details)</w:t>
      </w:r>
    </w:p>
    <w:p>
      <w:r>
        <w:t>DDD – day of Year, Start time should be the nominal</w:t>
      </w:r>
    </w:p>
    <w:p>
      <w:r>
        <w:t>HHMM – hours and start time of the first observation.</w:t>
      </w:r>
    </w:p>
    <w:p>
      <w:r>
        <w:t>minutes of day GLONASS, Galileo, BeiDou etc</w:t>
      </w:r>
    </w:p>
    <w:p>
      <w:r>
        <w:t>use respective time system.</w:t>
      </w:r>
    </w:p>
    <w:p>
      <w:r>
        <w:t>(11 characters)</w:t>
      </w:r>
    </w:p>
    <w:p>
      <w:r>
        <w:t>&lt;FILE PERIOD&gt; DDU 15M Yes File Period</w:t>
      </w:r>
    </w:p>
    <w:p>
      <w:r>
        <w:t>DD – file period 15M–15 Minutes</w:t>
      </w:r>
    </w:p>
    <w:p>
      <w:r>
        <w:t>U – units of file 01H–1 Hour</w:t>
      </w:r>
    </w:p>
    <w:p>
      <w:r>
        <w:t>period. 01D–1 Day</w:t>
      </w:r>
    </w:p>
    <w:p>
      <w:r>
        <w:t>File period is used to 01Y–1 Year</w:t>
      </w:r>
    </w:p>
    <w:p>
      <w:r>
        <w:t>specify intended 00U-Unspecified</w:t>
      </w:r>
    </w:p>
    <w:p>
      <w:r>
        <w:t>collection period of</w:t>
      </w:r>
    </w:p>
    <w:p>
      <w:r>
        <w:t>the file.</w:t>
      </w:r>
    </w:p>
    <w:p>
      <w:r>
        <w:t>(3 characters)</w:t>
      </w:r>
    </w:p>
    <w:p>
      <w:r>
        <w:t>&lt;DATA FREQ&gt; DDU 05Z Mandator XXC – 100 Hertz</w:t>
      </w:r>
    </w:p>
    <w:p>
      <w:r>
        <w:t>y for XXZ – HertZ,</w:t>
      </w:r>
    </w:p>
    <w:p>
      <w:r>
        <w:t>RINEX3.03.IGS.RTCM.doc 2015-04-14</w:t>
      </w:r>
    </w:p>
    <w:p>
      <w:pPr>
        <w:pStyle w:val="Heading2"/>
      </w:pPr>
      <w:r>
        <w:t>Page 51</w:t>
      </w:r>
    </w:p>
    <w:p>
      <w:r>
        <w:t>RINEX Version 3.03 Appendix A2</w:t>
      </w:r>
    </w:p>
    <w:p>
      <w:r>
        <w:t>Table A1</w:t>
      </w:r>
    </w:p>
    <w:p>
      <w:r>
        <w:t>RINEX File name description</w:t>
      </w:r>
    </w:p>
    <w:p>
      <w:r>
        <w:t>Field Field Description Example Required Comment/Example</w:t>
      </w:r>
    </w:p>
    <w:p>
      <w:r>
        <w:t>DD – data frequency RINEX XXS – Seconds,</w:t>
      </w:r>
    </w:p>
    <w:p>
      <w:r>
        <w:t>U – units of data rate Obs. Data. XXM – Minutes,</w:t>
      </w:r>
    </w:p>
    <w:p>
      <w:r>
        <w:t>(3 characters) NOT XXH – Hours,</w:t>
      </w:r>
    </w:p>
    <w:p>
      <w:r>
        <w:t>required XXD – Days</w:t>
      </w:r>
    </w:p>
    <w:p>
      <w:r>
        <w:t>for XXU – Unspecified</w:t>
      </w:r>
    </w:p>
    <w:p>
      <w:r>
        <w:t>Navigatio</w:t>
      </w:r>
    </w:p>
    <w:p>
      <w:r>
        <w:t>n Files.</w:t>
      </w:r>
    </w:p>
    <w:p>
      <w:r>
        <w:t>&lt;DATA TYPE &gt; DD MO Yes Two characters represent the data</w:t>
      </w:r>
    </w:p>
    <w:p>
      <w:r>
        <w:t>DD – Data type type:</w:t>
      </w:r>
    </w:p>
    <w:p>
      <w:r>
        <w:t>GO - GPS Obs.,</w:t>
      </w:r>
    </w:p>
    <w:p>
      <w:r>
        <w:t>(2 characters) RO - GLONASS Obs.,</w:t>
      </w:r>
    </w:p>
    <w:p>
      <w:r>
        <w:t>EO - Galileo Obs.</w:t>
      </w:r>
    </w:p>
    <w:p>
      <w:r>
        <w:t>JO - QZSS Obs.</w:t>
      </w:r>
    </w:p>
    <w:p>
      <w:r>
        <w:t>CO - BDS Obs.</w:t>
      </w:r>
    </w:p>
    <w:p>
      <w:r>
        <w:t>IO – IRNSS Obs.</w:t>
      </w:r>
    </w:p>
    <w:p>
      <w:r>
        <w:t>SO - SBAS Obs.</w:t>
      </w:r>
    </w:p>
    <w:p>
      <w:r>
        <w:t>MO Mixed Obs.</w:t>
      </w:r>
    </w:p>
    <w:p>
      <w:r>
        <w:t>GN - Nav. GPS,</w:t>
      </w:r>
    </w:p>
    <w:p>
      <w:r>
        <w:t>RN- Glonass Nav.,</w:t>
      </w:r>
    </w:p>
    <w:p>
      <w:r>
        <w:t>EN- Galileo Nav.,</w:t>
      </w:r>
    </w:p>
    <w:p>
      <w:r>
        <w:t>JN- QZSS Nav.,</w:t>
      </w:r>
    </w:p>
    <w:p>
      <w:r>
        <w:t>CN- BDS Nav.</w:t>
      </w:r>
    </w:p>
    <w:p>
      <w:r>
        <w:t>IN – IRNSS Nav.</w:t>
      </w:r>
    </w:p>
    <w:p>
      <w:r>
        <w:t>SN- SBAS Nav.</w:t>
      </w:r>
    </w:p>
    <w:p>
      <w:r>
        <w:t>MN- Nav. All GNSS</w:t>
      </w:r>
    </w:p>
    <w:p>
      <w:r>
        <w:t>Constellations)</w:t>
      </w:r>
    </w:p>
    <w:p>
      <w:r>
        <w:t>MM-Meteorological Observation</w:t>
      </w:r>
    </w:p>
    <w:p>
      <w:r>
        <w:t>Etc</w:t>
      </w:r>
    </w:p>
    <w:p>
      <w:r>
        <w:t>&lt;FORMAT&gt; FFF rnx Yes Three character indicating the</w:t>
      </w:r>
    </w:p>
    <w:p>
      <w:r>
        <w:t>FFF – File format data format :</w:t>
      </w:r>
    </w:p>
    <w:p>
      <w:r>
        <w:t>RINEX - rnx,</w:t>
      </w:r>
    </w:p>
    <w:p>
      <w:r>
        <w:t>(3 characters) Hatanaka Compressed RINEX –</w:t>
      </w:r>
    </w:p>
    <w:p>
      <w:r>
        <w:t>crx, ETC</w:t>
      </w:r>
    </w:p>
    <w:p>
      <w:r>
        <w:t>&lt;COMPRESSION&gt; (2-3 Characters) gz No gz</w:t>
      </w:r>
    </w:p>
    <w:p>
      <w:r>
        <w:t>Sub Total 34 or 35 Fields</w:t>
      </w:r>
    </w:p>
    <w:p>
      <w:r>
        <w:t>Separators (7 characters –Obs. _ under score between all fields</w:t>
      </w:r>
    </w:p>
    <w:p>
      <w:r>
        <w:t>File) and “.” Between data type and file</w:t>
      </w:r>
    </w:p>
    <w:p>
      <w:r>
        <w:t>(6 characters –Eph. format and the compression</w:t>
      </w:r>
    </w:p>
    <w:p>
      <w:r>
        <w:t>File) method</w:t>
      </w:r>
    </w:p>
    <w:p>
      <w:r>
        <w:t>Total 41-42(Obs. File) Mandatory IGS RINEX obs.</w:t>
      </w:r>
    </w:p>
    <w:p>
      <w:r>
        <w:t>37-38 (Eph. File) Characters</w:t>
      </w:r>
    </w:p>
    <w:p>
      <w:r>
        <w:t>RINEX 3.03.IGS.RTCM.doc 2015-07-14</w:t>
      </w:r>
    </w:p>
    <w:p>
      <w:pPr>
        <w:pStyle w:val="Heading2"/>
      </w:pPr>
      <w:r>
        <w:t>Page 52</w:t>
      </w:r>
    </w:p>
    <w:p>
      <w:r>
        <w:t>RINEX Version 3.03 Appendix A3</w:t>
      </w:r>
    </w:p>
    <w:p>
      <w:r>
        <w:t>Filename Details and Examples:</w:t>
      </w:r>
    </w:p>
    <w:p>
      <w:r>
        <w:t>&lt;STATION/PROJECT NAME&gt;: IGS users should follow XXXXMRCCC (9 char) site nd</w:t>
      </w:r>
    </w:p>
    <w:p>
      <w:r>
        <w:t>station naming convention described above.</w:t>
      </w:r>
    </w:p>
    <w:p>
      <w:r>
        <w:t>GNSS industry users could use the 9 characters to indicate the project name and/or number.</w:t>
      </w:r>
    </w:p>
    <w:p>
      <w:r>
        <w:t>&lt;DATA SOURCE&gt;: With real-time data streaming RINEX files for the same station can be</w:t>
      </w:r>
    </w:p>
    <w:p>
      <w:r>
        <w:t>created at many locations. If the RINEX file is derived from data collected at the receiver</w:t>
      </w:r>
    </w:p>
    <w:p>
      <w:r>
        <w:t>(official file) then the source is specified as R. On the other hand if the RINEX file is derived</w:t>
      </w:r>
    </w:p>
    <w:p>
      <w:r>
        <w:t>from a real-time data stream then the data source is marked as S to indicate Streamed data</w:t>
      </w:r>
    </w:p>
    <w:p>
      <w:r>
        <w:t>source. If the data source is unknown the source is marked as U.</w:t>
      </w:r>
    </w:p>
    <w:p>
      <w:r>
        <w:t>&lt;START TIME&gt;: The start time is the file start time which should coincide with the first</w:t>
      </w:r>
    </w:p>
    <w:p>
      <w:r>
        <w:t>observation in the file. GPS file start time is specified in GPS Time. Mixed observation file start</w:t>
      </w:r>
    </w:p>
    <w:p>
      <w:r>
        <w:t>times are defined in the same time system as the file observation time system specified in the</w:t>
      </w:r>
    </w:p>
    <w:p>
      <w:r>
        <w:t>header. Files containing only: GLONASS, Galileo, QZSS, BDS or SBAS observations are all</w:t>
      </w:r>
    </w:p>
    <w:p>
      <w:r>
        <w:t>based on their respective time system.</w:t>
      </w:r>
    </w:p>
    <w:p>
      <w:r>
        <w:t>&lt;FILE PERIOD&gt;: Is used to specify the data collection period of the file.</w:t>
      </w:r>
    </w:p>
    <w:p>
      <w:r>
        <w:t>GNSS observation file name - file period examples:</w:t>
      </w:r>
    </w:p>
    <w:p>
      <w:r>
        <w:t>ALGO00CAN_R_20121601000_15M_01S_GO.rnx.gz //15 min, GPS Obs. 1 sec.</w:t>
      </w:r>
    </w:p>
    <w:p>
      <w:r>
        <w:t>ALGO00CAN_R_20121601000_01H_05Z_MO.rnx.gz //1 hour, Obs Mixed and 5Hz</w:t>
      </w:r>
    </w:p>
    <w:p>
      <w:r>
        <w:t>ALGO00CAN_R_20121601000_01D_30S_GO.rnx.gz //1 day, Obs GPS and 30 sec</w:t>
      </w:r>
    </w:p>
    <w:p>
      <w:r>
        <w:t>ALGO00CAN_R_20121601000_01D_30S_MO.rnx.gz //1 day, Obs. Mixed, 30 sec</w:t>
      </w:r>
    </w:p>
    <w:p>
      <w:r>
        <w:t>GNSS navigation file name - file period examples:</w:t>
      </w:r>
    </w:p>
    <w:p>
      <w:r>
        <w:t>ALGO00CAN_R_20121600000_15M_GN.rnx.gz // 15 minute GPS only</w:t>
      </w:r>
    </w:p>
    <w:p>
      <w:r>
        <w:t>ALGO00CAN_R_20121600000_01H_GN.rnx.gz // 1 hour GPS only</w:t>
      </w:r>
    </w:p>
    <w:p>
      <w:r>
        <w:t>ALGO00CAN_R_20121600000_01D_MN.rnx.gz // 1 day mixed</w:t>
      </w:r>
    </w:p>
    <w:p>
      <w:r>
        <w:t>&lt;DATA FREQ&gt;: Used to distinguish between observation files that cover the same period but</w:t>
      </w:r>
    </w:p>
    <w:p>
      <w:r>
        <w:t>contain data at a different sampling rate. GNSS data file - observation frequency examples:</w:t>
      </w:r>
    </w:p>
    <w:p>
      <w:r>
        <w:t>ALGO00CAN_R_20121601000_01D_01C_GO.rnx.gz //100 Hz data rate</w:t>
      </w:r>
    </w:p>
    <w:p>
      <w:r>
        <w:t>ALGO00CAN_R_20121601000_01D_05Z_RO.rnx.gz //5 Hz data rate</w:t>
      </w:r>
    </w:p>
    <w:p>
      <w:r>
        <w:t>ALGO00CAN_R_20121601000_01D_01S_EO.rnx.gz //1 second data rate</w:t>
      </w:r>
    </w:p>
    <w:p>
      <w:r>
        <w:t>RINEX 3.03.IGS.RTCM.doc 2015-07-14</w:t>
      </w:r>
    </w:p>
    <w:p>
      <w:pPr>
        <w:pStyle w:val="Heading2"/>
      </w:pPr>
      <w:r>
        <w:t>Page 53</w:t>
      </w:r>
    </w:p>
    <w:p>
      <w:r>
        <w:t>RINEX Version 3.03 Appendix A4</w:t>
      </w:r>
    </w:p>
    <w:p>
      <w:r>
        <w:t>ALGO00CAN_R_20121601000_01D_05M_JO.rnx.gz //5 minute data rate</w:t>
      </w:r>
    </w:p>
    <w:p>
      <w:r>
        <w:t>ALGO00CAN_R_20121601000_01D_01H_CO.rnx.gz //1 hour data rate</w:t>
      </w:r>
    </w:p>
    <w:p>
      <w:r>
        <w:t>ALGO00CAN_R_20121601000_01D_01D_SO.rnx.gz //1 day data rate</w:t>
      </w:r>
    </w:p>
    <w:p>
      <w:r>
        <w:t>ALGO00CAN_R_20121601000_01D_00U_MO.rnx.gz //Unspecified</w:t>
      </w:r>
    </w:p>
    <w:p>
      <w:r>
        <w:t>Note : Data frequency field not required for RINEX Navigation files.</w:t>
      </w:r>
    </w:p>
    <w:p>
      <w:r>
        <w:t>&lt; DATA TYPE/ FORMAT/&gt;: The data type describes the content of the file. The first character</w:t>
      </w:r>
    </w:p>
    <w:p>
      <w:r>
        <w:t>indicates constellation and the second indicates whether the files contains observations or</w:t>
      </w:r>
    </w:p>
    <w:p>
      <w:r>
        <w:t>navigation data. The next three characters indicate the data file format. GNSS observation</w:t>
      </w:r>
    </w:p>
    <w:p>
      <w:r>
        <w:t>filename - format/data type examples:</w:t>
      </w:r>
    </w:p>
    <w:p>
      <w:r>
        <w:t>ALGO00CAN_R_20121601000_15M_01S_GO.rnx.gz //RINEX obs. GPS</w:t>
      </w:r>
    </w:p>
    <w:p>
      <w:r>
        <w:t>ALGO00CAN_R_20121601000_15M_01S_RO.rnx.gz //RINEX obs. GLONASS</w:t>
      </w:r>
    </w:p>
    <w:p>
      <w:r>
        <w:t>ALGO00CAN_R_20121601000_15M_01S_EO.rnx.gz //RINEX obs. Galileo</w:t>
      </w:r>
    </w:p>
    <w:p>
      <w:r>
        <w:t>ALGO00CAN_R_20121601000_15M_01S_JO.rnx.gz //RINEX obs. QZSS</w:t>
      </w:r>
    </w:p>
    <w:p>
      <w:r>
        <w:t>ALGO00CAN_R_20121601000_15M_01S_CO.rnx.gz //RINEX obs. BDS</w:t>
      </w:r>
    </w:p>
    <w:p>
      <w:r>
        <w:t>ALGO00CAN_R_20121601000_15M_01S_SO.rnx.gz //RINEX obs. SBAS</w:t>
      </w:r>
    </w:p>
    <w:p>
      <w:r>
        <w:t>ALGO00CAN_R_20121601000_15M_01S_MO.rnx.gz //RINEX obs. mixed</w:t>
      </w:r>
    </w:p>
    <w:p>
      <w:r>
        <w:t>GNSS navigation filename examples:</w:t>
      </w:r>
    </w:p>
    <w:p>
      <w:r>
        <w:t>ALGO00CAN_R_20121600000_01H_GN.rnx.gz //RINEX nav. GPS</w:t>
      </w:r>
    </w:p>
    <w:p>
      <w:r>
        <w:t>ALGO00CAN_R_20121600000_01H_RN.rnx.gz //RINEX nav. GLONASS</w:t>
      </w:r>
    </w:p>
    <w:p>
      <w:r>
        <w:t>ALGO00CAN_R_20121600000_01H_EN.rnx.gz //RINEX nav. Galileo</w:t>
      </w:r>
    </w:p>
    <w:p>
      <w:r>
        <w:t>ALGO00CAN_R_20121600000_01H_JN.rnx.gz //RINEX nav. QZSS</w:t>
      </w:r>
    </w:p>
    <w:p>
      <w:r>
        <w:t>ALGO00CAN_R_20121600000_01H_CN.rnx.gz //RINEX nav. BDS</w:t>
      </w:r>
    </w:p>
    <w:p>
      <w:r>
        <w:t>ALGO00CAN_R_20121600000_01H_SN.rnx.gz //RINEX nav. SBAS</w:t>
      </w:r>
    </w:p>
    <w:p>
      <w:r>
        <w:t>ALGO00CAN_R_20121600000_01H_MN.rnx.gz //RINEX nav. mixed</w:t>
      </w:r>
    </w:p>
    <w:p>
      <w:r>
        <w:t>&lt;COMPRESSION&gt;:</w:t>
      </w:r>
    </w:p>
    <w:p>
      <w:r>
        <w:t>Valid compression methods include: gzip - “.gz”, bzip2 - “.bz2” and “.zip”.</w:t>
      </w:r>
    </w:p>
    <w:p>
      <w:r>
        <w:t>RINEX 3.03.IGS.RTCM.doc 2015-07-14</w:t>
      </w:r>
    </w:p>
    <w:p>
      <w:pPr>
        <w:pStyle w:val="Heading2"/>
      </w:pPr>
      <w:r>
        <w:t>Page 54</w:t>
      </w:r>
    </w:p>
    <w:p>
      <w:r>
        <w:t>RINEX Version 3.03 Appendix A5</w:t>
      </w:r>
    </w:p>
    <w:p>
      <w:r>
        <w:t>A 2 GNSS Observation Data File -Header Section Description</w:t>
      </w:r>
    </w:p>
    <w:p>
      <w:r>
        <w:t>TABLE A2</w:t>
      </w:r>
    </w:p>
    <w:p>
      <w:r>
        <w:t>GNSS OBSERVATION DATA FILE - HEADER SECTION DESCRIPTION</w:t>
      </w:r>
    </w:p>
    <w:p>
      <w:r>
        <w:t>HEADER LABEL DESCRIPTION FORMAT</w:t>
      </w:r>
    </w:p>
    <w:p>
      <w:r>
        <w:t>(Columns 61-80)</w:t>
      </w:r>
    </w:p>
    <w:p>
      <w:r>
        <w:t>RINEX VERSION / TYPE  Format version : 3.03 F9.2, 11X,</w:t>
      </w:r>
    </w:p>
    <w:p>
      <w:r>
        <w:t> File type: O for Observation Data A1,19X,</w:t>
      </w:r>
    </w:p>
    <w:p>
      <w:r>
        <w:t> Satellite System: A1,19X</w:t>
      </w:r>
    </w:p>
    <w:p>
      <w:r>
        <w:t>G: GPS</w:t>
      </w:r>
    </w:p>
    <w:p>
      <w:r>
        <w:t>R: GLONASS</w:t>
      </w:r>
    </w:p>
    <w:p>
      <w:r>
        <w:t>E: Galileo</w:t>
      </w:r>
    </w:p>
    <w:p>
      <w:r>
        <w:t>J: QZSS</w:t>
      </w:r>
    </w:p>
    <w:p>
      <w:r>
        <w:t>C: BDS</w:t>
      </w:r>
    </w:p>
    <w:p>
      <w:r>
        <w:t>I: IRNSS</w:t>
      </w:r>
    </w:p>
    <w:p>
      <w:r>
        <w:t>S: SBAS payload</w:t>
      </w:r>
    </w:p>
    <w:p>
      <w:r>
        <w:t>M: Mixed</w:t>
      </w:r>
    </w:p>
    <w:p>
      <w:r>
        <w:t>PGM / RUN BY / DATE  Name of program creating current file A20,</w:t>
      </w:r>
    </w:p>
    <w:p>
      <w:r>
        <w:t> Name of agency creating current file A20,</w:t>
      </w:r>
    </w:p>
    <w:p>
      <w:r>
        <w:t> Date and time of file creation A20</w:t>
      </w:r>
    </w:p>
    <w:p>
      <w:r>
        <w:t>Format: yyyymmdd hhmmss zone</w:t>
      </w:r>
    </w:p>
    <w:p>
      <w:r>
        <w:t>zone: 3-4 char. code for time zone.</w:t>
      </w:r>
    </w:p>
    <w:p>
      <w:r>
        <w:t>'UTC ' recommended!</w:t>
      </w:r>
    </w:p>
    <w:p>
      <w:r>
        <w:t>'LCL ' if local time with unknown local time</w:t>
      </w:r>
    </w:p>
    <w:p>
      <w:r>
        <w:t>system code</w:t>
      </w:r>
    </w:p>
    <w:p>
      <w:r>
        <w:t>* COMMENT  Comment line(s) A60</w:t>
      </w:r>
    </w:p>
    <w:p>
      <w:r>
        <w:t>MARKER NAME  Name of antenna marker A60</w:t>
      </w:r>
    </w:p>
    <w:p>
      <w:r>
        <w:t>* MARKER NUMBER  Number of antenna marker A20</w:t>
      </w:r>
    </w:p>
    <w:p>
      <w:r>
        <w:t>MARKER TYPE  Type of the marker: A20,40X</w:t>
      </w:r>
    </w:p>
    <w:p>
      <w:r>
        <w:t>GEODETIC : Earth-fixed, high- precision</w:t>
      </w:r>
    </w:p>
    <w:p>
      <w:r>
        <w:t>monument</w:t>
      </w:r>
    </w:p>
    <w:p>
      <w:r>
        <w:t>NON_GEODETIC : Earth-fixed, low-</w:t>
      </w:r>
    </w:p>
    <w:p>
      <w:r>
        <w:t>precision monument</w:t>
      </w:r>
    </w:p>
    <w:p>
      <w:r>
        <w:t>NON_PHYSICAL : Generated from network</w:t>
      </w:r>
    </w:p>
    <w:p>
      <w:r>
        <w:t>processing</w:t>
      </w:r>
    </w:p>
    <w:p>
      <w:r>
        <w:t>SPACEBORNE : Orbiting space vehicle</w:t>
      </w:r>
    </w:p>
    <w:p>
      <w:r>
        <w:t>GROUND_CRAFT : Mobile terrestrial vehicle</w:t>
      </w:r>
    </w:p>
    <w:p>
      <w:r>
        <w:t>WATER_CRAFT : Mobile water craft</w:t>
      </w:r>
    </w:p>
    <w:p>
      <w:r>
        <w:t>AIRBORNE: Aircraft, balloon, etc.</w:t>
      </w:r>
    </w:p>
    <w:p>
      <w:r>
        <w:t>FIXED_BUOY : "Fixed" on water surface</w:t>
      </w:r>
    </w:p>
    <w:p>
      <w:r>
        <w:t>FLOATING_BUOY: Floating on water surface</w:t>
      </w:r>
    </w:p>
    <w:p>
      <w:r>
        <w:t>FLOATING_ICE : Floating ice sheet, etc.</w:t>
      </w:r>
    </w:p>
    <w:p>
      <w:r>
        <w:t>GLACIER : "Fixed" on a glacier</w:t>
      </w:r>
    </w:p>
    <w:p>
      <w:r>
        <w:t>BALLISTIC : Rockets, shells, etc</w:t>
      </w:r>
    </w:p>
    <w:p>
      <w:r>
        <w:t>ANIMAL : Animal carrying a receiver</w:t>
      </w:r>
    </w:p>
    <w:p>
      <w:r>
        <w:t>HUMAN : Human being</w:t>
      </w:r>
    </w:p>
    <w:p>
      <w:r>
        <w:t>RINEX 3.03.IGS.RTCM.doc 2015-07-14</w:t>
      </w:r>
    </w:p>
    <w:p>
      <w:pPr>
        <w:pStyle w:val="Heading2"/>
      </w:pPr>
      <w:r>
        <w:t>Page 55</w:t>
      </w:r>
    </w:p>
    <w:p>
      <w:r>
        <w:t>RINEX Version 3.03 Appendix A6</w:t>
      </w:r>
    </w:p>
    <w:p>
      <w:r>
        <w:t>TABLE A2</w:t>
      </w:r>
    </w:p>
    <w:p>
      <w:r>
        <w:t>GNSS OBSERVATION DATA FILE - HEADER SECTION DESCRIPTION</w:t>
      </w:r>
    </w:p>
    <w:p>
      <w:r>
        <w:t>Record required except for GEODETIC and</w:t>
      </w:r>
    </w:p>
    <w:p>
      <w:r>
        <w:t>NON_GEODETIC marker types. Users may</w:t>
      </w:r>
    </w:p>
    <w:p>
      <w:r>
        <w:t>define other project-dependent keywords.</w:t>
      </w:r>
    </w:p>
    <w:p>
      <w:r>
        <w:t>OBSERVER / AGENCY  Name of observer / agency A20,A40</w:t>
      </w:r>
    </w:p>
    <w:p>
      <w:r>
        <w:t>REC # / TYPE / VERS  Receiver number, type, and version (Version: 3A20</w:t>
      </w:r>
    </w:p>
    <w:p>
      <w:r>
        <w:t>e.g. Internal Software Version)</w:t>
      </w:r>
    </w:p>
    <w:p>
      <w:r>
        <w:t>ANT # / TYPE  Antenna number and type 2A20</w:t>
      </w:r>
    </w:p>
    <w:p>
      <w:r>
        <w:t>APPROX POSITION XYZ  Geocentric approximate marker position 3F14.4</w:t>
      </w:r>
    </w:p>
    <w:p>
      <w:r>
        <w:t>(Units: Meters, System: ITRS recommended)</w:t>
      </w:r>
    </w:p>
    <w:p>
      <w:r>
        <w:t>Optional for moving platforms</w:t>
      </w:r>
    </w:p>
    <w:p>
      <w:r>
        <w:t>ANTENNA: DELTA H/E/N  Antenna height: Height of the antenna F14.4,</w:t>
      </w:r>
    </w:p>
    <w:p>
      <w:r>
        <w:t>reference point (ARP) above the marker</w:t>
      </w:r>
    </w:p>
    <w:p>
      <w:r>
        <w:t> Horizontal eccentricity of ARP relative to the 2F14.4</w:t>
      </w:r>
    </w:p>
    <w:p>
      <w:r>
        <w:t>marker (east/north)</w:t>
      </w:r>
    </w:p>
    <w:p>
      <w:r>
        <w:t>All units in meters</w:t>
      </w:r>
    </w:p>
    <w:p>
      <w:r>
        <w:t>* ANTENNA: DELTA X/Y/Z - Position of antenna reference point for antenna 3F14.4</w:t>
      </w:r>
    </w:p>
    <w:p>
      <w:r>
        <w:t>on vehicle (m): XYZ vector in body-fixed</w:t>
      </w:r>
    </w:p>
    <w:p>
      <w:r>
        <w:t>coord. system</w:t>
      </w:r>
    </w:p>
    <w:p>
      <w:r>
        <w:t>*ANTENNA:PHASECENTER Average phase center position w/r to antenna</w:t>
      </w:r>
    </w:p>
    <w:p>
      <w:r>
        <w:t>reference point (m)</w:t>
      </w:r>
    </w:p>
    <w:p>
      <w:r>
        <w:t> Satellite system (G/R/E/J/C/I/S) A1,</w:t>
      </w:r>
    </w:p>
    <w:p>
      <w:r>
        <w:t> Observation code 1X,A3,</w:t>
      </w:r>
    </w:p>
    <w:p>
      <w:r>
        <w:t> North/East/Up (fixed station) or F9.4,</w:t>
      </w:r>
    </w:p>
    <w:p>
      <w:r>
        <w:t>2F14.4</w:t>
      </w:r>
    </w:p>
    <w:p>
      <w:r>
        <w:t> X/Y/Z in body-fixed system (vehicle)</w:t>
      </w:r>
    </w:p>
    <w:p>
      <w:r>
        <w:t>* ANTENNA: B.SIGHT XYZ  Direction of the “vertical” antenna axis 3F14.4</w:t>
      </w:r>
    </w:p>
    <w:p>
      <w:r>
        <w:t>towards the GNSS satellites.</w:t>
      </w:r>
    </w:p>
    <w:p>
      <w:r>
        <w:t>Antenna on vehicle: Unit vector in body-fixed</w:t>
      </w:r>
    </w:p>
    <w:p>
      <w:r>
        <w:t>coordinate system.</w:t>
      </w:r>
    </w:p>
    <w:p>
      <w:r>
        <w:t>Tilted antenna on fixed station: Unit vector in</w:t>
      </w:r>
    </w:p>
    <w:p>
      <w:r>
        <w:t>N/E/Up left-handed system.</w:t>
      </w:r>
    </w:p>
    <w:p>
      <w:r>
        <w:t>* ANTENNA: ZERODIR AZI  Azimuth of the zero-direction of a fixed F14.4</w:t>
      </w:r>
    </w:p>
    <w:p>
      <w:r>
        <w:t>antenna (degrees, from north)</w:t>
      </w:r>
    </w:p>
    <w:p>
      <w:r>
        <w:t>* ANTENNA: ZERODIR XYZ  Zero-direction of antenna 3F14.4</w:t>
      </w:r>
    </w:p>
    <w:p>
      <w:r>
        <w:t>Antenna on vehicle: Unit vector in body-fixed</w:t>
      </w:r>
    </w:p>
    <w:p>
      <w:r>
        <w:t>coordinate system</w:t>
      </w:r>
    </w:p>
    <w:p>
      <w:r>
        <w:t>Tilted antenna on fixed station: Unit vector in</w:t>
      </w:r>
    </w:p>
    <w:p>
      <w:r>
        <w:t>N/E/Up left-handed system</w:t>
      </w:r>
    </w:p>
    <w:p>
      <w:r>
        <w:t>* CENTER OF MASS: XYZ  Current center of mass (X,Y,Z, meters) of 3F14.4</w:t>
      </w:r>
    </w:p>
    <w:p>
      <w:r>
        <w:t>vehicle in body-fixed coordinate system. Same</w:t>
      </w:r>
    </w:p>
    <w:p>
      <w:r>
        <w:t>system as used for attitude.</w:t>
      </w:r>
    </w:p>
    <w:p>
      <w:r>
        <w:t>SYS / # / OBS TYPES  Satellite system code (G/R/E/J/C/I/S) A1,</w:t>
      </w:r>
    </w:p>
    <w:p>
      <w:r>
        <w:t> Number of different observation types for the 2X,I3,</w:t>
      </w:r>
    </w:p>
    <w:p>
      <w:r>
        <w:t>RINEX 3.03.IGS.RTCM.doc 2015-07-14</w:t>
      </w:r>
    </w:p>
    <w:p>
      <w:pPr>
        <w:pStyle w:val="Heading2"/>
      </w:pPr>
      <w:r>
        <w:t>Page 56</w:t>
      </w:r>
    </w:p>
    <w:p>
      <w:r>
        <w:t>RINEX Version 3.03 Appendix A7</w:t>
      </w:r>
    </w:p>
    <w:p>
      <w:r>
        <w:t>TABLE A2</w:t>
      </w:r>
    </w:p>
    <w:p>
      <w:r>
        <w:t>GNSS OBSERVATION DATA FILE - HEADER SECTION DESCRIPTION</w:t>
      </w:r>
    </w:p>
    <w:p>
      <w:r>
        <w:t>specified satellite system</w:t>
      </w:r>
    </w:p>
    <w:p>
      <w:r>
        <w:t> Observation descriptors: 13(1X,A3)</w:t>
      </w:r>
    </w:p>
    <w:p>
      <w:r>
        <w:t>Type</w:t>
      </w:r>
    </w:p>
    <w:p>
      <w:r>
        <w:t>Band</w:t>
      </w:r>
    </w:p>
    <w:p>
      <w:r>
        <w:t>Attribute</w:t>
      </w:r>
    </w:p>
    <w:p>
      <w:r>
        <w:t> Use continuation line(s) for more than 13 6X,</w:t>
      </w:r>
    </w:p>
    <w:p>
      <w:r>
        <w:t>observation descriptors. 13(1X,A3)</w:t>
      </w:r>
    </w:p>
    <w:p>
      <w:r>
        <w:t>In mixed files: Repeat for each satellite system.</w:t>
      </w:r>
    </w:p>
    <w:p>
      <w:r>
        <w:t>These records should precede any SYS / SCALE</w:t>
      </w:r>
    </w:p>
    <w:p>
      <w:r>
        <w:t>FACTOR records (see below).</w:t>
      </w:r>
    </w:p>
    <w:p>
      <w:r>
        <w:t>The following observation descriptors are defined</w:t>
      </w:r>
    </w:p>
    <w:p>
      <w:r>
        <w:t>in RINEX Version 3.XX:</w:t>
      </w:r>
    </w:p>
    <w:p>
      <w:r>
        <w:t>Type:</w:t>
      </w:r>
    </w:p>
    <w:p>
      <w:r>
        <w:t>C = Code / Pseudorange</w:t>
      </w:r>
    </w:p>
    <w:p>
      <w:r>
        <w:t>L = Phase</w:t>
      </w:r>
    </w:p>
    <w:p>
      <w:r>
        <w:t>D = Doppler</w:t>
      </w:r>
    </w:p>
    <w:p>
      <w:r>
        <w:t>S = Raw signal strength(carrier to noise ratio)</w:t>
      </w:r>
    </w:p>
    <w:p>
      <w:r>
        <w:t>I = Ionosphere phase delay</w:t>
      </w:r>
    </w:p>
    <w:p>
      <w:r>
        <w:t>X = Receiver channel numbers</w:t>
      </w:r>
    </w:p>
    <w:p>
      <w:r>
        <w:t>Band:</w:t>
      </w:r>
    </w:p>
    <w:p>
      <w:r>
        <w:t>1 = L1 (GPS, QZSS, SBAS)</w:t>
      </w:r>
    </w:p>
    <w:p>
      <w:r>
        <w:t>G1 (GLO)</w:t>
      </w:r>
    </w:p>
    <w:p>
      <w:r>
        <w:t>E1 (GAL)</w:t>
      </w:r>
    </w:p>
    <w:p>
      <w:r>
        <w:t>2 = L2 (GPS, QZSS)</w:t>
      </w:r>
    </w:p>
    <w:p>
      <w:r>
        <w:t>G2 (GLO)</w:t>
      </w:r>
    </w:p>
    <w:p>
      <w:r>
        <w:t>B1 (BDS)</w:t>
      </w:r>
    </w:p>
    <w:p>
      <w:r>
        <w:t>5 = L5 (GPS, QZSS, SBAS)</w:t>
      </w:r>
    </w:p>
    <w:p>
      <w:r>
        <w:t>E5a (GAL)</w:t>
      </w:r>
    </w:p>
    <w:p>
      <w:r>
        <w:t>L5 (IRNSS)</w:t>
      </w:r>
    </w:p>
    <w:p>
      <w:r>
        <w:t>6 = E6 (GAL)</w:t>
      </w:r>
    </w:p>
    <w:p>
      <w:r>
        <w:t>LEX (QZSS)</w:t>
      </w:r>
    </w:p>
    <w:p>
      <w:r>
        <w:t>B3 (BDS)</w:t>
      </w:r>
    </w:p>
    <w:p>
      <w:r>
        <w:t>7 = E5b (GAL)</w:t>
      </w:r>
    </w:p>
    <w:p>
      <w:r>
        <w:t>B2 (BDS)</w:t>
      </w:r>
    </w:p>
    <w:p>
      <w:r>
        <w:t>8 = E5a+b (GAL)</w:t>
      </w:r>
    </w:p>
    <w:p>
      <w:r>
        <w:t>9 = S (IRNSS)</w:t>
      </w:r>
    </w:p>
    <w:p>
      <w:r>
        <w:t>0 for type X (all)</w:t>
      </w:r>
    </w:p>
    <w:p>
      <w:r>
        <w:t>Attribute:</w:t>
      </w:r>
    </w:p>
    <w:p>
      <w:r>
        <w:t>P = P code-based (GPS,GLO)</w:t>
      </w:r>
    </w:p>
    <w:p>
      <w:r>
        <w:t>C = C code-based (SBAS,GPS,GLO,</w:t>
      </w:r>
    </w:p>
    <w:p>
      <w:r>
        <w:t>QZSS)</w:t>
      </w:r>
    </w:p>
    <w:p>
      <w:r>
        <w:t>D = semi-codeless (GPS)</w:t>
      </w:r>
    </w:p>
    <w:p>
      <w:r>
        <w:t>Y = Y code-based (GPS)</w:t>
      </w:r>
    </w:p>
    <w:p>
      <w:r>
        <w:t>M = M code-based (GPS)</w:t>
      </w:r>
    </w:p>
    <w:p>
      <w:r>
        <w:t>RINEX 3.03.IGS.RTCM.doc 2015-07-14</w:t>
      </w:r>
    </w:p>
    <w:p>
      <w:pPr>
        <w:pStyle w:val="Heading2"/>
      </w:pPr>
      <w:r>
        <w:t>Page 57</w:t>
      </w:r>
    </w:p>
    <w:p>
      <w:r>
        <w:t>RINEX Version 3.03 Appendix A8</w:t>
      </w:r>
    </w:p>
    <w:p>
      <w:r>
        <w:t>TABLE A2</w:t>
      </w:r>
    </w:p>
    <w:p>
      <w:r>
        <w:t>GNSS OBSERVATION DATA FILE - HEADER SECTION DESCRIPTION</w:t>
      </w:r>
    </w:p>
    <w:p>
      <w:r>
        <w:t>N = codeless (GPS)</w:t>
      </w:r>
    </w:p>
    <w:p>
      <w:r>
        <w:t>A = A channel (GAL, IRNSS)</w:t>
      </w:r>
    </w:p>
    <w:p>
      <w:r>
        <w:t>B = B channel (GAL, IRNSS)</w:t>
      </w:r>
    </w:p>
    <w:p>
      <w:r>
        <w:t>C = C channel (GAL, IRNSS)</w:t>
      </w:r>
    </w:p>
    <w:p>
      <w:r>
        <w:t>I = I channel (GPS,GAL, QZSS,</w:t>
      </w:r>
    </w:p>
    <w:p>
      <w:r>
        <w:t>BDS)</w:t>
      </w:r>
    </w:p>
    <w:p>
      <w:r>
        <w:t>Q = Q channel (GPS,GAL, QZSS,</w:t>
      </w:r>
    </w:p>
    <w:p>
      <w:r>
        <w:t>BDS)</w:t>
      </w:r>
    </w:p>
    <w:p>
      <w:r>
        <w:t>S = M channel (L2C GPS, QZSS)</w:t>
      </w:r>
    </w:p>
    <w:p>
      <w:r>
        <w:t>L = L channel (L2C GPS, QZSS)</w:t>
      </w:r>
    </w:p>
    <w:p>
      <w:r>
        <w:t>S = D channel (GPS, QZSS)</w:t>
      </w:r>
    </w:p>
    <w:p>
      <w:r>
        <w:t>L = P channel (GPS, QZSS)</w:t>
      </w:r>
    </w:p>
    <w:p>
      <w:r>
        <w:t>X = B+C channels (GAL, IRNSS)</w:t>
      </w:r>
    </w:p>
    <w:p>
      <w:r>
        <w:t>I+Q channels (GPS,GAL, QZSS,</w:t>
      </w:r>
    </w:p>
    <w:p>
      <w:r>
        <w:t>BDS)</w:t>
      </w:r>
    </w:p>
    <w:p>
      <w:r>
        <w:t>M+L channels (GPS, QZSS)</w:t>
      </w:r>
    </w:p>
    <w:p>
      <w:r>
        <w:t>D+P channels (GPS, QZSS)</w:t>
      </w:r>
    </w:p>
    <w:p>
      <w:r>
        <w:t>W = based on Z-tracking (GPS)</w:t>
      </w:r>
    </w:p>
    <w:p>
      <w:r>
        <w:t>(see text)</w:t>
      </w:r>
    </w:p>
    <w:p>
      <w:r>
        <w:t>Z = A+B+C channels (GAL)</w:t>
      </w:r>
    </w:p>
    <w:p>
      <w:r>
        <w:t>All characters in uppercase only!</w:t>
      </w:r>
    </w:p>
    <w:p>
      <w:r>
        <w:t>Units :</w:t>
      </w:r>
    </w:p>
    <w:p>
      <w:r>
        <w:t>Phase : full cycles</w:t>
      </w:r>
    </w:p>
    <w:p>
      <w:r>
        <w:t>Pseudorange : meters</w:t>
      </w:r>
    </w:p>
    <w:p>
      <w:r>
        <w:t>Doppler : Hz</w:t>
      </w:r>
    </w:p>
    <w:p>
      <w:r>
        <w:t>SNR etc : receiver-dependent</w:t>
      </w:r>
    </w:p>
    <w:p>
      <w:r>
        <w:t>Ionosphere : full cycles</w:t>
      </w:r>
    </w:p>
    <w:p>
      <w:r>
        <w:t>Channel # : See text</w:t>
      </w:r>
    </w:p>
    <w:p>
      <w:r>
        <w:t>Sign definition: See text.</w:t>
      </w:r>
    </w:p>
    <w:p>
      <w:r>
        <w:t>The sequence of the observations in the observation</w:t>
      </w:r>
    </w:p>
    <w:p>
      <w:r>
        <w:t>records has to correspond to the sequence of the</w:t>
      </w:r>
    </w:p>
    <w:p>
      <w:r>
        <w:t>types in this record of the respective satellite</w:t>
      </w:r>
    </w:p>
    <w:p>
      <w:r>
        <w:t>system.</w:t>
      </w:r>
    </w:p>
    <w:p>
      <w:r>
        <w:t>Note: In RINEX 3.02 and 3.03 all fields (Type,</w:t>
      </w:r>
    </w:p>
    <w:p>
      <w:r>
        <w:t>Band and Attribute) must be defined. Only</w:t>
      </w:r>
    </w:p>
    <w:p>
      <w:r>
        <w:t>known tracking modes are allowed.</w:t>
      </w:r>
    </w:p>
    <w:p>
      <w:r>
        <w:t>* SIGNAL STRENGTH UNIT  Unit of the carrier to noise ratio observables A20,40X</w:t>
      </w:r>
    </w:p>
    <w:p>
      <w:r>
        <w:t>Snn (if present) DBHZ : S/N given in dbHz</w:t>
      </w:r>
    </w:p>
    <w:p>
      <w:r>
        <w:t>* INTERVAL  Observation interval in seconds F10.3</w:t>
      </w:r>
    </w:p>
    <w:p>
      <w:r>
        <w:t>TIME OF FIRST OBS  Time of first observation record (4-digit-year, 5I6,F13.7,</w:t>
      </w:r>
    </w:p>
    <w:p>
      <w:r>
        <w:t>RINEX 3.03.IGS.RTCM.doc 2015-07-14</w:t>
      </w:r>
    </w:p>
    <w:p>
      <w:pPr>
        <w:pStyle w:val="Heading2"/>
      </w:pPr>
      <w:r>
        <w:t>Page 58</w:t>
      </w:r>
    </w:p>
    <w:p>
      <w:r>
        <w:t>RINEX Version 3.03 Appendix A9</w:t>
      </w:r>
    </w:p>
    <w:p>
      <w:r>
        <w:t>TABLE A2</w:t>
      </w:r>
    </w:p>
    <w:p>
      <w:r>
        <w:t>GNSS OBSERVATION DATA FILE - HEADER SECTION DESCRIPTION</w:t>
      </w:r>
    </w:p>
    <w:p>
      <w:r>
        <w:t>month, day, hour, min, sec)</w:t>
      </w:r>
    </w:p>
    <w:p>
      <w:r>
        <w:t> Time system:</w:t>
      </w:r>
    </w:p>
    <w:p>
      <w:r>
        <w:t>5X,A3</w:t>
      </w:r>
    </w:p>
    <w:p>
      <w:r>
        <w:t>GPS (=GPS time system)</w:t>
      </w:r>
    </w:p>
    <w:p>
      <w:r>
        <w:t>GLO (=UTC time system)</w:t>
      </w:r>
    </w:p>
    <w:p>
      <w:r>
        <w:t>GAL (=Galileo time system)</w:t>
      </w:r>
    </w:p>
    <w:p>
      <w:r>
        <w:t>QZS (= QZSS time system)</w:t>
      </w:r>
    </w:p>
    <w:p>
      <w:r>
        <w:t>BDT (= BDS time system)</w:t>
      </w:r>
    </w:p>
    <w:p>
      <w:r>
        <w:t>IRN (= IRNSS time system)</w:t>
      </w:r>
    </w:p>
    <w:p>
      <w:r>
        <w:t>Compulsory in mixed GNSS files</w:t>
      </w:r>
    </w:p>
    <w:p>
      <w:r>
        <w:t>Defaults:</w:t>
      </w:r>
    </w:p>
    <w:p>
      <w:r>
        <w:t>GPS for pure GPS files</w:t>
      </w:r>
    </w:p>
    <w:p>
      <w:r>
        <w:t>GLO for pure GLONASS files</w:t>
      </w:r>
    </w:p>
    <w:p>
      <w:r>
        <w:t>GAL for pure Galileo files</w:t>
      </w:r>
    </w:p>
    <w:p>
      <w:r>
        <w:t>QZS for pure QZSS files</w:t>
      </w:r>
    </w:p>
    <w:p>
      <w:r>
        <w:t>BDT for pure BDS files</w:t>
      </w:r>
    </w:p>
    <w:p>
      <w:r>
        <w:t>IRN for pure IRNSS files</w:t>
      </w:r>
    </w:p>
    <w:p>
      <w:r>
        <w:t>* TIME OF LAST OBS  Time of last observation record (4-digit-year, 5I6,F13.7,</w:t>
      </w:r>
    </w:p>
    <w:p>
      <w:r>
        <w:t>month,day,hour,min,sec)</w:t>
      </w:r>
    </w:p>
    <w:p>
      <w:r>
        <w:t> Time system: Same value as in TIME OF 5X,A3</w:t>
      </w:r>
    </w:p>
    <w:p>
      <w:r>
        <w:t>FIRST OBS record</w:t>
      </w:r>
    </w:p>
    <w:p>
      <w:r>
        <w:t>* RCV CLOCK OFFS APPL  Epoch, code, and phase are corrected by I6</w:t>
      </w:r>
    </w:p>
    <w:p>
      <w:r>
        <w:t>applying the realtime-derived receiver clock</w:t>
      </w:r>
    </w:p>
    <w:p>
      <w:r>
        <w:t>offset: 1=yes, 0=no; default: 0=no Record</w:t>
      </w:r>
    </w:p>
    <w:p>
      <w:r>
        <w:t>required if clock offsets are reported in the</w:t>
      </w:r>
    </w:p>
    <w:p>
      <w:r>
        <w:t>EPOCH/SAT records</w:t>
      </w:r>
    </w:p>
    <w:p>
      <w:r>
        <w:t>* SYS / DCBS APPLIED  Satellite system (G/R/E/J/C/I/S) A1,</w:t>
      </w:r>
    </w:p>
    <w:p>
      <w:r>
        <w:t> Program name used to apply differential code 1X,A17,</w:t>
      </w:r>
    </w:p>
    <w:p>
      <w:r>
        <w:t>bias corrections</w:t>
      </w:r>
    </w:p>
    <w:p>
      <w:r>
        <w:t> Source of corrections (URL) 1X,A40</w:t>
      </w:r>
    </w:p>
    <w:p>
      <w:r>
        <w:t>Repeat for each satellite system.</w:t>
      </w:r>
    </w:p>
    <w:p>
      <w:r>
        <w:t>No corrections applied: Blank fields or record not</w:t>
      </w:r>
    </w:p>
    <w:p>
      <w:r>
        <w:t>present.</w:t>
      </w:r>
    </w:p>
    <w:p>
      <w:r>
        <w:t>* SYS / PCVS APPLIED  Satellite system (G/R/E/J/C/I/S) A1,</w:t>
      </w:r>
    </w:p>
    <w:p>
      <w:r>
        <w:t> Program name used to apply phase center 1X,A17,</w:t>
      </w:r>
    </w:p>
    <w:p>
      <w:r>
        <w:t>variation corrections</w:t>
      </w:r>
    </w:p>
    <w:p>
      <w:r>
        <w:t> Source of corrections (URL) 1X,A40</w:t>
      </w:r>
    </w:p>
    <w:p>
      <w:r>
        <w:t>Repeat for each satellite system.</w:t>
      </w:r>
    </w:p>
    <w:p>
      <w:r>
        <w:t>No corrections applied: Blank fields or record not</w:t>
      </w:r>
    </w:p>
    <w:p>
      <w:r>
        <w:t>present.</w:t>
      </w:r>
    </w:p>
    <w:p>
      <w:r>
        <w:t>* SYS / SCALE FACTOR  Satellite system (G/R/E/J/C/I/S) A1,</w:t>
      </w:r>
    </w:p>
    <w:p>
      <w:r>
        <w:t> Factor to divide stored observations with 1X,I4,</w:t>
      </w:r>
    </w:p>
    <w:p>
      <w:r>
        <w:t>before use (1,10,100,1000)</w:t>
      </w:r>
    </w:p>
    <w:p>
      <w:r>
        <w:t>RINEX 3.03.IGS.RTCM.doc 2015-07-14</w:t>
      </w:r>
    </w:p>
    <w:p>
      <w:pPr>
        <w:pStyle w:val="Heading2"/>
      </w:pPr>
      <w:r>
        <w:t>Page 59</w:t>
      </w:r>
    </w:p>
    <w:p>
      <w:r>
        <w:t>RINEX Version 3.03 Appendix A10</w:t>
      </w:r>
    </w:p>
    <w:p>
      <w:r>
        <w:t>TABLE A2</w:t>
      </w:r>
    </w:p>
    <w:p>
      <w:r>
        <w:t>GNSS OBSERVATION DATA FILE - HEADER SECTION DESCRIPTION</w:t>
      </w:r>
    </w:p>
    <w:p>
      <w:r>
        <w:t> Number of observation types involved. 0 or 2X,I2,</w:t>
      </w:r>
    </w:p>
    <w:p>
      <w:r>
        <w:t>blank: All observation types</w:t>
      </w:r>
    </w:p>
    <w:p>
      <w:r>
        <w:t> List of observation types 12(1X,A3)</w:t>
      </w:r>
    </w:p>
    <w:p>
      <w:r>
        <w:t> Use continuation line(s) for more than 12 10X,</w:t>
      </w:r>
    </w:p>
    <w:p>
      <w:r>
        <w:t>observation types. 12(1X,A3)</w:t>
      </w:r>
    </w:p>
    <w:p>
      <w:r>
        <w:t>Repeat record if different factors are applied to</w:t>
      </w:r>
    </w:p>
    <w:p>
      <w:r>
        <w:t>different observation types.</w:t>
      </w:r>
    </w:p>
    <w:p>
      <w:r>
        <w:t>A value of 1 is assumed if record is missing.</w:t>
      </w:r>
    </w:p>
    <w:p>
      <w:r>
        <w:t>SYS / PHASE SHIFT Phase shift correction used to generate phases</w:t>
      </w:r>
    </w:p>
    <w:p>
      <w:r>
        <w:t>consistent w/r to cycle shifts</w:t>
      </w:r>
    </w:p>
    <w:p>
      <w:r>
        <w:t> Satellite system (G/R/E/J/C/I/S) A1,1X,</w:t>
      </w:r>
    </w:p>
    <w:p>
      <w:r>
        <w:t> Carrier phase observation code: A3,1X,</w:t>
      </w:r>
    </w:p>
    <w:p>
      <w:r>
        <w:t>Type</w:t>
      </w:r>
    </w:p>
    <w:p>
      <w:r>
        <w:t>Band</w:t>
      </w:r>
    </w:p>
    <w:p>
      <w:r>
        <w:t>Attribute</w:t>
      </w:r>
    </w:p>
    <w:p>
      <w:r>
        <w:t> Correction applied (cycles) F8.5</w:t>
      </w:r>
    </w:p>
    <w:p>
      <w:r>
        <w:t> Number of satellites involved 0 or blank: All 2X,I2.2,</w:t>
      </w:r>
    </w:p>
    <w:p>
      <w:r>
        <w:t>satellites of system</w:t>
      </w:r>
    </w:p>
    <w:p>
      <w:r>
        <w:t> List of satellites</w:t>
      </w:r>
    </w:p>
    <w:p>
      <w:r>
        <w:t>10(1X,A3)</w:t>
      </w:r>
    </w:p>
    <w:p>
      <w:r>
        <w:t> Use continuation line(s) for more than 10</w:t>
      </w:r>
    </w:p>
    <w:p>
      <w:r>
        <w:t>18X,</w:t>
      </w:r>
    </w:p>
    <w:p>
      <w:r>
        <w:t>satellites.</w:t>
      </w:r>
    </w:p>
    <w:p>
      <w:r>
        <w:t>10(1X,A3)</w:t>
      </w:r>
    </w:p>
    <w:p>
      <w:r>
        <w:t>Repeat the record for all affected codes.</w:t>
      </w:r>
    </w:p>
    <w:p>
      <w:r>
        <w:t>See chapter 9.1 for more details!</w:t>
      </w:r>
    </w:p>
    <w:p>
      <w:r>
        <w:t>GLONASS SLOT / FRQ # GLONASS slot and frequency numbers</w:t>
      </w:r>
    </w:p>
    <w:p>
      <w:r>
        <w:t> Number of satellites in list I3,1X,</w:t>
      </w:r>
    </w:p>
    <w:p>
      <w:r>
        <w:t>List of :</w:t>
      </w:r>
    </w:p>
    <w:p>
      <w:r>
        <w:t> Satellite numbers (system code, slot) 8(A1,I2.2,</w:t>
      </w:r>
    </w:p>
    <w:p>
      <w:r>
        <w:t> Frequency numbers (-7...+6) 1X,I2,1X)</w:t>
      </w:r>
    </w:p>
    <w:p>
      <w:r>
        <w:t> Use continuation lines for more than 8 4X,8(A1,</w:t>
      </w:r>
    </w:p>
    <w:p>
      <w:r>
        <w:t>Satellites I2.2,1X,I2,1</w:t>
      </w:r>
    </w:p>
    <w:p>
      <w:r>
        <w:t>X)</w:t>
      </w:r>
    </w:p>
    <w:p>
      <w:r>
        <w:t>GLONASS COD/PHS/BIS  GLONASS Phase bias correction used to align 4(X1,A3,X1</w:t>
      </w:r>
    </w:p>
    <w:p>
      <w:r>
        <w:t>code and phase observations. ,F8.3)</w:t>
      </w:r>
    </w:p>
    <w:p>
      <w:r>
        <w:t> GLONASS signal identifier : C1C and Code</w:t>
      </w:r>
    </w:p>
    <w:p>
      <w:r>
        <w:t>Phase bias correction (metres)</w:t>
      </w:r>
    </w:p>
    <w:p>
      <w:r>
        <w:t> GLONASS signal identifier : C1P and Code</w:t>
      </w:r>
    </w:p>
    <w:p>
      <w:r>
        <w:t>Phase bias correction (metres)</w:t>
      </w:r>
    </w:p>
    <w:p>
      <w:r>
        <w:t> GLONASS signal identifier : C2C and Code</w:t>
      </w:r>
    </w:p>
    <w:p>
      <w:r>
        <w:t>Phase bias correction (metres)</w:t>
      </w:r>
    </w:p>
    <w:p>
      <w:r>
        <w:t> GLONASS signal identifier : C2P and Code</w:t>
      </w:r>
    </w:p>
    <w:p>
      <w:r>
        <w:t>Phase bias correction (metres)</w:t>
      </w:r>
    </w:p>
    <w:p>
      <w:r>
        <w:t>RINEX 3.03.IGS.RTCM.doc 2015-07-14</w:t>
      </w:r>
    </w:p>
    <w:p>
      <w:pPr>
        <w:pStyle w:val="Heading2"/>
      </w:pPr>
      <w:r>
        <w:t>Page 60</w:t>
      </w:r>
    </w:p>
    <w:p>
      <w:r>
        <w:t>RINEX Version 3.03 Appendix A11</w:t>
      </w:r>
    </w:p>
    <w:p>
      <w:r>
        <w:t>TABLE A2</w:t>
      </w:r>
    </w:p>
    <w:p>
      <w:r>
        <w:t>GNSS OBSERVATION DATA FILE - HEADER SECTION DESCRIPTION</w:t>
      </w:r>
    </w:p>
    <w:p>
      <w:r>
        <w:t>Note: If the GLONASS code phase bias values are</w:t>
      </w:r>
    </w:p>
    <w:p>
      <w:r>
        <w:t>unknown then all fields in the record are left blank</w:t>
      </w:r>
    </w:p>
    <w:p>
      <w:r>
        <w:t>(see example in Section 9.9) and only the record</w:t>
      </w:r>
    </w:p>
    <w:p>
      <w:r>
        <w:t>header is defined.</w:t>
      </w:r>
    </w:p>
    <w:p>
      <w:r>
        <w:t>* LEAP SECONDS  Current Number of leap seconds I6,</w:t>
      </w:r>
    </w:p>
    <w:p>
      <w:r>
        <w:t> Future or past leap seconds ΔtLSF(BNK) , i.e. I6,</w:t>
      </w:r>
    </w:p>
    <w:p>
      <w:r>
        <w:t>future leap second if the week and day number I6,</w:t>
      </w:r>
    </w:p>
    <w:p>
      <w:r>
        <w:t>are in the future.</w:t>
      </w:r>
    </w:p>
    <w:p>
      <w:r>
        <w:t> Respective week number WN_LSF</w:t>
      </w:r>
    </w:p>
    <w:p>
      <w:r>
        <w:t>(continuous number) (BNK). For GPS, GAL,</w:t>
      </w:r>
    </w:p>
    <w:p>
      <w:r>
        <w:t>QZS and IRN, weeks since 6-Jan-1980. When</w:t>
      </w:r>
    </w:p>
    <w:p>
      <w:r>
        <w:t>BDS only file leap seconds specified, weeks I6</w:t>
      </w:r>
    </w:p>
    <w:p>
      <w:r>
        <w:t>since 1-Jan-2006.</w:t>
      </w:r>
    </w:p>
    <w:p>
      <w:r>
        <w:t> Respective day number DN (0-6) BeiDou and</w:t>
      </w:r>
    </w:p>
    <w:p>
      <w:r>
        <w:t>(1-7) for GPS and others constellations,</w:t>
      </w:r>
    </w:p>
    <w:p>
      <w:r>
        <w:t>(BNK). The day number is the GPS or BeiDou</w:t>
      </w:r>
    </w:p>
    <w:p>
      <w:r>
        <w:t>day before the leap second (See Note 1 below).</w:t>
      </w:r>
    </w:p>
    <w:p>
      <w:r>
        <w:t>In the case of the Tuesday, June 30/2015 (GPS</w:t>
      </w:r>
    </w:p>
    <w:p>
      <w:r>
        <w:t>Week 1851, DN 3) the UTC leap second A3</w:t>
      </w:r>
    </w:p>
    <w:p>
      <w:r>
        <w:t>actually occurred 16 seconds into the next GPS</w:t>
      </w:r>
    </w:p>
    <w:p>
      <w:r>
        <w:t>day.</w:t>
      </w:r>
    </w:p>
    <w:p>
      <w:r>
        <w:t> Time system identifier: only GPS and BDS are</w:t>
      </w:r>
    </w:p>
    <w:p>
      <w:r>
        <w:t>valid identifiers. Blank defaults to GPS see</w:t>
      </w:r>
    </w:p>
    <w:p>
      <w:r>
        <w:t>Notes section below.</w:t>
      </w:r>
    </w:p>
    <w:p>
      <w:r>
        <w:t>Notes:</w:t>
      </w:r>
    </w:p>
    <w:p>
      <w:r>
        <w:t>1. GPS, GAL, QZS and IRN time systems are</w:t>
      </w:r>
    </w:p>
    <w:p>
      <w:r>
        <w:t>aligned and are equivalent with respect to leap</w:t>
      </w:r>
    </w:p>
    <w:p>
      <w:r>
        <w:t>seconds (Leap seconds since 6-Jan-1980).See</w:t>
      </w:r>
    </w:p>
    <w:p>
      <w:r>
        <w:t>the GPS almanac, and DN reference IS-GPS-</w:t>
      </w:r>
    </w:p>
    <w:p>
      <w:r>
        <w:t>200H 20.3.3.5.2.4.</w:t>
      </w:r>
    </w:p>
    <w:p>
      <w:r>
        <w:t>2. For BDS only observation files, the Number of</w:t>
      </w:r>
    </w:p>
    <w:p>
      <w:r>
        <w:t>leap seconds since 1-Jan-2006 as transmitted by</w:t>
      </w:r>
    </w:p>
    <w:p>
      <w:r>
        <w:t>the BDS almanac ΔtLS(see BDS-SIS-ICD-2.0</w:t>
      </w:r>
    </w:p>
    <w:p>
      <w:r>
        <w:t>5.2.4.17)</w:t>
      </w:r>
    </w:p>
    <w:p>
      <w:r>
        <w:t>* # OF SATELLITES  Number of satellites, for which observations I6</w:t>
      </w:r>
    </w:p>
    <w:p>
      <w:r>
        <w:t>are stored in the file</w:t>
      </w:r>
    </w:p>
    <w:p>
      <w:r>
        <w:t>* PRN / # OF OBS  Satellite numbers, number of observations for 3X,</w:t>
      </w:r>
    </w:p>
    <w:p>
      <w:r>
        <w:t>each observation type indicated in the SYS / # / A1,I2.2,</w:t>
      </w:r>
    </w:p>
    <w:p>
      <w:r>
        <w:t>OBS TYPES record. 9I6</w:t>
      </w:r>
    </w:p>
    <w:p>
      <w:r>
        <w:t> If more than 9 observation types: 6X,9I6</w:t>
      </w:r>
    </w:p>
    <w:p>
      <w:r>
        <w:t>Use continuation line(s)</w:t>
      </w:r>
    </w:p>
    <w:p>
      <w:r>
        <w:t>In order to avoid format overflows, 99999 indicates</w:t>
      </w:r>
    </w:p>
    <w:p>
      <w:r>
        <w:t>&gt;= 99999 observations in the RINEX file.</w:t>
      </w:r>
    </w:p>
    <w:p>
      <w:r>
        <w:t>RINEX 3.03.IGS.RTCM.doc 2015-07-14</w:t>
      </w:r>
    </w:p>
    <w:p>
      <w:pPr>
        <w:pStyle w:val="Heading2"/>
      </w:pPr>
      <w:r>
        <w:t>Page 61</w:t>
      </w:r>
    </w:p>
    <w:p>
      <w:r>
        <w:t>RINEX Version 3.03 Appendix A12</w:t>
      </w:r>
    </w:p>
    <w:p>
      <w:r>
        <w:t>TABLE A2</w:t>
      </w:r>
    </w:p>
    <w:p>
      <w:r>
        <w:t>GNSS OBSERVATION DATA FILE - HEADER SECTION DESCRIPTION</w:t>
      </w:r>
    </w:p>
    <w:p>
      <w:r>
        <w:t>This record is (these records are) repeated for each</w:t>
      </w:r>
    </w:p>
    <w:p>
      <w:r>
        <w:t>satellite present in the data file.</w:t>
      </w:r>
    </w:p>
    <w:p>
      <w:r>
        <w:t>END OF HEADER Last record in the header section. 60X</w:t>
      </w:r>
    </w:p>
    <w:p>
      <w:r>
        <w:t>Records marked with * are optional</w:t>
      </w:r>
    </w:p>
    <w:p>
      <w:r>
        <w:t>RINEX 3.03.IGS.RTCM.doc 2015-07-14</w:t>
      </w:r>
    </w:p>
    <w:p>
      <w:pPr>
        <w:pStyle w:val="Heading2"/>
      </w:pPr>
      <w:r>
        <w:t>Page 62</w:t>
      </w:r>
    </w:p>
    <w:p>
      <w:r>
        <w:t>RINEX Version 3.03 Appendix A13</w:t>
      </w:r>
    </w:p>
    <w:p>
      <w:r>
        <w:t>A 3 GNSS Observation Data File -Data Record Description</w:t>
      </w:r>
    </w:p>
    <w:p>
      <w:r>
        <w:t>TABLE A3</w:t>
      </w:r>
    </w:p>
    <w:p>
      <w:r>
        <w:t>GNSS OBSERVATION DATA FILE – DATA RECORD DESCRIPTION</w:t>
      </w:r>
    </w:p>
    <w:p>
      <w:r>
        <w:t>DESCRIPTION FORMAT</w:t>
      </w:r>
    </w:p>
    <w:p>
      <w:r>
        <w:t>EPOCH record</w:t>
      </w:r>
    </w:p>
    <w:p>
      <w:r>
        <w:t> Record identifier : &gt; A1,</w:t>
      </w:r>
    </w:p>
    <w:p>
      <w:r>
        <w:t>Epoch</w:t>
      </w:r>
    </w:p>
    <w:p>
      <w:r>
        <w:t> year (4 digits): 1X,I4,</w:t>
      </w:r>
    </w:p>
    <w:p>
      <w:r>
        <w:t> month, day, hour, min (two digits) 4(1X,I2.2),</w:t>
      </w:r>
    </w:p>
    <w:p>
      <w:r>
        <w:t> sec F11.7,</w:t>
      </w:r>
    </w:p>
    <w:p>
      <w:r>
        <w:t> Epoch flag, 2X,I1,</w:t>
      </w:r>
    </w:p>
    <w:p>
      <w:r>
        <w:t>0: OK</w:t>
      </w:r>
    </w:p>
    <w:p>
      <w:r>
        <w:t>1: power failure between previous and current epoch</w:t>
      </w:r>
    </w:p>
    <w:p>
      <w:r>
        <w:t>&gt;1: Special event</w:t>
      </w:r>
    </w:p>
    <w:p>
      <w:r>
        <w:t> Number of satellites observed in current epoch</w:t>
      </w:r>
    </w:p>
    <w:p>
      <w:r>
        <w:t>I3,</w:t>
      </w:r>
    </w:p>
    <w:p>
      <w:r>
        <w:t> (reserved)</w:t>
      </w:r>
    </w:p>
    <w:p>
      <w:r>
        <w:t>6X,</w:t>
      </w:r>
    </w:p>
    <w:p>
      <w:r>
        <w:t> Receiver clock offset (seconds, optional) F15.12</w:t>
      </w:r>
    </w:p>
    <w:p>
      <w:r>
        <w:t>Epoch flag = 0 or 1: OBSERVATION records follow</w:t>
      </w:r>
    </w:p>
    <w:p>
      <w:r>
        <w:t> Satellite number A1,I2.2,</w:t>
      </w:r>
    </w:p>
    <w:p>
      <w:r>
        <w:t> Observation - repeat within record for each observation m(F14.3,</w:t>
      </w:r>
    </w:p>
    <w:p>
      <w:r>
        <w:t> LLI - type (same sequence as given in the respective SYS / # / OBS I1,</w:t>
      </w:r>
    </w:p>
    <w:p>
      <w:r>
        <w:t>TYPES record)</w:t>
      </w:r>
    </w:p>
    <w:p>
      <w:r>
        <w:t>I1)</w:t>
      </w:r>
    </w:p>
    <w:p>
      <w:r>
        <w:t> Signal strength</w:t>
      </w:r>
    </w:p>
    <w:p>
      <w:r>
        <w:t>This record is repeated for each satellite having been observed in the current</w:t>
      </w:r>
    </w:p>
    <w:p>
      <w:r>
        <w:t>epoch. The record length is given by the number of observation types for this</w:t>
      </w:r>
    </w:p>
    <w:p>
      <w:r>
        <w:t>satellite.</w:t>
      </w:r>
    </w:p>
    <w:p>
      <w:r>
        <w:t>Observations: For definition see text.</w:t>
      </w:r>
    </w:p>
    <w:p>
      <w:r>
        <w:t>Missing observations are written as 0.0 or blanks. Phase values overflowing the</w:t>
      </w:r>
    </w:p>
    <w:p>
      <w:r>
        <w:t>fixed format F14.3 have to be clipped into the valid interval (e.g add or subtract</w:t>
      </w:r>
    </w:p>
    <w:p>
      <w:r>
        <w:t>10**9), set bit 0 of LLI indicator.</w:t>
      </w:r>
    </w:p>
    <w:p>
      <w:r>
        <w:t>Loss of lock indicator (LLI).</w:t>
      </w:r>
    </w:p>
    <w:p>
      <w:r>
        <w:t>0 or blank: OK or not known</w:t>
      </w:r>
    </w:p>
    <w:p>
      <w:r>
        <w:t>Bit 0 set: Lost lock between previous and current observation: Cycle slip</w:t>
      </w:r>
    </w:p>
    <w:p>
      <w:r>
        <w:t>possible. For phase observations only. Note: Bit 0 is the least significant</w:t>
      </w:r>
    </w:p>
    <w:p>
      <w:r>
        <w:t>bit.</w:t>
      </w:r>
    </w:p>
    <w:p>
      <w:r>
        <w:t>Bit 1 set: Half-cycle ambiguity/slip possible. Software not capable of</w:t>
      </w:r>
    </w:p>
    <w:p>
      <w:r>
        <w:t>handling half cycles should skip this observation. Valid for the current</w:t>
      </w:r>
    </w:p>
    <w:p>
      <w:r>
        <w:t>epoch only.</w:t>
      </w:r>
    </w:p>
    <w:p>
      <w:r>
        <w:t>Bit 2 set: Galileo BOC-tracking of an MBOC-modulated signal (may</w:t>
      </w:r>
    </w:p>
    <w:p>
      <w:r>
        <w:t>suffer from increased noise).</w:t>
      </w:r>
    </w:p>
    <w:p>
      <w:r>
        <w:t>RINEX 3.03.IGS.RTCM.doc 2015-07-14</w:t>
      </w:r>
    </w:p>
    <w:p>
      <w:pPr>
        <w:pStyle w:val="Heading2"/>
      </w:pPr>
      <w:r>
        <w:t>Page 63</w:t>
      </w:r>
    </w:p>
    <w:p>
      <w:r>
        <w:t>RINEX Version 3.03 Appendix A14</w:t>
      </w:r>
    </w:p>
    <w:p>
      <w:r>
        <w:t>TABLE A3</w:t>
      </w:r>
    </w:p>
    <w:p>
      <w:r>
        <w:t>GNSS OBSERVATION DATA FILE – DATA RECORD DESCRIPTION</w:t>
      </w:r>
    </w:p>
    <w:p>
      <w:r>
        <w:t>Signal strength projected into interval 1-9:</w:t>
      </w:r>
    </w:p>
    <w:p>
      <w:r>
        <w:t>1: minimum possible signal strength</w:t>
      </w:r>
    </w:p>
    <w:p>
      <w:r>
        <w:t>5: average/good S/N ratio</w:t>
      </w:r>
    </w:p>
    <w:p>
      <w:r>
        <w:t>9: maximum possible signal strength</w:t>
      </w:r>
    </w:p>
    <w:p>
      <w:r>
        <w:t>0 or blank: not known, don't care</w:t>
      </w:r>
    </w:p>
    <w:p>
      <w:r>
        <w:t>Standardization for S/N values given in dbHz: See text.</w:t>
      </w:r>
    </w:p>
    <w:p>
      <w:r>
        <w:t>Epoch flag 2-5: EVENT: Special records may follow</w:t>
      </w:r>
    </w:p>
    <w:p>
      <w:r>
        <w:t> Epoch flag</w:t>
      </w:r>
    </w:p>
    <w:p>
      <w:r>
        <w:t>[2X,I1]</w:t>
      </w:r>
    </w:p>
    <w:p>
      <w:r>
        <w:t> 2: start moving antenna</w:t>
      </w:r>
    </w:p>
    <w:p>
      <w:r>
        <w:t> 3: new site occupation (end of kinematic data) (at least MARKER</w:t>
      </w:r>
    </w:p>
    <w:p>
      <w:r>
        <w:t>NAME record follows)</w:t>
      </w:r>
    </w:p>
    <w:p>
      <w:r>
        <w:t> 4: header information follows</w:t>
      </w:r>
    </w:p>
    <w:p>
      <w:r>
        <w:t> 5: external event (epoch is significant, same time frame as</w:t>
      </w:r>
    </w:p>
    <w:p>
      <w:r>
        <w:t>observation time tags)</w:t>
      </w:r>
    </w:p>
    <w:p>
      <w:r>
        <w:t> "Number of satellites" contains number of special records to follow. 0 if no [I3]</w:t>
      </w:r>
    </w:p>
    <w:p>
      <w:r>
        <w:t>special records follow.</w:t>
      </w:r>
    </w:p>
    <w:p>
      <w:r>
        <w:t>Maximum number of records: 999</w:t>
      </w:r>
    </w:p>
    <w:p>
      <w:r>
        <w:t>For events without significant epoch the epoch fields in the EPOCH</w:t>
      </w:r>
    </w:p>
    <w:p>
      <w:r>
        <w:t>RECORD can be left blank</w:t>
      </w:r>
    </w:p>
    <w:p>
      <w:r>
        <w:t>Epoch flag = 6: EVENT: Cycle slip records follow</w:t>
      </w:r>
    </w:p>
    <w:p>
      <w:r>
        <w:t> Epoch flag [2X,I1]</w:t>
      </w:r>
    </w:p>
    <w:p>
      <w:r>
        <w:t> 6: cycle slip records follow to optionally report detected and repaired</w:t>
      </w:r>
    </w:p>
    <w:p>
      <w:r>
        <w:t>cycle slips (same format as OBSERVATIONS records;</w:t>
      </w:r>
    </w:p>
    <w:p>
      <w:r>
        <w:t> slip instead of observation;</w:t>
      </w:r>
    </w:p>
    <w:p>
      <w:r>
        <w:t> LLI and signal strength blank or zero)</w:t>
      </w:r>
    </w:p>
    <w:p>
      <w:r>
        <w:t>RINEX 3.03.IGS.RTCM.doc 2015-07-14</w:t>
      </w:r>
    </w:p>
    <w:p>
      <w:pPr>
        <w:pStyle w:val="Heading2"/>
      </w:pPr>
      <w:r>
        <w:t>Page 64</w:t>
      </w:r>
    </w:p>
    <w:p>
      <w:r>
        <w:t>RINEX Version 3.03 Appendix A15</w:t>
      </w:r>
    </w:p>
    <w:p>
      <w:r>
        <w:t>A 4 GNSS Observation Data File – Example #1</w:t>
      </w:r>
    </w:p>
    <w:p>
      <w:r>
        <w:t>+------------------------------------------------------------------------------+</w:t>
      </w:r>
    </w:p>
    <w:p>
      <w:r>
        <w:t>| TABLE A4 |</w:t>
      </w:r>
    </w:p>
    <w:p>
      <w:r>
        <w:t>| GNSS OBSERVATION DATA FILE - EXAMPLE #1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OBSERVATION DATA M RINEX VERSION / TYPE</w:t>
      </w:r>
    </w:p>
    <w:p>
      <w:r>
        <w:t>G = GPS R = GLONASS E = GALILEO S = GEO M = MIXED COMMENT</w:t>
      </w:r>
    </w:p>
    <w:p>
      <w:r>
        <w:t>XXRINEXO V9.9 AIUB 20060324 144333 UTC PGM / RUN BY / DATE</w:t>
      </w:r>
    </w:p>
    <w:p>
      <w:r>
        <w:t>EXAMPLE OF A MIXED RINEX FILE VERSION 3.03 COMMENT</w:t>
      </w:r>
    </w:p>
    <w:p>
      <w:r>
        <w:t>The file contains L1 pseudorange and phase data of the COMMENT</w:t>
      </w:r>
    </w:p>
    <w:p>
      <w:r>
        <w:t>geostationary AOR-E satellite (PRN 120 = S20) COMMENT</w:t>
      </w:r>
    </w:p>
    <w:p>
      <w:r>
        <w:t>A 9080 MARKER NAME</w:t>
      </w:r>
    </w:p>
    <w:p>
      <w:r>
        <w:t>9080.1.34 MARKER NUMBER</w:t>
      </w:r>
    </w:p>
    <w:p>
      <w:r>
        <w:t>BILL SMITH ABC INSTITUTE OBSERVER / AGENCY</w:t>
      </w:r>
    </w:p>
    <w:p>
      <w:r>
        <w:t>X1234A123 GEODETIC 1.3.1 REC # / TYPE / VERS</w:t>
      </w:r>
    </w:p>
    <w:p>
      <w:r>
        <w:t>G1234 ROVER ANT # / TYPE</w:t>
      </w:r>
    </w:p>
    <w:p>
      <w:r>
        <w:t>4375274. 587466. 4589095. APPROX POSITION XYZ</w:t>
      </w:r>
    </w:p>
    <w:p>
      <w:r>
        <w:t>.9030 .0000 .0000 ANTENNA: DELTA H/E/N</w:t>
      </w:r>
    </w:p>
    <w:p>
      <w:r>
        <w:t>0 RCV CLOCK OFFS APPL</w:t>
      </w:r>
    </w:p>
    <w:p>
      <w:r>
        <w:t>G 5 C1C L1W L2W C1W S2W SYS / # / OBS TYPES</w:t>
      </w:r>
    </w:p>
    <w:p>
      <w:r>
        <w:t>R 2 C1C L1C SYS / # / OBS TYPES</w:t>
      </w:r>
    </w:p>
    <w:p>
      <w:r>
        <w:t>E 2 L1B L5I SYS / # / OBS TYPES</w:t>
      </w:r>
    </w:p>
    <w:p>
      <w:r>
        <w:t>S 2 C1C L1C SYS / # / OBS TYPES</w:t>
      </w:r>
    </w:p>
    <w:p>
      <w:r>
        <w:t>18.000 INTERVAL</w:t>
      </w:r>
    </w:p>
    <w:p>
      <w:r>
        <w:t>G APPL_DCB xyz.uvw.abc//pub/dcb_gps.dat SYS / DCBS APPLIED</w:t>
      </w:r>
    </w:p>
    <w:p>
      <w:r>
        <w:t>DBHZ SIGNAL STRENGTH UNIT</w:t>
      </w:r>
    </w:p>
    <w:p>
      <w:r>
        <w:t>2006 03 24 13 10 36.0000000 GPS TIME OF FIRST OBS</w:t>
      </w:r>
    </w:p>
    <w:p>
      <w:r>
        <w:t>18 R01 1 R02 2 R03 3 R04 4 R05 5 R06 -6 R07 -5 R08 -4 GLONASS SLOT / FRQ #</w:t>
      </w:r>
    </w:p>
    <w:p>
      <w:r>
        <w:t>R09 -3 R10 -2 R11 -1 R12 0 R13 1 R14 2 R15 3 R16 4 GLONASS SLOT / FRQ #</w:t>
      </w:r>
    </w:p>
    <w:p>
      <w:r>
        <w:t>R17 5 R18 -5 GLONASS SLOT / FRQ #</w:t>
      </w:r>
    </w:p>
    <w:p>
      <w:r>
        <w:t>G L1C SYS / PHASE SHIFT</w:t>
      </w:r>
    </w:p>
    <w:p>
      <w:r>
        <w:t>G L1W 0.00000 SYS / PHASE SHIFT</w:t>
      </w:r>
    </w:p>
    <w:p>
      <w:r>
        <w:t>G L2W SYS / PHASE SHIFT</w:t>
      </w:r>
    </w:p>
    <w:p>
      <w:r>
        <w:t>R L1C SYS / PHASE SHIFT</w:t>
      </w:r>
    </w:p>
    <w:p>
      <w:r>
        <w:t>E L1B SYS / PHASE SHIFT</w:t>
      </w:r>
    </w:p>
    <w:p>
      <w:r>
        <w:t>E L5I SYS / PHASE SHIFT</w:t>
      </w:r>
    </w:p>
    <w:p>
      <w:r>
        <w:t>S L1C SYS / PHASE SHIFT</w:t>
      </w:r>
    </w:p>
    <w:p>
      <w:r>
        <w:t>C1C -10.000 C1P -10.123 C2C -10.432 C2P -10.634 GLONASS COD/PHS/BIS</w:t>
      </w:r>
    </w:p>
    <w:p>
      <w:r>
        <w:t>END OF HEADER</w:t>
      </w:r>
    </w:p>
    <w:p>
      <w:r>
        <w:t>&gt; 2006 03 24 13 10 36.0000000 0 5 -0.123456789012</w:t>
      </w:r>
    </w:p>
    <w:p>
      <w:r>
        <w:t>G06 23629347.915 .300 8 -.353 4 23629347.158 24.158</w:t>
      </w:r>
    </w:p>
    <w:p>
      <w:r>
        <w:t>G09 20891534.648 -.120 9 -.358 6 20891545.292 38.123</w:t>
      </w:r>
    </w:p>
    <w:p>
      <w:r>
        <w:t>G12 20607600.189 -.430 9 .394 5 20607600.848 35.234</w:t>
      </w:r>
    </w:p>
    <w:p>
      <w:r>
        <w:t>E11 .324 8 .178 7</w:t>
      </w:r>
    </w:p>
    <w:p>
      <w:r>
        <w:t>S20 38137559.506 335849.135 9</w:t>
      </w:r>
    </w:p>
    <w:p>
      <w:r>
        <w:t>&gt; 2006 03 24 13 10 54.0000000 0 7 -0.123456789210</w:t>
      </w:r>
    </w:p>
    <w:p>
      <w:r>
        <w:t>G06 23619095.450 -53875.632 8 -41981.375 4 23619095.008 25.234</w:t>
      </w:r>
    </w:p>
    <w:p>
      <w:r>
        <w:t>G09 20886075.667 -28688.027 9 -22354.535 7 20886076.101 42.231</w:t>
      </w:r>
    </w:p>
    <w:p>
      <w:r>
        <w:t>G12 20611072.689 18247.789 9 14219.770 6 20611072.410 36.765</w:t>
      </w:r>
    </w:p>
    <w:p>
      <w:r>
        <w:t>R21 21345678.576 12345.567 5</w:t>
      </w:r>
    </w:p>
    <w:p>
      <w:r>
        <w:t>R22 22123456.789 23456.789 5</w:t>
      </w:r>
    </w:p>
    <w:p>
      <w:r>
        <w:t>E11 65432.123 5 48861.586 7</w:t>
      </w:r>
    </w:p>
    <w:p>
      <w:r>
        <w:t>S20 38137559.506 335849.135 9</w:t>
      </w:r>
    </w:p>
    <w:p>
      <w:r>
        <w:t>&gt; 2006 03 24 13 11 12.0000000 2 2</w:t>
      </w:r>
    </w:p>
    <w:p>
      <w:r>
        <w:t>*** FROM NOW ON KINEMATIC DATA! *** COMMENT</w:t>
      </w:r>
    </w:p>
    <w:p>
      <w:r>
        <w:t>TWO COMMENT LINES FOLLOW DIRECTLY THE EVENT RECORD COMMENT</w:t>
      </w:r>
    </w:p>
    <w:p>
      <w:r>
        <w:t>RINEX 3.03.IGS.RTCM.doc 2015-07-14</w:t>
      </w:r>
    </w:p>
    <w:p>
      <w:pPr>
        <w:pStyle w:val="Heading2"/>
      </w:pPr>
      <w:r>
        <w:t>Page 65</w:t>
      </w:r>
    </w:p>
    <w:p>
      <w:r>
        <w:t>RINEX Version 3.03 Appendix A16</w:t>
      </w:r>
    </w:p>
    <w:p>
      <w:r>
        <w:t>&gt; 2006 3 24 13 11 12.0000000 0 4 -0.123456789876</w:t>
      </w:r>
    </w:p>
    <w:p>
      <w:r>
        <w:t>G06 21110991.756 16119.980 7 12560.510 4 21110991.441 25.543</w:t>
      </w:r>
    </w:p>
    <w:p>
      <w:r>
        <w:t>G09 23588424.398 -215050.557 6 -167571.734 6 23588424.570 41.824</w:t>
      </w:r>
    </w:p>
    <w:p>
      <w:r>
        <w:t>G12 20869878.790 -113803.187 8 -88677.926 6 20869878.938 36.961</w:t>
      </w:r>
    </w:p>
    <w:p>
      <w:r>
        <w:t>G16 20621643.727 73797.462 7 57505.177 2 20621644.276 15.368</w:t>
      </w:r>
    </w:p>
    <w:p>
      <w:r>
        <w:t>&gt; 3 4</w:t>
      </w:r>
    </w:p>
    <w:p>
      <w:r>
        <w:t>A 9081 MARKER NAME</w:t>
      </w:r>
    </w:p>
    <w:p>
      <w:r>
        <w:t>9081.1.34 MARKER NUMBER</w:t>
      </w:r>
    </w:p>
    <w:p>
      <w:r>
        <w:t>.9050 .0000 .0000 ANTENNA: DELTA H/E/N</w:t>
      </w:r>
    </w:p>
    <w:p>
      <w:r>
        <w:t>--&gt; THIS IS THE START OF A NEW SITE &lt;-- COMMENT</w:t>
      </w:r>
    </w:p>
    <w:p>
      <w:r>
        <w:t>&gt; 2006 03 24 13 12 6.0000000 0 4 -0.123456987654</w:t>
      </w:r>
    </w:p>
    <w:p>
      <w:r>
        <w:t>G06 21112589.384 24515.877 6 19102.763 4 21112589.187 25.478</w:t>
      </w:r>
    </w:p>
    <w:p>
      <w:r>
        <w:t>G09 23578228.338 -268624.234 7 -209317.284 6 23578228.398 41.725</w:t>
      </w:r>
    </w:p>
    <w:p>
      <w:r>
        <w:t>G12 20625218.088 92581.207 7 72141.846 5 20625218.795 35.143</w:t>
      </w:r>
    </w:p>
    <w:p>
      <w:r>
        <w:t>G16 20864539.693 -141858.836 8 -110539.435 2 20864539.943 16.345</w:t>
      </w:r>
    </w:p>
    <w:p>
      <w:r>
        <w:t>&gt; 2006 03 24 13 13 1.2345678 5 0</w:t>
      </w:r>
    </w:p>
    <w:p>
      <w:r>
        <w:t>&gt; 4 2</w:t>
      </w:r>
    </w:p>
    <w:p>
      <w:r>
        <w:t>AN EVENT FLAG 5 WITH A SIGNIFICANT EPOCH COMMENT</w:t>
      </w:r>
    </w:p>
    <w:p>
      <w:r>
        <w:t>AND AN EVENT FLAG 4 TO ESCAPE FOR THE TWO COMMENT LINES COMMENT</w:t>
      </w:r>
    </w:p>
    <w:p>
      <w:r>
        <w:t>&gt; 2006 03 24 13 14 12.0000000 0 4 -0.123456012345</w:t>
      </w:r>
    </w:p>
    <w:p>
      <w:r>
        <w:t>G06 21124965.133 0.30213 -0.62614 21124965.275 27.528</w:t>
      </w:r>
    </w:p>
    <w:p>
      <w:r>
        <w:t>G09 23507272.372 -212616.150 7 -165674.789 7 23507272.421 42.124</w:t>
      </w:r>
    </w:p>
    <w:p>
      <w:r>
        <w:t>G12 20828010.354 -333820.093 6 -260119.395 6 20828010.129 37.002</w:t>
      </w:r>
    </w:p>
    <w:p>
      <w:r>
        <w:t>G16 20650944.902 227775.130 7 177487.651 3 20650944.363 18.040</w:t>
      </w:r>
    </w:p>
    <w:p>
      <w:r>
        <w:t>&gt; 4 1</w:t>
      </w:r>
    </w:p>
    <w:p>
      <w:r>
        <w:t>*** LOST LOCK ON G 06 COMMENT</w:t>
      </w:r>
    </w:p>
    <w:p>
      <w:r>
        <w:t>.</w:t>
      </w:r>
    </w:p>
    <w:p>
      <w:r>
        <w:t>.</w:t>
      </w:r>
    </w:p>
    <w:p>
      <w:r>
        <w:t>.</w:t>
      </w:r>
    </w:p>
    <w:p>
      <w:r>
        <w:t>&gt; 4 1</w:t>
      </w:r>
    </w:p>
    <w:p>
      <w:r>
        <w:t>END OF FILE COMMENT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66</w:t>
      </w:r>
    </w:p>
    <w:p>
      <w:r>
        <w:t>RINEX Version 3.03 Appendix A17</w:t>
      </w:r>
    </w:p>
    <w:p>
      <w:r>
        <w:t>A 4 GNSS Observation Data File – Example #2</w:t>
      </w:r>
    </w:p>
    <w:p>
      <w:r>
        <w:t>+------------------------------------------------------------------------------+</w:t>
      </w:r>
    </w:p>
    <w:p>
      <w:r>
        <w:t>| TABLE A4 |</w:t>
      </w:r>
    </w:p>
    <w:p>
      <w:r>
        <w:t>| GNSS OBSERVATION DATA FILE - EXAMPLE #2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OBSERVATION DATA M RINEX VERSION / TYPE</w:t>
      </w:r>
    </w:p>
    <w:p>
      <w:r>
        <w:t>sbf2rin-9.3.3 20140511 000610 LCL PGM / RUN BY / DATE</w:t>
      </w:r>
    </w:p>
    <w:p>
      <w:r>
        <w:t>faa1 MARKER NAME</w:t>
      </w:r>
    </w:p>
    <w:p>
      <w:r>
        <w:t>92201M012 MARKER NUMBER</w:t>
      </w:r>
    </w:p>
    <w:p>
      <w:r>
        <w:t>Unknown Unknown OBSERVER / AGENCY</w:t>
      </w:r>
    </w:p>
    <w:p>
      <w:r>
        <w:t>3001320 SEPT POLARX4 2.5.1p1 REC # / TYPE / VERS</w:t>
      </w:r>
    </w:p>
    <w:p>
      <w:r>
        <w:t>725235 LEIAR25.R4 NONE ANT # / TYPE</w:t>
      </w:r>
    </w:p>
    <w:p>
      <w:r>
        <w:t>-5246415.0000 -3077260.0000 -1913842.0000 APPROX POSITION XYZ</w:t>
      </w:r>
    </w:p>
    <w:p>
      <w:r>
        <w:t>0.1262 0.0000 0.0000 ANTENNA: DELTA H/E/N</w:t>
      </w:r>
    </w:p>
    <w:p>
      <w:r>
        <w:t>G 18 C1C L1C D1C S1C C1W S1W C2W L2W D2W S2W C2L L2L D2L SYS / # / OBS TYPES</w:t>
      </w:r>
    </w:p>
    <w:p>
      <w:r>
        <w:t>S2L C5Q L5Q D5Q S5Q SYS / # / OBS TYPES</w:t>
      </w:r>
    </w:p>
    <w:p>
      <w:r>
        <w:t>E 16 C1C L1C D1C S1C C5Q L5Q D5Q S5Q C7Q L7Q D7Q S7Q C8Q SYS / # / OBS TYPES</w:t>
      </w:r>
    </w:p>
    <w:p>
      <w:r>
        <w:t>L8Q D8Q S8Q SYS / # / OBS TYPES</w:t>
      </w:r>
    </w:p>
    <w:p>
      <w:r>
        <w:t>S 4 C1C L1C D1C S1C SYS / # / OBS TYPES</w:t>
      </w:r>
    </w:p>
    <w:p>
      <w:r>
        <w:t>R 12 C1C L1C D1C S1C C2P L2P D2P S2P C2C L2C D2C S2C SYS / # / OBS TYPES</w:t>
      </w:r>
    </w:p>
    <w:p>
      <w:r>
        <w:t>C 8 C2I L2I D2I S2I C7I L7I D7I S7I SYS / # / OBS TYPES</w:t>
      </w:r>
    </w:p>
    <w:p>
      <w:r>
        <w:t>J 12 C1C L1C D1C S1C C2L L2L D2L S2L C5Q L5Q D5Q S5Q SYS / # / OBS TYPES</w:t>
      </w:r>
    </w:p>
    <w:p>
      <w:r>
        <w:t>G L1C SYS / PHASE SHIFT</w:t>
      </w:r>
    </w:p>
    <w:p>
      <w:r>
        <w:t>G L2W SYS / PHASE SHIFT</w:t>
      </w:r>
    </w:p>
    <w:p>
      <w:r>
        <w:t>G L2L 0.00000 SYS / PHASE SHIFT</w:t>
      </w:r>
    </w:p>
    <w:p>
      <w:r>
        <w:t>G L5Q 0.00000 SYS / PHASE SHIFT</w:t>
      </w:r>
    </w:p>
    <w:p>
      <w:r>
        <w:t>E L1C 0.00000 SYS / PHASE SHIFT</w:t>
      </w:r>
    </w:p>
    <w:p>
      <w:r>
        <w:t>E L5Q 0.00000 SYS / PHASE SHIFT</w:t>
      </w:r>
    </w:p>
    <w:p>
      <w:r>
        <w:t>E L7Q 0.00000 SYS / PHASE SHIFT</w:t>
      </w:r>
    </w:p>
    <w:p>
      <w:r>
        <w:t>E L8Q 0.00000 SYS / PHASE SHIFT</w:t>
      </w:r>
    </w:p>
    <w:p>
      <w:r>
        <w:t>S L1C SYS / PHASE SHIFT</w:t>
      </w:r>
    </w:p>
    <w:p>
      <w:r>
        <w:t>R L1C SYS / PHASE SHIFT</w:t>
      </w:r>
    </w:p>
    <w:p>
      <w:r>
        <w:t>R L2P 0.00000 SYS / PHASE SHIFT</w:t>
      </w:r>
    </w:p>
    <w:p>
      <w:r>
        <w:t>R L2C SYS / PHASE SHIFT</w:t>
      </w:r>
    </w:p>
    <w:p>
      <w:r>
        <w:t>C L2I SYS / PHASE SHIFT</w:t>
      </w:r>
    </w:p>
    <w:p>
      <w:r>
        <w:t>C L7I SYS / PHASE SHIFT</w:t>
      </w:r>
    </w:p>
    <w:p>
      <w:r>
        <w:t>J L1C SYS / PHASE SHIFT</w:t>
      </w:r>
    </w:p>
    <w:p>
      <w:r>
        <w:t>J L2L 0.00000 SYS / PHASE SHIFT</w:t>
      </w:r>
    </w:p>
    <w:p>
      <w:r>
        <w:t>J L5Q 0.00000 SYS / PHASE SHIFT</w:t>
      </w:r>
    </w:p>
    <w:p>
      <w:r>
        <w:t>30.000 INTERVAL</w:t>
      </w:r>
    </w:p>
    <w:p>
      <w:r>
        <w:t>2014 5 10 0 0 0.0000000 GPS TIME OF FIRST OBS</w:t>
      </w:r>
    </w:p>
    <w:p>
      <w:r>
        <w:t>2014 5 10 23 59 30.0000000 GPS TIME OF LAST OBS</w:t>
      </w:r>
    </w:p>
    <w:p>
      <w:r>
        <w:t>72 # OF SATELLITES</w:t>
      </w:r>
    </w:p>
    <w:p>
      <w:r>
        <w:t>C1C 0.000 C2C 0.000 C2P 0.000 GLONASS COD/PHS/BIS</w:t>
      </w:r>
    </w:p>
    <w:p>
      <w:r>
        <w:t>DBHZ SIGNAL STRENGTH UNIT</w:t>
      </w:r>
    </w:p>
    <w:p>
      <w:r>
        <w:t>24 R01 1 R02 -4 R03 5 R04 6 R05 1 R06 -4 R07 5 R08 6 GLONASS SLOT / FRQ #</w:t>
      </w:r>
    </w:p>
    <w:p>
      <w:r>
        <w:t>R09 -2 R10 -7 R11 0 R12 -1 R13 -2 R14 -7 R15 0 R16 -1 GLONASS SLOT / FRQ #</w:t>
      </w:r>
    </w:p>
    <w:p>
      <w:r>
        <w:t>R17 4 R18 -3 R19 3 R20 2 R21 4 R22 -3 R23 3 R24 2 GLONASS SLOT / FRQ #</w:t>
      </w:r>
    </w:p>
    <w:p>
      <w:r>
        <w:t>END OF HEADER</w:t>
      </w:r>
    </w:p>
    <w:p>
      <w:r>
        <w:t>&gt; 2014 05 10 00 00 0.0000000 0 28</w:t>
      </w:r>
    </w:p>
    <w:p>
      <w:r>
        <w:t>END OF FILE COMMENT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67</w:t>
      </w:r>
    </w:p>
    <w:p>
      <w:r>
        <w:t>RINEX Version 3.03 Appendix A18</w:t>
      </w:r>
    </w:p>
    <w:p>
      <w:r>
        <w:t>A 4 GNSS Observation Data File – Example #3</w:t>
      </w:r>
    </w:p>
    <w:p>
      <w:r>
        <w:t>+------------------------------------------------------------------------------+</w:t>
      </w:r>
    </w:p>
    <w:p>
      <w:r>
        <w:t>| TABLE A4 |</w:t>
      </w:r>
    </w:p>
    <w:p>
      <w:r>
        <w:t>| GNSS OBSERVATION DATA FILE - EXAMPLE #3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OBSERVATION DATA M: MIXED RINEX VERSION / TYPE</w:t>
      </w:r>
    </w:p>
    <w:p>
      <w:r>
        <w:t>GR25 V3.08 20140513 072944 UTC PGM / RUN BY / DATE</w:t>
      </w:r>
    </w:p>
    <w:p>
      <w:r>
        <w:t>SNR is mapped to RINEX snr flag value [1-9] COMMENT</w:t>
      </w:r>
    </w:p>
    <w:p>
      <w:r>
        <w:t>LX: &lt; 12dBHz -&gt; 1; 12-17dBHz -&gt; 2; 18-23dBHz -&gt; 3 COMMENT</w:t>
      </w:r>
    </w:p>
    <w:p>
      <w:r>
        <w:t>24-29dBHz -&gt; 4; 30-35dBHz -&gt; 5; 36-41dBHz -&gt; 6 COMMENT</w:t>
      </w:r>
    </w:p>
    <w:p>
      <w:r>
        <w:t>42-47dBHz -&gt; 7; 48-53dBHz -&gt; 8; &gt;= 54dBHz -&gt; 9 COMMENT</w:t>
      </w:r>
    </w:p>
    <w:p>
      <w:r>
        <w:t>Tokio MARKER NAME</w:t>
      </w:r>
    </w:p>
    <w:p>
      <w:r>
        <w:t>TOKI MARKER NUMBER</w:t>
      </w:r>
    </w:p>
    <w:p>
      <w:r>
        <w:t>SU Japan - Leica Geosystems OBSERVER / AGENCY</w:t>
      </w:r>
    </w:p>
    <w:p>
      <w:r>
        <w:t>1870023 LEICA GR25 3.08/6.401 REC # / TYPE / VERS</w:t>
      </w:r>
    </w:p>
    <w:p>
      <w:r>
        <w:t>LEIAS10 NONE ANT # / TYPE</w:t>
      </w:r>
    </w:p>
    <w:p>
      <w:r>
        <w:t>-3956196.8609 3349495.1794 3703988.8347 APPROX POSITION XYZ</w:t>
      </w:r>
    </w:p>
    <w:p>
      <w:r>
        <w:t>0.0000 0.0000 0.0000 ANTENNA: DELTA H/E/N</w:t>
      </w:r>
    </w:p>
    <w:p>
      <w:r>
        <w:t>G 16 C1C L1C D1C S1C C2S L2S D2S S2S C2W L2W D2W S2W C5Q SYS / # / OBS TYPES</w:t>
      </w:r>
    </w:p>
    <w:p>
      <w:r>
        <w:t>L5Q D5Q S5Q SYS / # / OBS TYPES</w:t>
      </w:r>
    </w:p>
    <w:p>
      <w:r>
        <w:t>R 12 C1C L1C D1C S1C C2P L2P D2P S2P C2C L2C D2C S2C SYS / # / OBS TYPES</w:t>
      </w:r>
    </w:p>
    <w:p>
      <w:r>
        <w:t>E 16 C1C L1C D1C S1C C5Q L5Q D5Q S5Q C7Q L7Q D7Q S7Q C8Q SYS / # / OBS TYPES</w:t>
      </w:r>
    </w:p>
    <w:p>
      <w:r>
        <w:t>L8Q D8Q S8Q SYS / # / OBS TYPES</w:t>
      </w:r>
    </w:p>
    <w:p>
      <w:r>
        <w:t>C 8 C2I L2I D2I S2I C7I L7I D7I S7I SYS / # / OBS TYPES</w:t>
      </w:r>
    </w:p>
    <w:p>
      <w:r>
        <w:t>J 12 C1C L1C D1C S1C C2S L2S D2S S2S C5Q L5Q D5Q S5Q SYS / # / OBS TYPES</w:t>
      </w:r>
    </w:p>
    <w:p>
      <w:r>
        <w:t>S 4 C1C L1C D1C S1C SYS / # / OBS TYPES</w:t>
      </w:r>
    </w:p>
    <w:p>
      <w:r>
        <w:t>DBHZ SIGNAL STRENGTH UNIT</w:t>
      </w:r>
    </w:p>
    <w:p>
      <w:r>
        <w:t>1.000 INTERVAL</w:t>
      </w:r>
    </w:p>
    <w:p>
      <w:r>
        <w:t>2014 05 13 07 30 0.0000000 GPS TIME OF FIRST OBS</w:t>
      </w:r>
    </w:p>
    <w:p>
      <w:r>
        <w:t>2014 05 13 07 34 59.0000000 GPS TIME OF LAST OBS</w:t>
      </w:r>
    </w:p>
    <w:p>
      <w:r>
        <w:t>0 RCV CLOCK OFFS APPL</w:t>
      </w:r>
    </w:p>
    <w:p>
      <w:r>
        <w:t>G L1C SYS / PHASE SHIFT</w:t>
      </w:r>
    </w:p>
    <w:p>
      <w:r>
        <w:t>G L2S -0.25000 SYS / PHASE SHIFT</w:t>
      </w:r>
    </w:p>
    <w:p>
      <w:r>
        <w:t>G L2W SYS / PHASE SHIFT</w:t>
      </w:r>
    </w:p>
    <w:p>
      <w:r>
        <w:t>G L2Q -0.25000 SYS / PHASE SHIFT</w:t>
      </w:r>
    </w:p>
    <w:p>
      <w:r>
        <w:t>R L1C SYS / PHASE SHIFT</w:t>
      </w:r>
    </w:p>
    <w:p>
      <w:r>
        <w:t>R L2P 0.25000 SYS / PHASE SHIFT</w:t>
      </w:r>
    </w:p>
    <w:p>
      <w:r>
        <w:t>R L2C SYS / PHASE SHIFT</w:t>
      </w:r>
    </w:p>
    <w:p>
      <w:r>
        <w:t>E L1C +0.50000 SYS / PHASE SHIFT</w:t>
      </w:r>
    </w:p>
    <w:p>
      <w:r>
        <w:t>E L5Q -0.25000 SYS / PHASE SHIFT</w:t>
      </w:r>
    </w:p>
    <w:p>
      <w:r>
        <w:t>E L7Q -0.25000 SYS / PHASE SHIFT</w:t>
      </w:r>
    </w:p>
    <w:p>
      <w:r>
        <w:t>E L8Q -0.25000 SYS / PHASE SHIFT</w:t>
      </w:r>
    </w:p>
    <w:p>
      <w:r>
        <w:t>C L2I SYS / PHASE SHIFT</w:t>
      </w:r>
    </w:p>
    <w:p>
      <w:r>
        <w:t>C L7I SYS / PHASE SHIFT</w:t>
      </w:r>
    </w:p>
    <w:p>
      <w:r>
        <w:t>J L1C SYS / PHASE SHIFT</w:t>
      </w:r>
    </w:p>
    <w:p>
      <w:r>
        <w:t>J L2S SYS / PHASE SHIFT</w:t>
      </w:r>
    </w:p>
    <w:p>
      <w:r>
        <w:t>J L5Q -0.25000 SYS / PHASE SHIFT</w:t>
      </w:r>
    </w:p>
    <w:p>
      <w:r>
        <w:t>S L1C SYS / PHASE SHIFT</w:t>
      </w:r>
    </w:p>
    <w:p>
      <w:r>
        <w:t>24 R01 1 R02 -4 R03 5 R04 6 R05 1 R06 -4 R07 5 R08 6 GLONASS SLOT / FRQ #</w:t>
      </w:r>
    </w:p>
    <w:p>
      <w:r>
        <w:t>R09 -2 R10 -7 R11 0 R12 -1 R13 -2 R14 -7 R15 0 R16 -1 GLONASS SLOT / FRQ #</w:t>
      </w:r>
    </w:p>
    <w:p>
      <w:r>
        <w:t>R17 4 R18 -3 R19 3 R20 2 R21 4 R22 -3 R23 3 R24 2 GLONASS SLOT / FRQ #</w:t>
      </w:r>
    </w:p>
    <w:p>
      <w:r>
        <w:t>C1C 0.000 C1P 0.000 C2C 0.000 C2P 0.000 GLONASS COD/PHS/BIS</w:t>
      </w:r>
    </w:p>
    <w:p>
      <w:r>
        <w:t>16 1694 7 LEAP SECONDS</w:t>
      </w:r>
    </w:p>
    <w:p>
      <w:r>
        <w:t>END OF HEADER</w:t>
      </w:r>
    </w:p>
    <w:p>
      <w:r>
        <w:t>&gt; 2014 05 13 07 30 0.0000000 0 25</w:t>
      </w:r>
    </w:p>
    <w:p>
      <w:r>
        <w:t>END OF FILE COMMENT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68</w:t>
      </w:r>
    </w:p>
    <w:p>
      <w:r>
        <w:t>RINEX Version 3.03 Appendix A19</w:t>
      </w:r>
    </w:p>
    <w:p>
      <w:r>
        <w:t>A 5 GNSS Navigation Message File – Header Section Description</w:t>
      </w:r>
    </w:p>
    <w:p>
      <w:r>
        <w:t>TABLE A5</w:t>
      </w:r>
    </w:p>
    <w:p>
      <w:r>
        <w:t>GNSS NAVIGATION MESSAGE FILE - HEADER SECTION DESCRIPTION</w:t>
      </w:r>
    </w:p>
    <w:p>
      <w:r>
        <w:t>HEADER LABEL DESCRIPTION FORMAT</w:t>
      </w:r>
    </w:p>
    <w:p>
      <w:r>
        <w:t>(Columns 61-80)</w:t>
      </w:r>
    </w:p>
    <w:p>
      <w:r>
        <w:t>RINEX VERSION / TYPE  Format version : 3.03 F9.2,11X,</w:t>
      </w:r>
    </w:p>
    <w:p>
      <w:r>
        <w:t> File type ('N' for navigation data) A1,19X,</w:t>
      </w:r>
    </w:p>
    <w:p>
      <w:r>
        <w:t> Satellite System: A1,19X</w:t>
      </w:r>
    </w:p>
    <w:p>
      <w:r>
        <w:t>G: GPS</w:t>
      </w:r>
    </w:p>
    <w:p>
      <w:r>
        <w:t>R: GLONASS</w:t>
      </w:r>
    </w:p>
    <w:p>
      <w:r>
        <w:t>E: Galileo</w:t>
      </w:r>
    </w:p>
    <w:p>
      <w:r>
        <w:t>J: QZSS</w:t>
      </w:r>
    </w:p>
    <w:p>
      <w:r>
        <w:t>C: BDS</w:t>
      </w:r>
    </w:p>
    <w:p>
      <w:r>
        <w:t>I: IRNSS</w:t>
      </w:r>
    </w:p>
    <w:p>
      <w:r>
        <w:t>S: SBAS Payload</w:t>
      </w:r>
    </w:p>
    <w:p>
      <w:r>
        <w:t>M: Mixed</w:t>
      </w:r>
    </w:p>
    <w:p>
      <w:r>
        <w:t>PGM / RUN BY / DATE  Name of program creating current file A20,</w:t>
      </w:r>
    </w:p>
    <w:p>
      <w:r>
        <w:t> Name of agency creating current file A20,</w:t>
      </w:r>
    </w:p>
    <w:p>
      <w:r>
        <w:t> Date and time of file creation A20</w:t>
      </w:r>
    </w:p>
    <w:p>
      <w:r>
        <w:t>Format: yyyymmdd hhmmss zone</w:t>
      </w:r>
    </w:p>
    <w:p>
      <w:r>
        <w:t>zone: 3-4 char. code for time zone.</w:t>
      </w:r>
    </w:p>
    <w:p>
      <w:r>
        <w:t>'UTC ' recommended!</w:t>
      </w:r>
    </w:p>
    <w:p>
      <w:r>
        <w:t>'LCL ' if local time with unknown local time</w:t>
      </w:r>
    </w:p>
    <w:p>
      <w:r>
        <w:t>system code</w:t>
      </w:r>
    </w:p>
    <w:p>
      <w:r>
        <w:t>* COMMENT Comment line(s) A60</w:t>
      </w:r>
    </w:p>
    <w:p>
      <w:r>
        <w:t>* IONOSPHERIC CORR Ionospheric correction parameters</w:t>
      </w:r>
    </w:p>
    <w:p>
      <w:r>
        <w:t> Correction type: A4,1X,</w:t>
      </w:r>
    </w:p>
    <w:p>
      <w:r>
        <w:t>GAL= Galileo ai0 – ai2</w:t>
      </w:r>
    </w:p>
    <w:p>
      <w:r>
        <w:t>GPSA= GPS alpha0 - alpha3</w:t>
      </w:r>
    </w:p>
    <w:p>
      <w:r>
        <w:t>GPSB= GPS beta0 - beta3</w:t>
      </w:r>
    </w:p>
    <w:p>
      <w:r>
        <w:t>QZSA = QZS alpha0 - alpha3</w:t>
      </w:r>
    </w:p>
    <w:p>
      <w:r>
        <w:t>QZSB = QZS beta0 - beta3</w:t>
      </w:r>
    </w:p>
    <w:p>
      <w:r>
        <w:t>BDSA = BDS alpha0 - alpha3</w:t>
      </w:r>
    </w:p>
    <w:p>
      <w:r>
        <w:t>BDSB = BDS beta0 - beta3</w:t>
      </w:r>
    </w:p>
    <w:p>
      <w:r>
        <w:t>IRNA = IRNSS alpha0 - alpha3</w:t>
      </w:r>
    </w:p>
    <w:p>
      <w:r>
        <w:t>IRNB = IRNSS beta0 - beta3</w:t>
      </w:r>
    </w:p>
    <w:p>
      <w:r>
        <w:t> Parameters: 4D12.4</w:t>
      </w:r>
    </w:p>
    <w:p>
      <w:r>
        <w:t>GPS: alpha0-alpha3 or beta0-beta3</w:t>
      </w:r>
    </w:p>
    <w:p>
      <w:r>
        <w:t>GAL: ai0, ai1, ai2, Blank</w:t>
      </w:r>
    </w:p>
    <w:p>
      <w:r>
        <w:t>QZS: alpha0-alpha3 or beta0-beta3</w:t>
      </w:r>
    </w:p>
    <w:p>
      <w:r>
        <w:t>BDS: alpha0-alpha3 or beta0-beta3</w:t>
      </w:r>
    </w:p>
    <w:p>
      <w:r>
        <w:t>IRN: alpha0-alpha3 or beta0-beta3</w:t>
      </w:r>
    </w:p>
    <w:p>
      <w:r>
        <w:t> Time mark, Transmission Time (seconds of</w:t>
      </w:r>
    </w:p>
    <w:p>
      <w:r>
        <w:t>1X,A1</w:t>
      </w:r>
    </w:p>
    <w:p>
      <w:r>
        <w:t>week) converted to hours of day and then to A-</w:t>
      </w:r>
    </w:p>
    <w:p>
      <w:r>
        <w:t>X. See BDS example below:</w:t>
      </w:r>
    </w:p>
    <w:p>
      <w:r>
        <w:t>RINEX 3.03.IGS.RTCM.doc 2015-07-14</w:t>
      </w:r>
    </w:p>
    <w:p>
      <w:pPr>
        <w:pStyle w:val="Heading2"/>
      </w:pPr>
      <w:r>
        <w:t>Page 69</w:t>
      </w:r>
    </w:p>
    <w:p>
      <w:r>
        <w:t>RINEX Version 3.03 Appendix A20</w:t>
      </w:r>
    </w:p>
    <w:p>
      <w:r>
        <w:t>TABLE A5</w:t>
      </w:r>
    </w:p>
    <w:p>
      <w:r>
        <w:t>GNSS NAVIGATION MESSAGE FILE - HEADER SECTION DESCRIPTION</w:t>
      </w:r>
    </w:p>
    <w:p>
      <w:r>
        <w:t>HEADER LABEL DESCRIPTION FORMAT</w:t>
      </w:r>
    </w:p>
    <w:p>
      <w:r>
        <w:t>(Columns 61-80)</w:t>
      </w:r>
    </w:p>
    <w:p>
      <w:r>
        <w:t>A=BDT 00h-01h;</w:t>
      </w:r>
    </w:p>
    <w:p>
      <w:r>
        <w:t>B=BDT 01h-02h;</w:t>
      </w:r>
    </w:p>
    <w:p>
      <w:r>
        <w:t>...</w:t>
      </w:r>
    </w:p>
    <w:p>
      <w:r>
        <w:t>X= BDT 23h-24h.</w:t>
      </w:r>
    </w:p>
    <w:p>
      <w:r>
        <w:t>This field is mandatory for BDS and optional for the</w:t>
      </w:r>
    </w:p>
    <w:p>
      <w:r>
        <w:t>other constellations, (BNK).</w:t>
      </w:r>
    </w:p>
    <w:p>
      <w:r>
        <w:t> SV ID, identify which satellite provided the</w:t>
      </w:r>
    </w:p>
    <w:p>
      <w:r>
        <w:t>ionospheric parameters. This field is 1X,I2</w:t>
      </w:r>
    </w:p>
    <w:p>
      <w:r>
        <w:t>mandatory for BDS and optional for the other</w:t>
      </w:r>
    </w:p>
    <w:p>
      <w:r>
        <w:t>constellations (BNK).</w:t>
      </w:r>
    </w:p>
    <w:p>
      <w:r>
        <w:t>Note 1: Multiple IONOSPHERIC CORR message</w:t>
      </w:r>
    </w:p>
    <w:p>
      <w:r>
        <w:t>can be written in the header.</w:t>
      </w:r>
    </w:p>
    <w:p>
      <w:r>
        <w:t>Note 2: It is recommended that BDS ionospheric</w:t>
      </w:r>
    </w:p>
    <w:p>
      <w:r>
        <w:t>broadcast model parameters from BDS GEO</w:t>
      </w:r>
    </w:p>
    <w:p>
      <w:r>
        <w:t>satellites, be given the most priority. Then the</w:t>
      </w:r>
    </w:p>
    <w:p>
      <w:r>
        <w:t>parameters from BDS IGSO satellites should be</w:t>
      </w:r>
    </w:p>
    <w:p>
      <w:r>
        <w:t>given secondary priority and then tertiary priority is</w:t>
      </w:r>
    </w:p>
    <w:p>
      <w:r>
        <w:t>given to BDS MEO satellite ionospheric correction</w:t>
      </w:r>
    </w:p>
    <w:p>
      <w:r>
        <w:t>parameters.</w:t>
      </w:r>
    </w:p>
    <w:p>
      <w:r>
        <w:t>* TIME SYSTEM CORR Corrections to transform the system time to UTC or</w:t>
      </w:r>
    </w:p>
    <w:p>
      <w:r>
        <w:t>other time systems</w:t>
      </w:r>
    </w:p>
    <w:p>
      <w:r>
        <w:t> Correction type: A4,1X,</w:t>
      </w:r>
    </w:p>
    <w:p>
      <w:r>
        <w:t>GAUT = GAL to UTC a0, a1</w:t>
      </w:r>
    </w:p>
    <w:p>
      <w:r>
        <w:t>GPUT = GPS to UTC a0, a1</w:t>
      </w:r>
    </w:p>
    <w:p>
      <w:r>
        <w:t>SBUT = SBAS to UTC a0, a1</w:t>
      </w:r>
    </w:p>
    <w:p>
      <w:r>
        <w:t>GLUT = GLO to UTC a0= -TauC, a1=zero</w:t>
      </w:r>
    </w:p>
    <w:p>
      <w:r>
        <w:t>GPGA = GPS to GAL a0=A0G, a1=A1G</w:t>
      </w:r>
    </w:p>
    <w:p>
      <w:r>
        <w:t>GLGP = GLO to GPS a0=TauGPS, a1=zero</w:t>
      </w:r>
    </w:p>
    <w:p>
      <w:r>
        <w:t>QZGP = QZS to GPS a0, a1</w:t>
      </w:r>
    </w:p>
    <w:p>
      <w:r>
        <w:t>QZUT = QZS to UTC a0, a1</w:t>
      </w:r>
    </w:p>
    <w:p>
      <w:r>
        <w:t>BDUT =BDS to UTC a0=A , a1=A</w:t>
      </w:r>
    </w:p>
    <w:p>
      <w:r>
        <w:t>0UTC 1UTC</w:t>
      </w:r>
    </w:p>
    <w:p>
      <w:r>
        <w:t>IRUT =IRN to UTC a0=A , a1=A</w:t>
      </w:r>
    </w:p>
    <w:p>
      <w:r>
        <w:t>0UTC 1UTC</w:t>
      </w:r>
    </w:p>
    <w:p>
      <w:r>
        <w:t>IRGP =IRN to GPS a0=A , a1=A</w:t>
      </w:r>
    </w:p>
    <w:p>
      <w:r>
        <w:t>0 1</w:t>
      </w:r>
    </w:p>
    <w:p>
      <w:r>
        <w:t> a0,a1 Coefficients of 1-deg polynomial (a0 sec, D17.10,</w:t>
      </w:r>
    </w:p>
    <w:p>
      <w:r>
        <w:t>a1 sec/sec) CORR(s) = a0 + a1*DELTAT D16.9,</w:t>
      </w:r>
    </w:p>
    <w:p>
      <w:r>
        <w:t> T Reference time for polynomial (Seconds into I7,</w:t>
      </w:r>
    </w:p>
    <w:p>
      <w:r>
        <w:t>GPS/GAL/ BDS week)</w:t>
      </w:r>
    </w:p>
    <w:p>
      <w:r>
        <w:t>I5,</w:t>
      </w:r>
    </w:p>
    <w:p>
      <w:r>
        <w:t> W Reference week number</w:t>
      </w:r>
    </w:p>
    <w:p>
      <w:r>
        <w:t>RINEX 3.03.IGS.RTCM.doc 2015-07-14</w:t>
      </w:r>
    </w:p>
    <w:p>
      <w:pPr>
        <w:pStyle w:val="Heading2"/>
      </w:pPr>
      <w:r>
        <w:t>Page 70</w:t>
      </w:r>
    </w:p>
    <w:p>
      <w:r>
        <w:t>RINEX Version 3.03 Appendix A21</w:t>
      </w:r>
    </w:p>
    <w:p>
      <w:r>
        <w:t>TABLE A5</w:t>
      </w:r>
    </w:p>
    <w:p>
      <w:r>
        <w:t>GNSS NAVIGATION MESSAGE FILE - HEADER SECTION DESCRIPTION</w:t>
      </w:r>
    </w:p>
    <w:p>
      <w:r>
        <w:t>HEADER LABEL DESCRIPTION FORMAT</w:t>
      </w:r>
    </w:p>
    <w:p>
      <w:r>
        <w:t>(Columns 61-80)</w:t>
      </w:r>
    </w:p>
    <w:p>
      <w:r>
        <w:t>(GPS/GAL/BDS/IRN/SBAS week, continuous</w:t>
      </w:r>
    </w:p>
    <w:p>
      <w:r>
        <w:t>number from 6-Jan-1980), T and W zero for</w:t>
      </w:r>
    </w:p>
    <w:p>
      <w:r>
        <w:t>GLONASS. BDS week, continuous from: 1-</w:t>
      </w:r>
    </w:p>
    <w:p>
      <w:r>
        <w:t>Jan-2006</w:t>
      </w:r>
    </w:p>
    <w:p>
      <w:r>
        <w:t> S EGNOS, WAAS, or MSAS ... (left-justified) 1X,A5,1X</w:t>
      </w:r>
    </w:p>
    <w:p>
      <w:r>
        <w:t>Derived from MT17 service provider. If not</w:t>
      </w:r>
    </w:p>
    <w:p>
      <w:r>
        <w:t>known: Use Snn with: nn = PRN-100 of</w:t>
      </w:r>
    </w:p>
    <w:p>
      <w:r>
        <w:t>satellite broadcasting the MT12</w:t>
      </w:r>
    </w:p>
    <w:p>
      <w:r>
        <w:t> U UTC Identifier (0 if unknown) I2,1X</w:t>
      </w:r>
    </w:p>
    <w:p>
      <w:r>
        <w:t>1=UTC(NIST), 2=UTC(USNO), 3=UTC(SU),</w:t>
      </w:r>
    </w:p>
    <w:p>
      <w:r>
        <w:t>4=UTC(BIPM), 5=UTC(Europe Lab),</w:t>
      </w:r>
    </w:p>
    <w:p>
      <w:r>
        <w:t>6=UTC(CRL), 7=UTC(NTSC) (BDS), &gt;7 =</w:t>
      </w:r>
    </w:p>
    <w:p>
      <w:r>
        <w:t>not assigned yet S and U for SBAS only.</w:t>
      </w:r>
    </w:p>
    <w:p>
      <w:r>
        <w:t>* LEAP SECONDS  Current Number of leap seconds I6,</w:t>
      </w:r>
    </w:p>
    <w:p>
      <w:r>
        <w:t> Future or past leap seconds ΔtLSF (BNK), i.e. I6,</w:t>
      </w:r>
    </w:p>
    <w:p>
      <w:r>
        <w:t>future leap second if the week and day number</w:t>
      </w:r>
    </w:p>
    <w:p>
      <w:r>
        <w:t>are in the future.</w:t>
      </w:r>
    </w:p>
    <w:p>
      <w:r>
        <w:t> Respective week number WN_LSF I6,</w:t>
      </w:r>
    </w:p>
    <w:p>
      <w:r>
        <w:t>(continuous number) (BNK). For GPS, GAL,</w:t>
      </w:r>
    </w:p>
    <w:p>
      <w:r>
        <w:t>QZS and IRN, weeks since 6-Jan-1980. When</w:t>
      </w:r>
    </w:p>
    <w:p>
      <w:r>
        <w:t>BDS only file leap seconds specified, weeks</w:t>
      </w:r>
    </w:p>
    <w:p>
      <w:r>
        <w:t>since 1-Jan-2006.</w:t>
      </w:r>
    </w:p>
    <w:p>
      <w:r>
        <w:t>I6</w:t>
      </w:r>
    </w:p>
    <w:p>
      <w:r>
        <w:t> Respective day number DN (0-6) BeiDou and</w:t>
      </w:r>
    </w:p>
    <w:p>
      <w:r>
        <w:t>(1-7) for GPS and others constellations,</w:t>
      </w:r>
    </w:p>
    <w:p>
      <w:r>
        <w:t>(BNK). The day number is the GPS or BeiDou</w:t>
      </w:r>
    </w:p>
    <w:p>
      <w:r>
        <w:t>day before the leap second (See Note 1 below).</w:t>
      </w:r>
    </w:p>
    <w:p>
      <w:r>
        <w:t>In the case of the Tuesday, June 30/2015 (GPS</w:t>
      </w:r>
    </w:p>
    <w:p>
      <w:r>
        <w:t>Week 1851, DN 3) the UTC leap second</w:t>
      </w:r>
    </w:p>
    <w:p>
      <w:r>
        <w:t>actually occurred 16 seconds into the next GPS</w:t>
      </w:r>
    </w:p>
    <w:p>
      <w:r>
        <w:t>day.</w:t>
      </w:r>
    </w:p>
    <w:p>
      <w:r>
        <w:t>A3</w:t>
      </w:r>
    </w:p>
    <w:p>
      <w:r>
        <w:t> Time system identifier: only GPS and BDS are</w:t>
      </w:r>
    </w:p>
    <w:p>
      <w:r>
        <w:t>valid identifiers. Blank defaults to GPS, see</w:t>
      </w:r>
    </w:p>
    <w:p>
      <w:r>
        <w:t>Notes section below.</w:t>
      </w:r>
    </w:p>
    <w:p>
      <w:r>
        <w:t>Notes:</w:t>
      </w:r>
    </w:p>
    <w:p>
      <w:r>
        <w:t>1. GPS, GAL, QZS and IRN time systems are</w:t>
      </w:r>
    </w:p>
    <w:p>
      <w:r>
        <w:t>aligned and are equivalent with respect to leap</w:t>
      </w:r>
    </w:p>
    <w:p>
      <w:r>
        <w:t>seconds (Leap seconds since 6-Jan-1980).See</w:t>
      </w:r>
    </w:p>
    <w:p>
      <w:r>
        <w:t>the GPS almanac and DN reference IS-GPS-</w:t>
      </w:r>
    </w:p>
    <w:p>
      <w:r>
        <w:t>200H 20.3.3.5.2.4.</w:t>
      </w:r>
    </w:p>
    <w:p>
      <w:r>
        <w:t>2. For BDS only navigation files, the Number of</w:t>
      </w:r>
    </w:p>
    <w:p>
      <w:r>
        <w:t>leap seconds since 1-Jan-2006 as transmitted by</w:t>
      </w:r>
    </w:p>
    <w:p>
      <w:r>
        <w:t>the BDS almanac ΔtLS(see BDS-SIS-ICD-2.0</w:t>
      </w:r>
    </w:p>
    <w:p>
      <w:r>
        <w:t>RINEX 3.03.IGS.RTCM.doc 2015-07-14</w:t>
      </w:r>
    </w:p>
    <w:p>
      <w:pPr>
        <w:pStyle w:val="Heading2"/>
      </w:pPr>
      <w:r>
        <w:t>Page 71</w:t>
      </w:r>
    </w:p>
    <w:p>
      <w:r>
        <w:t>RINEX Version 3.03 Appendix A22</w:t>
      </w:r>
    </w:p>
    <w:p>
      <w:r>
        <w:t>TABLE A5</w:t>
      </w:r>
    </w:p>
    <w:p>
      <w:r>
        <w:t>GNSS NAVIGATION MESSAGE FILE - HEADER SECTION DESCRIPTION</w:t>
      </w:r>
    </w:p>
    <w:p>
      <w:r>
        <w:t>HEADER LABEL DESCRIPTION FORMAT</w:t>
      </w:r>
    </w:p>
    <w:p>
      <w:r>
        <w:t>(Columns 61-80)</w:t>
      </w:r>
    </w:p>
    <w:p>
      <w:r>
        <w:t>5.2.4.17)</w:t>
      </w:r>
    </w:p>
    <w:p>
      <w:r>
        <w:t>END OF HEADER</w:t>
      </w:r>
    </w:p>
    <w:p>
      <w:r>
        <w:t>Records marked with * are optional, BNK- Blank if Not Know/Defined</w:t>
      </w:r>
    </w:p>
    <w:p>
      <w:r>
        <w:t>RINEX 3.03.IGS.RTCM.doc 2015-07-14</w:t>
      </w:r>
    </w:p>
    <w:p>
      <w:pPr>
        <w:pStyle w:val="Heading2"/>
      </w:pPr>
      <w:r>
        <w:t>Page 72</w:t>
      </w:r>
    </w:p>
    <w:p>
      <w:r>
        <w:t>RINEX Version 3.03 Appendix A23</w:t>
      </w:r>
    </w:p>
    <w:p>
      <w:r>
        <w:t>A 6 GNSS Navigation Message File – GPS Data Record Description</w:t>
      </w:r>
    </w:p>
    <w:p>
      <w:r>
        <w:t>TABLE A6</w:t>
      </w:r>
    </w:p>
    <w:p>
      <w:r>
        <w:t>GNSS NAVIGATION MESSAGE FILE – GPS DATA RECORD DESCRIPTION</w:t>
      </w:r>
    </w:p>
    <w:p>
      <w:r>
        <w:t>OBS. RECORD DESCRIPTION FORMAT</w:t>
      </w:r>
    </w:p>
    <w:p>
      <w:r>
        <w:t>SV / EPOCH / SV CLK - Satellite system (G), sat number (PRN) A1,I2.2,</w:t>
      </w:r>
    </w:p>
    <w:p>
      <w:r>
        <w:t>- Epoch: Toc - Time of Clock (GPS) year (4 1X,I4,</w:t>
      </w:r>
    </w:p>
    <w:p>
      <w:r>
        <w:t>digits)</w:t>
      </w:r>
    </w:p>
    <w:p>
      <w:r>
        <w:t>- month, day, hour, minute, second 5(1X,I2.2),</w:t>
      </w:r>
    </w:p>
    <w:p>
      <w:r>
        <w:t>- SV clock bias (seconds) 3D19.12</w:t>
      </w:r>
    </w:p>
    <w:p>
      <w:r>
        <w:t>- SV clock drift (sec/sec)</w:t>
      </w:r>
    </w:p>
    <w:p>
      <w:r>
        <w:t>- SV clock drift rate (sec/sec2) *)</w:t>
      </w:r>
    </w:p>
    <w:p>
      <w:r>
        <w:t>BROADCAST ORBIT - 1 - IODE Issue of Data, Ephemeris 4X,4D19.12</w:t>
      </w:r>
    </w:p>
    <w:p>
      <w:r>
        <w:t>- Crs (meters)</w:t>
      </w:r>
    </w:p>
    <w:p>
      <w:r>
        <w:t>- Delta n (radians/sec) ***)</w:t>
      </w:r>
    </w:p>
    <w:p>
      <w:r>
        <w:t>- M0 (radians)</w:t>
      </w:r>
    </w:p>
    <w:p>
      <w:r>
        <w:t>BROADCAST ORBIT - 2 - Cuc (radians) 4X,4D19.12</w:t>
      </w:r>
    </w:p>
    <w:p>
      <w:r>
        <w:t>- e Eccentricity</w:t>
      </w:r>
    </w:p>
    <w:p>
      <w:r>
        <w:t>- Cus (radians)</w:t>
      </w:r>
    </w:p>
    <w:p>
      <w:r>
        <w:t>- sqrt(A) (sqrt(m))</w:t>
      </w:r>
    </w:p>
    <w:p>
      <w:r>
        <w:t>BROADCAST ORBIT - 3 - Toe Time of Ephemeris (sec of GPS week) 4X,4D19.12</w:t>
      </w:r>
    </w:p>
    <w:p>
      <w:r>
        <w:t>- Cic (radians)</w:t>
      </w:r>
    </w:p>
    <w:p>
      <w:r>
        <w:t>- OMEGA0 (radians)</w:t>
      </w:r>
    </w:p>
    <w:p>
      <w:r>
        <w:t>- Cis (radians)</w:t>
      </w:r>
    </w:p>
    <w:p>
      <w:r>
        <w:t>BROADCAST ORBIT - 4 - i0 (radians) 4X,4D19.12</w:t>
      </w:r>
    </w:p>
    <w:p>
      <w:r>
        <w:t>- Crc (meters)</w:t>
      </w:r>
    </w:p>
    <w:p>
      <w:r>
        <w:t>- omega (radians)</w:t>
      </w:r>
    </w:p>
    <w:p>
      <w:r>
        <w:t>- OMEGA DOT (radians/sec)</w:t>
      </w:r>
    </w:p>
    <w:p>
      <w:r>
        <w:t>BROADCAST ORBIT - 5 - IDOT (radians/sec) 4X,4D19.12</w:t>
      </w:r>
    </w:p>
    <w:p>
      <w:r>
        <w:t>- Codes on L2 channel</w:t>
      </w:r>
    </w:p>
    <w:p>
      <w:r>
        <w:t>- GPS Week # (to go with TOE) Continuous</w:t>
      </w:r>
    </w:p>
    <w:p>
      <w:r>
        <w:t>number, not mod(1024)!</w:t>
      </w:r>
    </w:p>
    <w:p>
      <w:r>
        <w:t>- L2 P data flag</w:t>
      </w:r>
    </w:p>
    <w:p>
      <w:r>
        <w:t>BROADCAST ORBIT - 6 - SV accuracy (meters) See GPS ICD 200H 4X,4D19.12</w:t>
      </w:r>
    </w:p>
    <w:p>
      <w:r>
        <w:t>Section 20.3.3.3.1.3 use specified</w:t>
      </w:r>
    </w:p>
    <w:p>
      <w:r>
        <w:t>equations to define nominal values, N = 0-</w:t>
      </w:r>
    </w:p>
    <w:p>
      <w:r>
        <w:t>6: use 2(1+N/2) (round to one decimal place</w:t>
      </w:r>
    </w:p>
    <w:p>
      <w:r>
        <w:t>i.e. 2.8, 5.7 and 11.3) , N= 7-15:use 2 (N-2),</w:t>
      </w:r>
    </w:p>
    <w:p>
      <w:r>
        <w:t>8192 specifies use at own risk</w:t>
      </w:r>
    </w:p>
    <w:p>
      <w:r>
        <w:t>- SV health (bits 17-22 w 3 sf 1)</w:t>
      </w:r>
    </w:p>
    <w:p>
      <w:r>
        <w:t>- TGD (seconds)</w:t>
      </w:r>
    </w:p>
    <w:p>
      <w:r>
        <w:t>- IODC Issue of Data, Clock</w:t>
      </w:r>
    </w:p>
    <w:p>
      <w:r>
        <w:t>BROADCAST ORBIT - 7 - Transmission time of message **) 4X,4D19.12</w:t>
      </w:r>
    </w:p>
    <w:p>
      <w:r>
        <w:t>(sec of GPS week, derived e.g.from Z-</w:t>
      </w:r>
    </w:p>
    <w:p>
      <w:r>
        <w:t>count in Hand Over Word (HOW))</w:t>
      </w:r>
    </w:p>
    <w:p>
      <w:r>
        <w:t>- Fit Interval in hours see section 6.11.</w:t>
      </w:r>
    </w:p>
    <w:p>
      <w:r>
        <w:t>(BNK).</w:t>
      </w:r>
    </w:p>
    <w:p>
      <w:r>
        <w:t>RINEX 3.03.IGS.RTCM.doc 2015-07-14</w:t>
      </w:r>
    </w:p>
    <w:p>
      <w:pPr>
        <w:pStyle w:val="Heading2"/>
      </w:pPr>
      <w:r>
        <w:t>Page 73</w:t>
      </w:r>
    </w:p>
    <w:p>
      <w:r>
        <w:t>RINEX Version 3.03 Appendix A24</w:t>
      </w:r>
    </w:p>
    <w:p>
      <w:r>
        <w:t>TABLE A6</w:t>
      </w:r>
    </w:p>
    <w:p>
      <w:r>
        <w:t>GNSS NAVIGATION MESSAGE FILE – GPS DATA RECORD DESCRIPTION</w:t>
      </w:r>
    </w:p>
    <w:p>
      <w:r>
        <w:t>OBS. RECORD DESCRIPTION FORMAT</w:t>
      </w:r>
    </w:p>
    <w:p>
      <w:r>
        <w:t>- Spare</w:t>
      </w:r>
    </w:p>
    <w:p>
      <w:r>
        <w:t>- Spare</w:t>
      </w:r>
    </w:p>
    <w:p>
      <w:r>
        <w:t>*) In order to account for the various compilers, E,e,D, and d are allowed letters between the</w:t>
      </w:r>
    </w:p>
    <w:p>
      <w:r>
        <w:t>fraction and exponent of all floating point numbers in the navigation message files. Zero-padded</w:t>
      </w:r>
    </w:p>
    <w:p>
      <w:r>
        <w:t>two-digit exponents are required, however.</w:t>
      </w:r>
    </w:p>
    <w:p>
      <w:r>
        <w:t>**) Adjust the Transmission time of message by + or -604800 to refer to the reported week in</w:t>
      </w:r>
    </w:p>
    <w:p>
      <w:r>
        <w:t>BROADCAST ORBIT 5, if necessary. Set value to 0.9999E9 if not known.</w:t>
      </w:r>
    </w:p>
    <w:p>
      <w:r>
        <w:t>A 7 GPS Navigation Message File – Example</w:t>
      </w:r>
    </w:p>
    <w:p>
      <w:r>
        <w:t>+------------------------------------------------------------------------------+</w:t>
      </w:r>
    </w:p>
    <w:p>
      <w:r>
        <w:t>| TABLE A7 |</w:t>
      </w:r>
    </w:p>
    <w:p>
      <w:r>
        <w:t>| GPS NAVIGATION MESSAGE FILE - EXAMPLE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N: GNSS NAV DATA G: GPS RINEX VERSION / TYPE</w:t>
      </w:r>
    </w:p>
    <w:p>
      <w:r>
        <w:t>XXRINEXN V3 AIUB 19990903 152236 UTC PGM / RUN BY / DATE</w:t>
      </w:r>
    </w:p>
    <w:p>
      <w:r>
        <w:t>EXAMPLE OF VERSION 3.03 FORMAT COMMENT</w:t>
      </w:r>
    </w:p>
    <w:p>
      <w:r>
        <w:t>GPSA .1676D-07 .2235D-07 .1192D-06 .1192D-06 IONOSPHERIC CORR</w:t>
      </w:r>
    </w:p>
    <w:p>
      <w:r>
        <w:t>GPSB .1208D+06 .1310D+06 -.1310D+06 -.1966D+06 IONOSPHERIC CORR</w:t>
      </w:r>
    </w:p>
    <w:p>
      <w:r>
        <w:t>GPUT .1331791282D-06 .107469589D-12 552960 1025 TIME SYSTEM CORR</w:t>
      </w:r>
    </w:p>
    <w:p>
      <w:r>
        <w:t>13 LEAP SECONDS</w:t>
      </w:r>
    </w:p>
    <w:p>
      <w:r>
        <w:t>END OF HEADER</w:t>
      </w:r>
    </w:p>
    <w:p>
      <w:r>
        <w:t>G06 1999 09 02 17 51 44 -.839701388031D-03 -.165982783074D-10 .000000000000D+00</w:t>
      </w:r>
    </w:p>
    <w:p>
      <w:r>
        <w:t>.910000000000D+02 .934062500000D+02 .116040547840D-08 .162092304801D+00</w:t>
      </w:r>
    </w:p>
    <w:p>
      <w:r>
        <w:t>.484101474285D-05 .626740418375D-02 .652112066746D-05 .515365489006D+04</w:t>
      </w:r>
    </w:p>
    <w:p>
      <w:r>
        <w:t>.409904000000D+06 -.242143869400D-07 .329237003460D+00 -.596046447754D-07</w:t>
      </w:r>
    </w:p>
    <w:p>
      <w:r>
        <w:t>.111541663136D+01 .326593750000D+03 .206958726335D+01 -.638312302555D-08</w:t>
      </w:r>
    </w:p>
    <w:p>
      <w:r>
        <w:t>.307155651409D-09 .000000000000D+00 .102500000000D+04 .000000000000D+00</w:t>
      </w:r>
    </w:p>
    <w:p>
      <w:r>
        <w:t>.000000000000D+00 .000000000000D+00 .000000000000D+00 .910000000000D+02</w:t>
      </w:r>
    </w:p>
    <w:p>
      <w:r>
        <w:t>.406800000000D+06 .400000000000E+01</w:t>
      </w:r>
    </w:p>
    <w:p>
      <w:r>
        <w:t>G13 1999 09 02 19 00 00 .490025617182D-03 .204636307899D-11 .000000000000D+00</w:t>
      </w:r>
    </w:p>
    <w:p>
      <w:r>
        <w:t>.133000000000D+03 -.963125000000D+02 .146970407622D-08 .292961152146D+01</w:t>
      </w:r>
    </w:p>
    <w:p>
      <w:r>
        <w:t>-.498816370964D-05 .200239347760D-02 .928156077862D-05 .515328476143D+04</w:t>
      </w:r>
    </w:p>
    <w:p>
      <w:r>
        <w:t>.414000000000D+06 -.279396772385D-07 .243031939942D+01 -.558793544769D-07</w:t>
      </w:r>
    </w:p>
    <w:p>
      <w:r>
        <w:t>.110192796930D+01 .271187500000D+03 -.232757915425D+01 -.619632953057D-08</w:t>
      </w:r>
    </w:p>
    <w:p>
      <w:r>
        <w:t>-.785747015231D-11 .000000000000D+00 .102500000000D+04 .000000000000D+00</w:t>
      </w:r>
    </w:p>
    <w:p>
      <w:r>
        <w:t>.000000000000D+00 .000000000000D+00 .000000000000D+00 .389000000000D+03</w:t>
      </w:r>
    </w:p>
    <w:p>
      <w:r>
        <w:t>.410400000000D+06 .400000000000E+01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74</w:t>
      </w:r>
    </w:p>
    <w:p>
      <w:r>
        <w:t>RINEX Version 3.03 Appendix A25</w:t>
      </w:r>
    </w:p>
    <w:p>
      <w:r>
        <w:t>A 8 GNSS Navigation Message File – GALILEO Data Record Description</w:t>
      </w:r>
    </w:p>
    <w:p>
      <w:r>
        <w:t>TABLE A8</w:t>
      </w:r>
    </w:p>
    <w:p>
      <w:r>
        <w:t>GNSS NAVIGATION MESSAGE FILE - GALILEO DATA RECORD DESCRIPTION</w:t>
      </w:r>
    </w:p>
    <w:p>
      <w:r>
        <w:t>OBS. RECORD DESCRIPTION FORMAT</w:t>
      </w:r>
    </w:p>
    <w:p>
      <w:r>
        <w:t>SV / EPOCH / SV CLK - Satellite system (E), satellite number A1,I2.2,</w:t>
      </w:r>
    </w:p>
    <w:p>
      <w:r>
        <w:t>- Epoch: Toc - Time of Clock GALyear (4 1X,I4,</w:t>
      </w:r>
    </w:p>
    <w:p>
      <w:r>
        <w:t>digits)</w:t>
      </w:r>
    </w:p>
    <w:p>
      <w:r>
        <w:t>- month, day, hour, minute, second 5(1X,I2.2),</w:t>
      </w:r>
    </w:p>
    <w:p>
      <w:r>
        <w:t>- SV clock bias (seconds) af0 3D19.12</w:t>
      </w:r>
    </w:p>
    <w:p>
      <w:r>
        <w:t>- SV clock drift (sec/sec) af1</w:t>
      </w:r>
    </w:p>
    <w:p>
      <w:r>
        <w:t>- SV clock drift rate (sec/sec2) af2 (see *)</w:t>
      </w:r>
    </w:p>
    <w:p>
      <w:r>
        <w:t>Br.Orbit-5, data source, bits 8+9)</w:t>
      </w:r>
    </w:p>
    <w:p>
      <w:r>
        <w:t>BROADCAST ORBIT - 1 - IODnav Issue of Data of the nav batch 4X,4D19.12</w:t>
      </w:r>
    </w:p>
    <w:p>
      <w:r>
        <w:t>- Crs (meters)</w:t>
      </w:r>
    </w:p>
    <w:p>
      <w:r>
        <w:t>- Delta n (radians/sec) ***)</w:t>
      </w:r>
    </w:p>
    <w:p>
      <w:r>
        <w:t>- M0 (radians)</w:t>
      </w:r>
    </w:p>
    <w:p>
      <w:r>
        <w:t>BROADCAST ORBIT - 2 - Cuc (radians) 4X,4D19.12</w:t>
      </w:r>
    </w:p>
    <w:p>
      <w:r>
        <w:t>- e Eccentricity</w:t>
      </w:r>
    </w:p>
    <w:p>
      <w:r>
        <w:t>- Cus (radians)</w:t>
      </w:r>
    </w:p>
    <w:p>
      <w:r>
        <w:t>- sqrt(a) (sqrt(m))</w:t>
      </w:r>
    </w:p>
    <w:p>
      <w:r>
        <w:t>BROADCAST ORBIT - 3 - Toe Time of Ephemeris (sec of GAL week) 4X,4D19.12</w:t>
      </w:r>
    </w:p>
    <w:p>
      <w:r>
        <w:t>- Cic (radians)</w:t>
      </w:r>
    </w:p>
    <w:p>
      <w:r>
        <w:t>- OMEGA0 (radians)</w:t>
      </w:r>
    </w:p>
    <w:p>
      <w:r>
        <w:t>- Cis (radians)</w:t>
      </w:r>
    </w:p>
    <w:p>
      <w:r>
        <w:t>BROADCAST ORBIT - 4 - i0 (radians) 4X,4D19.12</w:t>
      </w:r>
    </w:p>
    <w:p>
      <w:r>
        <w:t>- Crc (meters)</w:t>
      </w:r>
    </w:p>
    <w:p>
      <w:r>
        <w:t>- omega (radians)</w:t>
      </w:r>
    </w:p>
    <w:p>
      <w:r>
        <w:t>- OMEGA DOT (radians/sec)</w:t>
      </w:r>
    </w:p>
    <w:p>
      <w:r>
        <w:t>BROADCAST ORBIT - 5 - IDOT (radians/sec) 4X,4D19.12</w:t>
      </w:r>
    </w:p>
    <w:p>
      <w:r>
        <w:t>- Data sources (FLOAT --&gt; INTEGER)</w:t>
      </w:r>
    </w:p>
    <w:p>
      <w:r>
        <w:t>Bit 0 set: I/NAV E1-B</w:t>
      </w:r>
    </w:p>
    <w:p>
      <w:r>
        <w:t>Bit 1 set: F/NAV E5a-I</w:t>
      </w:r>
    </w:p>
    <w:p>
      <w:r>
        <w:t>Bit 2 set: I/NAV E5b-I</w:t>
      </w:r>
    </w:p>
    <w:p>
      <w:r>
        <w:t>Bits 0 and 2 : Both can be set if the</w:t>
      </w:r>
    </w:p>
    <w:p>
      <w:r>
        <w:t>navigation messages were merged, however,</w:t>
      </w:r>
    </w:p>
    <w:p>
      <w:r>
        <w:t>bits 0-2 cannot all be set, as the I/NAV and</w:t>
      </w:r>
    </w:p>
    <w:p>
      <w:r>
        <w:t>F/NAV messages contain different</w:t>
      </w:r>
    </w:p>
    <w:p>
      <w:r>
        <w:t>information</w:t>
      </w:r>
    </w:p>
    <w:p>
      <w:r>
        <w:t>Bit 3 reserved for Galileo internal use</w:t>
      </w:r>
    </w:p>
    <w:p>
      <w:r>
        <w:t>Bit 4 reserved for Galileo internal use</w:t>
      </w:r>
    </w:p>
    <w:p>
      <w:r>
        <w:t>Bit 8 set: af0-af2, Toc, SISA are for E5a,E1 ****)</w:t>
      </w:r>
    </w:p>
    <w:p>
      <w:r>
        <w:t>Bit 9 set: af0-af2, Toc, SISA are for E5b,E1</w:t>
      </w:r>
    </w:p>
    <w:p>
      <w:r>
        <w:t>Bits 8-9 : exclusive (only one bit can be set)</w:t>
      </w:r>
    </w:p>
    <w:p>
      <w:r>
        <w:t>- GAL Week # (to go with Toe)</w:t>
      </w:r>
    </w:p>
    <w:p>
      <w:r>
        <w:t>- spare</w:t>
      </w:r>
    </w:p>
    <w:p>
      <w:r>
        <w:t>BROADCAST ORBIT - 6 - SISA Signal in space accuracy (meters) 4X,4D19.12</w:t>
      </w:r>
    </w:p>
    <w:p>
      <w:r>
        <w:t>RINEX 3.03.IGS.RTCM.doc 2015-07-14</w:t>
      </w:r>
    </w:p>
    <w:p>
      <w:pPr>
        <w:pStyle w:val="Heading2"/>
      </w:pPr>
      <w:r>
        <w:t>Page 75</w:t>
      </w:r>
    </w:p>
    <w:p>
      <w:r>
        <w:t>RINEX Version 3.03 Appendix A26</w:t>
      </w:r>
    </w:p>
    <w:p>
      <w:r>
        <w:t>TABLE A8</w:t>
      </w:r>
    </w:p>
    <w:p>
      <w:r>
        <w:t>GNSS NAVIGATION MESSAGE FILE - GALILEO DATA RECORD DESCRIPTION</w:t>
      </w:r>
    </w:p>
    <w:p>
      <w:r>
        <w:t>OBS. RECORD DESCRIPTION FORMAT</w:t>
      </w:r>
    </w:p>
    <w:p>
      <w:r>
        <w:t>Undefined/unknown: -1.0</w:t>
      </w:r>
    </w:p>
    <w:p>
      <w:r>
        <w:t>- SV health (FLOAT converted to INTEGER) *****)</w:t>
      </w:r>
    </w:p>
    <w:p>
      <w:r>
        <w:t>See Galileo ICD Section 5.1.9.3</w:t>
      </w:r>
    </w:p>
    <w:p>
      <w:r>
        <w:t>Bit 0: E1B DVS</w:t>
      </w:r>
    </w:p>
    <w:p>
      <w:r>
        <w:t>Bits 1-2: E1B HS</w:t>
      </w:r>
    </w:p>
    <w:p>
      <w:r>
        <w:t>Bit 3: E5a DVS</w:t>
      </w:r>
    </w:p>
    <w:p>
      <w:r>
        <w:t>Bits 4-5: E5a HS</w:t>
      </w:r>
    </w:p>
    <w:p>
      <w:r>
        <w:t>Bit 6: E5b DVS</w:t>
      </w:r>
    </w:p>
    <w:p>
      <w:r>
        <w:t>Bits 7-8: E5b HS</w:t>
      </w:r>
    </w:p>
    <w:p>
      <w:r>
        <w:t>- BGD E5a/E1 (seconds)</w:t>
      </w:r>
    </w:p>
    <w:p>
      <w:r>
        <w:t>- BGD E5b/E1 (seconds)</w:t>
      </w:r>
    </w:p>
    <w:p>
      <w:r>
        <w:t>BROADCAST ORBIT - 7 - Transmission time of message **) 4 X ,4D19.12</w:t>
      </w:r>
    </w:p>
    <w:p>
      <w:r>
        <w:t>(sec of GAL week, derived from WN and</w:t>
      </w:r>
    </w:p>
    <w:p>
      <w:r>
        <w:t>TOW of page type 1)</w:t>
      </w:r>
    </w:p>
    <w:p>
      <w:r>
        <w:t>- spare</w:t>
      </w:r>
    </w:p>
    <w:p>
      <w:r>
        <w:t>- spare</w:t>
      </w:r>
    </w:p>
    <w:p>
      <w:r>
        <w:t>- spare</w:t>
      </w:r>
    </w:p>
    <w:p>
      <w:r>
        <w:t>*) In order to account for the various compilers, E,e,D, and d are allowed letters between the</w:t>
      </w:r>
    </w:p>
    <w:p>
      <w:r>
        <w:t>fraction and exponent of all floating point numbers in the navigation message files. Zero-padded</w:t>
      </w:r>
    </w:p>
    <w:p>
      <w:r>
        <w:t>two-digit exponents are required, however.</w:t>
      </w:r>
    </w:p>
    <w:p>
      <w:r>
        <w:t>**) Adjust the Transmission time of message by + or -604800 to refer to the reported week in</w:t>
      </w:r>
    </w:p>
    <w:p>
      <w:r>
        <w:t>BROADCAST ORBIT 5, if necessary. Set value to 0.9999E9 if not known.</w:t>
      </w:r>
    </w:p>
    <w:p>
      <w:r>
        <w:t>***) Angles and their derivatives transmitted in units of semi-circles and semi-circles/sec have to</w:t>
      </w:r>
    </w:p>
    <w:p>
      <w:r>
        <w:t>be converted to radians by the RINEX generator.</w:t>
      </w:r>
    </w:p>
    <w:p>
      <w:r>
        <w:t>****) The GAL week number is a continuous number, aligned to (and hence identical to) the</w:t>
      </w:r>
    </w:p>
    <w:p>
      <w:r>
        <w:t>continuous GPS week number used in the RINEX navigation message files. The broadcast 12-bit</w:t>
      </w:r>
    </w:p>
    <w:p>
      <w:r>
        <w:t>Galileo System Time (GST) week has a roll-over after 4095. It started at zero at the first GPS</w:t>
      </w:r>
    </w:p>
    <w:p>
      <w:r>
        <w:t>roll-over (continuous GPS week 1024). Hence GAL week = GST week + 1024 + n*4096 (n:</w:t>
      </w:r>
    </w:p>
    <w:p>
      <w:r>
        <w:t>number of GST roll-overs).</w:t>
      </w:r>
    </w:p>
    <w:p>
      <w:r>
        <w:t>*****)</w:t>
      </w:r>
    </w:p>
    <w:p>
      <w:r>
        <w:t>-If bit 0 or bit 2 of Data sources (BROADCAST ORBIT – 5) is set, E1B DVS &amp; HS, E5b</w:t>
      </w:r>
    </w:p>
    <w:p>
      <w:r>
        <w:t>DVS &amp; HS and both BGDs are valid. -If bit 1 of Data sources is set, E5a DVS &amp; HS and BGD</w:t>
      </w:r>
    </w:p>
    <w:p>
      <w:r>
        <w:t>E5a/E1 are valid. -Non valid parameters are set to 0 and to be ignored</w:t>
      </w:r>
    </w:p>
    <w:p>
      <w:r>
        <w:t>RINEX 3.03.IGS.RTCM.doc 2015-07-14</w:t>
      </w:r>
    </w:p>
    <w:p>
      <w:pPr>
        <w:pStyle w:val="Heading2"/>
      </w:pPr>
      <w:r>
        <w:t>Page 76</w:t>
      </w:r>
    </w:p>
    <w:p>
      <w:r>
        <w:t>RINEX Version 3.03 Appendix A27</w:t>
      </w:r>
    </w:p>
    <w:p>
      <w:r>
        <w:t>A 9 GALILEO Navigation Message File – Examples</w:t>
      </w:r>
    </w:p>
    <w:p>
      <w:r>
        <w:t>+------------------------------------------------------------------------------+</w:t>
      </w:r>
    </w:p>
    <w:p>
      <w:r>
        <w:t>| TABLE A9 |</w:t>
      </w:r>
    </w:p>
    <w:p>
      <w:r>
        <w:t>| GALILEO NAVIGATION MESSAGE FILE - EXAMPLES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N: GNSS NAV DATA E: GALILEO NAV DATA RINEX VERSION / TYPE</w:t>
      </w:r>
    </w:p>
    <w:p>
      <w:r>
        <w:t>NetR9 5.01 Receiver Operator 20150619 000000 UTC PGM / RUN BY / DATE</w:t>
      </w:r>
    </w:p>
    <w:p>
      <w:r>
        <w:t>GAL .1248D+03 .5039D+00 .2377D-01 .0000D+00 IONOSPHERIC CORR</w:t>
      </w:r>
    </w:p>
    <w:p>
      <w:r>
        <w:t>GAUT .3725290298D-08 .532907052D-14 345600 1849 TIME SYSTEM CORR</w:t>
      </w:r>
    </w:p>
    <w:p>
      <w:r>
        <w:t>16 17 1851 3 LEAP SECONDS</w:t>
      </w:r>
    </w:p>
    <w:p>
      <w:r>
        <w:t>END OF HEADER</w:t>
      </w:r>
    </w:p>
    <w:p>
      <w:r>
        <w:t>E12 2015 06 19 02 10 00 -.138392508961D-02 -.131464616970D-09 .000000000000D+00</w:t>
      </w:r>
    </w:p>
    <w:p>
      <w:r>
        <w:t>.930000000000D+02 -.165531250000D+03 .285797618904D-08 .138275888459D+01</w:t>
      </w:r>
    </w:p>
    <w:p>
      <w:r>
        <w:t>-.782497227192D-05 .346679124050D-03 .114385038614D-04 .544062509727D+04</w:t>
      </w:r>
    </w:p>
    <w:p>
      <w:r>
        <w:t>.439800000000D+06 .298023223877D-07 -.296185101312D+01 -.111758708954D-07</w:t>
      </w:r>
    </w:p>
    <w:p>
      <w:r>
        <w:t>.965683294025D+00 .993750000000D+02 -.629360976005D+00 -.541593988135D-08</w:t>
      </w:r>
    </w:p>
    <w:p>
      <w:r>
        <w:t>-.571452374714D-11 .516000000000D+03 .184900000000D+04</w:t>
      </w:r>
    </w:p>
    <w:p>
      <w:r>
        <w:t>.312000000000D+01 .000000000000D+00 -.651925802231D-08 -.605359673500D-08</w:t>
      </w:r>
    </w:p>
    <w:p>
      <w:r>
        <w:t>.440734000000D+06</w:t>
      </w:r>
    </w:p>
    <w:p>
      <w:r>
        <w:t>E12 2015 06 19 02 10 00 -.138392508961D-02 -.131464616970D-09 .000000000000D+00</w:t>
      </w:r>
    </w:p>
    <w:p>
      <w:r>
        <w:t>.930000000000D+02 -.165531250000D+03 .285797618904D-08 .138275888459D+01</w:t>
      </w:r>
    </w:p>
    <w:p>
      <w:r>
        <w:t>-.782497227192D-05 .346679124050D-03 .114385038614D-04 .544062509727D+04</w:t>
      </w:r>
    </w:p>
    <w:p>
      <w:r>
        <w:t>.439800000000D+06 .298023223877D-07 -.296185101312D+01 -.111758708954D-07</w:t>
      </w:r>
    </w:p>
    <w:p>
      <w:r>
        <w:t>.965683294025D+00 .993750000000D+02 -.629360976005D+00 -.541593988135D-08</w:t>
      </w:r>
    </w:p>
    <w:p>
      <w:r>
        <w:t>-.571452374714D-11 .513000000000D+03 .184900000000D+04</w:t>
      </w:r>
    </w:p>
    <w:p>
      <w:r>
        <w:t>.312000000000D+01 .000000000000D+00 -.651925802231D-08 -.605359673500D-08</w:t>
      </w:r>
    </w:p>
    <w:p>
      <w:r>
        <w:t>.440725000000D+06</w:t>
      </w:r>
    </w:p>
    <w:p>
      <w:r>
        <w:t>E12 2015 06 19 02 10 00 -.138392532244D-02 -.131450406116D-09 .000000000000D+00</w:t>
      </w:r>
    </w:p>
    <w:p>
      <w:r>
        <w:t>.930000000000D+02 -.165531250000D+03 .285797618904D-08 .138275888459D+01</w:t>
      </w:r>
    </w:p>
    <w:p>
      <w:r>
        <w:t>-.782497227192D-05 .346679124050D-03 .114385038614D-04 .544062509727D+04</w:t>
      </w:r>
    </w:p>
    <w:p>
      <w:r>
        <w:t>.439800000000D+06 .298023223877D-07 -.296185101312D+01 -.111758708954D-07</w:t>
      </w:r>
    </w:p>
    <w:p>
      <w:r>
        <w:t>.965683294025D+00 .993750000000D+02 -.629360976005D+00 -.541593988135D-08</w:t>
      </w:r>
    </w:p>
    <w:p>
      <w:r>
        <w:t>-.571452374714D-11 .258000000000D+03 .184900000000D+04</w:t>
      </w:r>
    </w:p>
    <w:p>
      <w:r>
        <w:t>.312000000000D+01 .000000000000D+00 -.651925802231D-08 .000000000000D+00</w:t>
      </w:r>
    </w:p>
    <w:p>
      <w:r>
        <w:t>.440730000000D+06</w:t>
      </w:r>
    </w:p>
    <w:p>
      <w:r>
        <w:t>3.03 NAVIGATION DATA M (Mixed) RINEX VERSION / TYPE</w:t>
      </w:r>
    </w:p>
    <w:p>
      <w:r>
        <w:t>BCEmerge congo 20150620 012902 GMT PGM / RUN BY / DATE</w:t>
      </w:r>
    </w:p>
    <w:p>
      <w:r>
        <w:t>Merged GPS/GLO/GAL/BDS/QZS/SBAS navigation file COMMENT</w:t>
      </w:r>
    </w:p>
    <w:p>
      <w:r>
        <w:t>based on CONGO and MGEX tracking data COMMENT</w:t>
      </w:r>
    </w:p>
    <w:p>
      <w:r>
        <w:t>DLR: O. Montenbruck; TUM: P. Steigenberger COMMENT</w:t>
      </w:r>
    </w:p>
    <w:p>
      <w:r>
        <w:t>BDUT 5.5879354477e-09-2.042810365e-14 14 1849 TIME SYSTEM CORR</w:t>
      </w:r>
    </w:p>
    <w:p>
      <w:r>
        <w:t>GAUT 3.7252902985e-09 5.329070518e-15 345600 1849 TIME SYSTEM CORR</w:t>
      </w:r>
    </w:p>
    <w:p>
      <w:r>
        <w:t>GLGP -3.7252902985e-09 0.000000000e+00 345600 1849 TIME SYSTEM CORR</w:t>
      </w:r>
    </w:p>
    <w:p>
      <w:r>
        <w:t>GLUT 1.0710209608e-08 0.000000000e+00 345600 1849 TIME SYSTEM CORR</w:t>
      </w:r>
    </w:p>
    <w:p>
      <w:r>
        <w:t>GPGA -2.0081643015e-09-9.769962617e-15 432000 1849 TIME SYSTEM CORR</w:t>
      </w:r>
    </w:p>
    <w:p>
      <w:r>
        <w:t>GPUT 4.5110937208e-09 7.105427358e-15 372608 1849 TIME SYSTEM CORR</w:t>
      </w:r>
    </w:p>
    <w:p>
      <w:r>
        <w:t>QZUT 1.9557774067e-08 1.598721155e-14 61440 1850 TIME SYSTEM CORR</w:t>
      </w:r>
    </w:p>
    <w:p>
      <w:r>
        <w:t>16 LEAP SECONDS</w:t>
      </w:r>
    </w:p>
    <w:p>
      <w:r>
        <w:t>END OF HEADER</w:t>
      </w:r>
    </w:p>
    <w:p>
      <w:r>
        <w:t>E12 2015 06 19 02 10 00-1.383925089613e-03-1.314646169703e-10 0.000000000000e+00</w:t>
      </w:r>
    </w:p>
    <w:p>
      <w:r>
        <w:t>9.300000000000e+01-1.655312500000e+02 2.857976189037e-09 1.382758884589e+00</w:t>
      </w:r>
    </w:p>
    <w:p>
      <w:r>
        <w:t>-7.824972271919e-06 3.466791240498e-04 1.143850386143e-05 5.440625097275e+03</w:t>
      </w:r>
    </w:p>
    <w:p>
      <w:r>
        <w:t>4.398000000000e+05 2.980232238770e-08-2.961851013120e+00-1.117587089539e-08</w:t>
      </w:r>
    </w:p>
    <w:p>
      <w:r>
        <w:t>9.656832940254e-01 9.937500000000e+01-6.293609760051e-01-5.415939881349e-09</w:t>
      </w:r>
    </w:p>
    <w:p>
      <w:r>
        <w:t>-5.714523747137e-12 5.130000000000e+02 1.849000000000e+03</w:t>
      </w:r>
    </w:p>
    <w:p>
      <w:r>
        <w:t>3.120000000000e+00 0.000000000000e+00-6.519258022308e-09-6.053596735001e-09</w:t>
      </w:r>
    </w:p>
    <w:p>
      <w:r>
        <w:t>4.404850000000e+05</w:t>
      </w:r>
    </w:p>
    <w:p>
      <w:r>
        <w:t>RINEX 3.03.IGS.RTCM.doc 2015-07-14</w:t>
      </w:r>
    </w:p>
    <w:p>
      <w:pPr>
        <w:pStyle w:val="Heading2"/>
      </w:pPr>
      <w:r>
        <w:t>Page 77</w:t>
      </w:r>
    </w:p>
    <w:p>
      <w:r>
        <w:t>RINEX Version 3.03 Appendix A28</w:t>
      </w:r>
    </w:p>
    <w:p>
      <w:r>
        <w:t>E12 2015 06 19 02 10 00-1.383925322443e-03-1.314504061156e-10 0.000000000000e+00</w:t>
      </w:r>
    </w:p>
    <w:p>
      <w:r>
        <w:t>9.300000000000e+01-1.655312500000e+02 2.857976189037e-09 1.382758884589e+00</w:t>
      </w:r>
    </w:p>
    <w:p>
      <w:r>
        <w:t>-7.824972271919e-06 3.466791240498e-04 1.143850386143e-05 5.440625097275e+03</w:t>
      </w:r>
    </w:p>
    <w:p>
      <w:r>
        <w:t>4.398000000000e+05 2.980232238770e-08-2.961851013120e+00-1.117587089539e-08</w:t>
      </w:r>
    </w:p>
    <w:p>
      <w:r>
        <w:t>9.656832940254e-01 9.937500000000e+01-6.293609760051e-01-5.415939881349e-09</w:t>
      </w:r>
    </w:p>
    <w:p>
      <w:r>
        <w:t>-5.714523747137e-12 2.580000000000e+02 1.849000000000e+03</w:t>
      </w:r>
    </w:p>
    <w:p>
      <w:r>
        <w:t>3.120000000000e+00 0.000000000000e+00-6.519258022308e-09 0.000000000000e+00</w:t>
      </w:r>
    </w:p>
    <w:p>
      <w:r>
        <w:t>4.405300000000e+05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78</w:t>
      </w:r>
    </w:p>
    <w:p>
      <w:r>
        <w:t>RINEX Version 3.03 Appendix A29</w:t>
      </w:r>
    </w:p>
    <w:p>
      <w:r>
        <w:t>A 10 GNSS Navigation Message File – GLONASS Data Record Description</w:t>
      </w:r>
    </w:p>
    <w:p>
      <w:r>
        <w:t>TABLE A10</w:t>
      </w:r>
    </w:p>
    <w:p>
      <w:r>
        <w:t>GNSS NAVIGATION MESSAGE FILE – GLONASS DATA RECORD DESCRIPTION</w:t>
      </w:r>
    </w:p>
    <w:p>
      <w:r>
        <w:t>OBS. RECORD DESCRIPTION FORMAT</w:t>
      </w:r>
    </w:p>
    <w:p>
      <w:r>
        <w:t>SV / EPOCH / SV CLK - Satellite system (R), satellite number A1,I2.2,</w:t>
      </w:r>
    </w:p>
    <w:p>
      <w:r>
        <w:t>(slot number in sat. constellation)</w:t>
      </w:r>
    </w:p>
    <w:p>
      <w:r>
        <w:t>- Epoch: Toc - Time of Clock (UTC) 1X,I4,</w:t>
      </w:r>
    </w:p>
    <w:p>
      <w:r>
        <w:t>year (4 digits)</w:t>
      </w:r>
    </w:p>
    <w:p>
      <w:r>
        <w:t>- month, day, hour, minute, second 5(1X,I2.2),</w:t>
      </w:r>
    </w:p>
    <w:p>
      <w:r>
        <w:t>- SV clock bias (sec) (-TauN) 3D19.12</w:t>
      </w:r>
    </w:p>
    <w:p>
      <w:r>
        <w:t>- SV relative frequency bias</w:t>
      </w:r>
    </w:p>
    <w:p>
      <w:r>
        <w:t>(+GammaN)</w:t>
      </w:r>
    </w:p>
    <w:p>
      <w:r>
        <w:t>- Message frame time (tk+nd*86400) in</w:t>
      </w:r>
    </w:p>
    <w:p>
      <w:r>
        <w:t>seconds of the UTC week *)</w:t>
      </w:r>
    </w:p>
    <w:p>
      <w:r>
        <w:t>BROADCAST ORBIT - 1 - Satellite position X (km) 4X,4D19.12</w:t>
      </w:r>
    </w:p>
    <w:p>
      <w:r>
        <w:t>- velocity X dot (km/sec)</w:t>
      </w:r>
    </w:p>
    <w:p>
      <w:r>
        <w:t>- X acceleration (km/sec2)</w:t>
      </w:r>
    </w:p>
    <w:p>
      <w:r>
        <w:t>- health (0=OK) (Bn)</w:t>
      </w:r>
    </w:p>
    <w:p>
      <w:r>
        <w:t>BROADCAST ORBIT - 2 - Satellite position Y (km) 4X,4D19.12</w:t>
      </w:r>
    </w:p>
    <w:p>
      <w:r>
        <w:t>- velocity Y dot (km/sec)</w:t>
      </w:r>
    </w:p>
    <w:p>
      <w:r>
        <w:t>- Y acceleration (km/sec2)</w:t>
      </w:r>
    </w:p>
    <w:p>
      <w:r>
        <w:t>- frequency number(-7...+13) (-7...+6</w:t>
      </w:r>
    </w:p>
    <w:p>
      <w:r>
        <w:t>ICD 5.1)</w:t>
      </w:r>
    </w:p>
    <w:p>
      <w:r>
        <w:t>BROADCAST ORBIT - 3 - Satellite position Z (km) 4X,4D19.12</w:t>
      </w:r>
    </w:p>
    <w:p>
      <w:r>
        <w:t>- velocity Z dot (km/sec)</w:t>
      </w:r>
    </w:p>
    <w:p>
      <w:r>
        <w:t>- Z acceleration (km/sec2)</w:t>
      </w:r>
    </w:p>
    <w:p>
      <w:r>
        <w:t>- Age of oper. information (days) (E)</w:t>
      </w:r>
    </w:p>
    <w:p>
      <w:r>
        <w:t>*) In order to account for the various compilers, E,e,D, and d are allowed letters between the</w:t>
      </w:r>
    </w:p>
    <w:p>
      <w:r>
        <w:t>fraction and exponent of all floating point numbers in the navigation message files. Zero-padded two-</w:t>
      </w:r>
    </w:p>
    <w:p>
      <w:r>
        <w:t>digit exponents are required, however.</w:t>
      </w:r>
    </w:p>
    <w:p>
      <w:r>
        <w:t>RINEX 3.03.IGS.RTCM.doc 2015-07-14</w:t>
      </w:r>
    </w:p>
    <w:p>
      <w:pPr>
        <w:pStyle w:val="Heading2"/>
      </w:pPr>
      <w:r>
        <w:t>Page 79</w:t>
      </w:r>
    </w:p>
    <w:p>
      <w:r>
        <w:t>RINEX Version 3.03 Appendix A30</w:t>
      </w:r>
    </w:p>
    <w:p>
      <w:r>
        <w:t>A 11 GNSS Navigation Message File – Example: Mixed GPS / GLONASS</w:t>
      </w:r>
    </w:p>
    <w:p>
      <w:r>
        <w:t>+------------------------------------------------------------------------------+</w:t>
      </w:r>
    </w:p>
    <w:p>
      <w:r>
        <w:t>| TABLE A11 |</w:t>
      </w:r>
    </w:p>
    <w:p>
      <w:r>
        <w:t>| GNSS NAVIGATION MESSAGE FILE – EXAMPLE MIXED GPS/GLONASS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N: GNSS NAV DATA M: MIXED RINEX VERSION / TYPE</w:t>
      </w:r>
    </w:p>
    <w:p>
      <w:r>
        <w:t>XXRINEXN V3 AIUB 20061002 000123 UTC PGM / RUN BY / DATE</w:t>
      </w:r>
    </w:p>
    <w:p>
      <w:r>
        <w:t>EXAMPLE OF VERSION 3.03 FORMAT COMMENT</w:t>
      </w:r>
    </w:p>
    <w:p>
      <w:r>
        <w:t>GPSA 0.1025E-07 0.7451E-08 -0.5960E-07 -0.5960E-07 IONOSPHERIC CORR</w:t>
      </w:r>
    </w:p>
    <w:p>
      <w:r>
        <w:t>GPSB 0.8806E+05 0.0000E+00 -0.1966E+06 -0.6554E+05 IONOSPHERIC CORR</w:t>
      </w:r>
    </w:p>
    <w:p>
      <w:r>
        <w:t>GPUT 0.2793967723E-08 0.000000000E+00 147456 1395 TIME SYSTEM CORR</w:t>
      </w:r>
    </w:p>
    <w:p>
      <w:r>
        <w:t>GLUT 0.7823109626E-06 0.000000000E+00 0 1395 TIME SYSTEM CORR</w:t>
      </w:r>
    </w:p>
    <w:p>
      <w:r>
        <w:t>14 LEAP SECONDS</w:t>
      </w:r>
    </w:p>
    <w:p>
      <w:r>
        <w:t>END OF HEADER</w:t>
      </w:r>
    </w:p>
    <w:p>
      <w:r>
        <w:t>G01 2006 10 01 00 00 00 0.798045657575E-04 0.227373675443E-11 0.000000000000E+00</w:t>
      </w:r>
    </w:p>
    <w:p>
      <w:r>
        <w:t>0.560000000000E+02-0.787500000000E+01 0.375658504827E-08 0.265129935612E+01</w:t>
      </w:r>
    </w:p>
    <w:p>
      <w:r>
        <w:t>-0.411644577980E-06 0.640150101390E-02 0.381097197533E-05 0.515371852875E+04</w:t>
      </w:r>
    </w:p>
    <w:p>
      <w:r>
        <w:t>0.000000000000E+00 0.782310962677E-07 0.188667086536E+00-0.391155481338E-07</w:t>
      </w:r>
    </w:p>
    <w:p>
      <w:r>
        <w:t>0.989010441512E+00 0.320093750000E+03-0.178449589759E+01-0.775925177541E-08</w:t>
      </w:r>
    </w:p>
    <w:p>
      <w:r>
        <w:t>0.828605943335E-10 0.000000000000E+00 0.139500000000E+04 0.000000000000E+00</w:t>
      </w:r>
    </w:p>
    <w:p>
      <w:r>
        <w:t>0.200000000000E+01 0.000000000000E+00-0.325962901115E-08 0.560000000000E+02</w:t>
      </w:r>
    </w:p>
    <w:p>
      <w:r>
        <w:t>-0.600000000000E+02 0.400000000000E+01</w:t>
      </w:r>
    </w:p>
    <w:p>
      <w:r>
        <w:t>G02 2006 10 01 00 00 00 0.402340665460E-04 0.386535248253E-11 0.000000000000E+00</w:t>
      </w:r>
    </w:p>
    <w:p>
      <w:r>
        <w:t>0.135000000000E+03 0.467500000000E+02 0.478269921862E-08-0.238713891022E+01</w:t>
      </w:r>
    </w:p>
    <w:p>
      <w:r>
        <w:t>0.250712037086E-05 0.876975362189E-02 0.819191336632E-05 0.515372778320E+04</w:t>
      </w:r>
    </w:p>
    <w:p>
      <w:r>
        <w:t>0.000000000000E+00-0.260770320892E-07-0.195156738598E+01 0.128522515297E-06</w:t>
      </w:r>
    </w:p>
    <w:p>
      <w:r>
        <w:t>0.948630520258E+00 0.214312500000E+03 0.215165003775E+01-0.794140221985E-08</w:t>
      </w:r>
    </w:p>
    <w:p>
      <w:r>
        <w:t>-0.437875382124E-09 0.000000000000E+00 0.139500000000E+04 0.000000000000E+00</w:t>
      </w:r>
    </w:p>
    <w:p>
      <w:r>
        <w:t>0.200000000000E+01 0.000000000000E+00-0.172294676304E-07 0.391000000000E+03</w:t>
      </w:r>
    </w:p>
    <w:p>
      <w:r>
        <w:t>-0.600000000000E+02 0.400000000000E+01</w:t>
      </w:r>
    </w:p>
    <w:p>
      <w:r>
        <w:t>R01 2006 10 01 00 15 00-0.137668102980E-04-0.454747350886E-11 0.900000000000E+02</w:t>
      </w:r>
    </w:p>
    <w:p>
      <w:r>
        <w:t>0.157594921875E+05-0.145566368103E+01 0.000000000000E+00 0.000000000000E+00</w:t>
      </w:r>
    </w:p>
    <w:p>
      <w:r>
        <w:t>-0.813711474609E+04 0.205006790161E+01 0.931322574615E-09 0.700000000000E+01</w:t>
      </w:r>
    </w:p>
    <w:p>
      <w:r>
        <w:t>0.183413398438E+05 0.215388488770E+01-0.186264514923E-08 0.100000000000E+01</w:t>
      </w:r>
    </w:p>
    <w:p>
      <w:r>
        <w:t>R02 2006 10 01 00 15 0-0.506537035108E-04 0.181898940355E-11 0.300000000000E+02</w:t>
      </w:r>
    </w:p>
    <w:p>
      <w:r>
        <w:t>0.155536342773E+05-0.419384956360E+00 0.000000000000E+00 0.000000000000E+00</w:t>
      </w:r>
    </w:p>
    <w:p>
      <w:r>
        <w:t>-0.199011298828E+05 0.324192047119E+00-0.931322574615E-09 0.100000000000E+01</w:t>
      </w:r>
    </w:p>
    <w:p>
      <w:r>
        <w:t>0.355333544922E+04 0.352666091919E+01-0.186264514923E-08 0.100000000000E+01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80</w:t>
      </w:r>
    </w:p>
    <w:p>
      <w:r>
        <w:t>RINEX Version 3.03 Appendix A31</w:t>
      </w:r>
    </w:p>
    <w:p>
      <w:r>
        <w:t>A 12 GNSS Navigation Message File – QZSS Data Record Description</w:t>
      </w:r>
    </w:p>
    <w:p>
      <w:r>
        <w:t>TABLE A12</w:t>
      </w:r>
    </w:p>
    <w:p>
      <w:r>
        <w:t>QZSS NAVIGATION MESSAGE FILE – QZSS DATA RECORD DESCRIPTION</w:t>
      </w:r>
    </w:p>
    <w:p>
      <w:r>
        <w:t>OBS. RECORD DESCRIPTION FORMAT</w:t>
      </w:r>
    </w:p>
    <w:p>
      <w:r>
        <w:t>(Columns 61-80)</w:t>
      </w:r>
    </w:p>
    <w:p>
      <w:r>
        <w:t>PRN / EPOCH / SV CLK - Satellite system (J), Satellite PRN-192 A1,I2,</w:t>
      </w:r>
    </w:p>
    <w:p>
      <w:r>
        <w:t>- Epoch: Toc - Time of Clock year (4 1X,I4,</w:t>
      </w:r>
    </w:p>
    <w:p>
      <w:r>
        <w:t>digits)</w:t>
      </w:r>
    </w:p>
    <w:p>
      <w:r>
        <w:t>- month, day, hour, minutes, seconds 5(1X,I2),</w:t>
      </w:r>
    </w:p>
    <w:p>
      <w:r>
        <w:t>- SV clock bias (seconds) 3D19.12</w:t>
      </w:r>
    </w:p>
    <w:p>
      <w:r>
        <w:t>- SV clock drift (sec/sec)</w:t>
      </w:r>
    </w:p>
    <w:p>
      <w:r>
        <w:t>- SV clock drift rate (sec/sec2) *)</w:t>
      </w:r>
    </w:p>
    <w:p>
      <w:r>
        <w:t>BROADCAST ORBIT - 1 - IODE Issue of Data, Ephemeris 4X,4D19.12</w:t>
      </w:r>
    </w:p>
    <w:p>
      <w:r>
        <w:t>- Crs (meters)</w:t>
      </w:r>
    </w:p>
    <w:p>
      <w:r>
        <w:t>- Delta n (radians/sec)</w:t>
      </w:r>
    </w:p>
    <w:p>
      <w:r>
        <w:t>- M0 (radians)</w:t>
      </w:r>
    </w:p>
    <w:p>
      <w:r>
        <w:t>BROADCAST ORBIT - 2 - Cuc (radians) 4X,4D19.12</w:t>
      </w:r>
    </w:p>
    <w:p>
      <w:r>
        <w:t>- e Eccentricity</w:t>
      </w:r>
    </w:p>
    <w:p>
      <w:r>
        <w:t>- Cus (radians)</w:t>
      </w:r>
    </w:p>
    <w:p>
      <w:r>
        <w:t>- sqrt(A) (sqrt(m))</w:t>
      </w:r>
    </w:p>
    <w:p>
      <w:r>
        <w:t>BROADCAST ORBIT - 3 - Toe Time of Ephemeris (sec of GPS 4X,4D19.12</w:t>
      </w:r>
    </w:p>
    <w:p>
      <w:r>
        <w:t>week)</w:t>
      </w:r>
    </w:p>
    <w:p>
      <w:r>
        <w:t>- Cic (radians)</w:t>
      </w:r>
    </w:p>
    <w:p>
      <w:r>
        <w:t>- OMEGA (radians)</w:t>
      </w:r>
    </w:p>
    <w:p>
      <w:r>
        <w:t>- CIS (radians)</w:t>
      </w:r>
    </w:p>
    <w:p>
      <w:r>
        <w:t>BROADCAST ORBIT - 4 - i0 (radians) 4X,4D19.12</w:t>
      </w:r>
    </w:p>
    <w:p>
      <w:r>
        <w:t>- Crc (meters)</w:t>
      </w:r>
    </w:p>
    <w:p>
      <w:r>
        <w:t>- omega (radians)</w:t>
      </w:r>
    </w:p>
    <w:p>
      <w:r>
        <w:t>- OMEGA DOT (radians/sec)</w:t>
      </w:r>
    </w:p>
    <w:p>
      <w:r>
        <w:t>BROADCAST ORBIT – 5 - IDOT (radians/sec) 4X,4D19.12</w:t>
      </w:r>
    </w:p>
    <w:p>
      <w:r>
        <w:t>- Codes on L2 channel (see IS-QZSS</w:t>
      </w:r>
    </w:p>
    <w:p>
      <w:r>
        <w:t>5.2.2.2.3(2))</w:t>
      </w:r>
    </w:p>
    <w:p>
      <w:r>
        <w:t>- GPS Week # (to go with TOE)</w:t>
      </w:r>
    </w:p>
    <w:p>
      <w:r>
        <w:t>Continuous number, not mod(1024)!</w:t>
      </w:r>
    </w:p>
    <w:p>
      <w:r>
        <w:t>- L2P data flag set to 1 since QZSS does</w:t>
      </w:r>
    </w:p>
    <w:p>
      <w:r>
        <w:t>not track L2P</w:t>
      </w:r>
    </w:p>
    <w:p>
      <w:r>
        <w:t>BROADCAST ORBIT – 6 - SV accuracy (meters) (IS -QZSS, 4X,4D19.12</w:t>
      </w:r>
    </w:p>
    <w:p>
      <w:r>
        <w:t>Section 5.1.2.1.3.2) which refers to: IS</w:t>
      </w:r>
    </w:p>
    <w:p>
      <w:r>
        <w:t>GPS 200H Section 20.3.3.3.1.3 use</w:t>
      </w:r>
    </w:p>
    <w:p>
      <w:r>
        <w:t>specified equations to define nominal</w:t>
      </w:r>
    </w:p>
    <w:p>
      <w:r>
        <w:t>values, N = 0-6: use 2(1+N/2) (round to</w:t>
      </w:r>
    </w:p>
    <w:p>
      <w:r>
        <w:t>one decimal place i.e. 2.8, 5.7 and</w:t>
      </w:r>
    </w:p>
    <w:p>
      <w:r>
        <w:t>11.3) , N= 7-15:use 2 (N-2), 8192</w:t>
      </w:r>
    </w:p>
    <w:p>
      <w:r>
        <w:t>specifies use at own risk</w:t>
      </w:r>
    </w:p>
    <w:p>
      <w:r>
        <w:t>- SV health (bits 17-22 w 3 sf 1) (see IS-</w:t>
      </w:r>
    </w:p>
    <w:p>
      <w:r>
        <w:t>QZSS 5.2.2.2.3(4))</w:t>
      </w:r>
    </w:p>
    <w:p>
      <w:r>
        <w:t>RINEX 3.03.IGS.RTCM.doc 2015-07-14</w:t>
      </w:r>
    </w:p>
    <w:p>
      <w:pPr>
        <w:pStyle w:val="Heading2"/>
      </w:pPr>
      <w:r>
        <w:t>Page 81</w:t>
      </w:r>
    </w:p>
    <w:p>
      <w:r>
        <w:t>RINEX Version 3.03 Appendix A32</w:t>
      </w:r>
    </w:p>
    <w:p>
      <w:r>
        <w:t>TABLE A12</w:t>
      </w:r>
    </w:p>
    <w:p>
      <w:r>
        <w:t>QZSS NAVIGATION MESSAGE FILE – QZSS DATA RECORD DESCRIPTION</w:t>
      </w:r>
    </w:p>
    <w:p>
      <w:r>
        <w:t>OBS. RECORD DESCRIPTION FORMAT</w:t>
      </w:r>
    </w:p>
    <w:p>
      <w:r>
        <w:t>(Columns 61-80)</w:t>
      </w:r>
    </w:p>
    <w:p>
      <w:r>
        <w:t>- TGD (seconds) The QZSS ICD</w:t>
      </w:r>
    </w:p>
    <w:p>
      <w:r>
        <w:t>specifies a do not use bit pattern</w:t>
      </w:r>
    </w:p>
    <w:p>
      <w:r>
        <w:t>"10000000" this condition is</w:t>
      </w:r>
    </w:p>
    <w:p>
      <w:r>
        <w:t>represented by a blank field.</w:t>
      </w:r>
    </w:p>
    <w:p>
      <w:r>
        <w:t>- IODC Issue of Data, Clock</w:t>
      </w:r>
    </w:p>
    <w:p>
      <w:r>
        <w:t>BROADCAST ORBIT – 7 - Transmission time of message **) (sec 4X,4D19.12</w:t>
      </w:r>
    </w:p>
    <w:p>
      <w:r>
        <w:t>of GPS week, derived e.g. from Z-count</w:t>
      </w:r>
    </w:p>
    <w:p>
      <w:r>
        <w:t>in Hand Over Word (HOW)</w:t>
      </w:r>
    </w:p>
    <w:p>
      <w:r>
        <w:t>- Fit interval flag (0 / 1) (see IS-QZSS,</w:t>
      </w:r>
    </w:p>
    <w:p>
      <w:r>
        <w:t>5.2.2.2.4(4) 0 – two hours), 1 – more</w:t>
      </w:r>
    </w:p>
    <w:p>
      <w:r>
        <w:t>than 2 hours. Blank if not known.</w:t>
      </w:r>
    </w:p>
    <w:p>
      <w:r>
        <w:t>- Spare</w:t>
      </w:r>
    </w:p>
    <w:p>
      <w:r>
        <w:t>- Spare</w:t>
      </w:r>
    </w:p>
    <w:p>
      <w:r>
        <w:t>Records marked with * are optional</w:t>
      </w:r>
    </w:p>
    <w:p>
      <w:r>
        <w:t>**) Adjust the Transmission time of message by -604800 to refer to the reported week, if</w:t>
      </w:r>
    </w:p>
    <w:p>
      <w:r>
        <w:t>necessary.</w:t>
      </w:r>
    </w:p>
    <w:p>
      <w:r>
        <w:t>*) In order to account for the various compilers, letters E,e,D, and d are allowed between the</w:t>
      </w:r>
    </w:p>
    <w:p>
      <w:r>
        <w:t>fraction and exponent of all floating point numbers in the navigation message files. Zero-padded</w:t>
      </w:r>
    </w:p>
    <w:p>
      <w:r>
        <w:t>two-digit exponents are required, however.</w:t>
      </w:r>
    </w:p>
    <w:p>
      <w:r>
        <w:t>A 13 QZSS Navigation Message File – Example</w:t>
      </w:r>
    </w:p>
    <w:p>
      <w:r>
        <w:t>+------------------------------------------------------------------------------+</w:t>
      </w:r>
    </w:p>
    <w:p>
      <w:r>
        <w:t>| TABLE A13 |</w:t>
      </w:r>
    </w:p>
    <w:p>
      <w:r>
        <w:t>| QZSS NAVIGATION MESSAGE FILE - EXAMPLE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N: GNSS NAV DATA J: QZSS RINEX VERSION / TYPE</w:t>
      </w:r>
    </w:p>
    <w:p>
      <w:r>
        <w:t>GR25 V3.08 20140513 072944 UTC PGM / RUN BY / DATE</w:t>
      </w:r>
    </w:p>
    <w:p>
      <w:r>
        <w:t>16 1694 7 LEAP SECONDS</w:t>
      </w:r>
    </w:p>
    <w:p>
      <w:r>
        <w:t>END OF HEADER</w:t>
      </w:r>
    </w:p>
    <w:p>
      <w:r>
        <w:t>J01 2014 05 13 08 15 12 3.323303535581D-04-1.818989403546D-11 0.000000000000D+00</w:t>
      </w:r>
    </w:p>
    <w:p>
      <w:r>
        <w:t>6.900000000000D+01-4.927812500000D+02 2.222949737636D-09 7.641996743610D-01</w:t>
      </w:r>
    </w:p>
    <w:p>
      <w:r>
        <w:t>-1.654587686062D-05 7.542252133135D-02 1.197867095470D-05 6.492895933151D+03</w:t>
      </w:r>
    </w:p>
    <w:p>
      <w:r>
        <w:t>2.025120000000D+05-8.381903171539D-07-9.211997910060D-01-2.041459083557D-06</w:t>
      </w:r>
    </w:p>
    <w:p>
      <w:r>
        <w:t>7.082252892260D-01-1.558437500000D+02-1.575843337115D+00-2.349740733276D-09</w:t>
      </w:r>
    </w:p>
    <w:p>
      <w:r>
        <w:t>-6.793140104410D-10 2.000000000000D+00 1.792000000000D+03 1.000000000000D+00</w:t>
      </w:r>
    </w:p>
    <w:p>
      <w:r>
        <w:t>2.000000000000D+00 1.000000000000D+00-4.656612873077D-09 6.900000000000D+01</w:t>
      </w:r>
    </w:p>
    <w:p>
      <w:r>
        <w:t>1.989000000000D+05 0.000000000000D+00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82</w:t>
      </w:r>
    </w:p>
    <w:p>
      <w:r>
        <w:t>RINEX Version 3.03 Appendix A33</w:t>
      </w:r>
    </w:p>
    <w:p>
      <w:r>
        <w:t>A 14 GNSS Navigation Message File – BDS Data Record Description</w:t>
      </w:r>
    </w:p>
    <w:p>
      <w:r>
        <w:t>Table A14</w:t>
      </w:r>
    </w:p>
    <w:p>
      <w:r>
        <w:t>GNSS NAVIGATION MESSAGE FILE – BDS DATA RECORD DESCRIPTION</w:t>
      </w:r>
    </w:p>
    <w:p>
      <w:r>
        <w:t>OBS. RECORD DESCRIPTION FORMAT</w:t>
      </w:r>
    </w:p>
    <w:p>
      <w:r>
        <w:t>- Satellite system (C), sat number (PRN) A1,I2.2,</w:t>
      </w:r>
    </w:p>
    <w:p>
      <w:r>
        <w:t>- Epoch: Toc - Time of Clock (BDT) year 1X,I4</w:t>
      </w:r>
    </w:p>
    <w:p>
      <w:r>
        <w:t>(4 digits)</w:t>
      </w:r>
    </w:p>
    <w:p>
      <w:r>
        <w:t>SV /EPOCH / SV CLK</w:t>
      </w:r>
    </w:p>
    <w:p>
      <w:r>
        <w:t>- month, day, hour, minute, second 5,1X,I2.2,</w:t>
      </w:r>
    </w:p>
    <w:p>
      <w:r>
        <w:t>- SV clock bias (seconds) 3D19.12</w:t>
      </w:r>
    </w:p>
    <w:p>
      <w:r>
        <w:t>- SV clock drift (sec/sec)</w:t>
      </w:r>
    </w:p>
    <w:p>
      <w:r>
        <w:t>- SV clock drift rate (sec/sec2) *)</w:t>
      </w:r>
    </w:p>
    <w:p>
      <w:r>
        <w:t>- AODE Age of Data, Ephemeris (as 4X,4D19.12</w:t>
      </w:r>
    </w:p>
    <w:p>
      <w:r>
        <w:t>specified in BeiDou ICD Table Section</w:t>
      </w:r>
    </w:p>
    <w:p>
      <w:r>
        <w:t>5.2.4.11 Table 5-8) and field range is: 0-</w:t>
      </w:r>
    </w:p>
    <w:p>
      <w:r>
        <w:t>BROADCAST ORBIT – 1</w:t>
      </w:r>
    </w:p>
    <w:p>
      <w:r>
        <w:t>31.</w:t>
      </w:r>
    </w:p>
    <w:p>
      <w:r>
        <w:t>- Crs (meters)</w:t>
      </w:r>
    </w:p>
    <w:p>
      <w:r>
        <w:t>- Delta n (radians/sec)</w:t>
      </w:r>
    </w:p>
    <w:p>
      <w:r>
        <w:t>**)</w:t>
      </w:r>
    </w:p>
    <w:p>
      <w:r>
        <w:t>- M0 (radians)</w:t>
      </w:r>
    </w:p>
    <w:p>
      <w:r>
        <w:t>- Cuc (radians) 4X,4D19.12</w:t>
      </w:r>
    </w:p>
    <w:p>
      <w:r>
        <w:t>BROADCAST ORBIT – 2 - e Eccentricity</w:t>
      </w:r>
    </w:p>
    <w:p>
      <w:r>
        <w:t>- Cus (radians)</w:t>
      </w:r>
    </w:p>
    <w:p>
      <w:r>
        <w:t>- sqrt(A) (sqrt(m))</w:t>
      </w:r>
    </w:p>
    <w:p>
      <w:r>
        <w:t>- Toe Time of Ephemeris (sec of BDT 4X,4D19.12</w:t>
      </w:r>
    </w:p>
    <w:p>
      <w:r>
        <w:t>week)</w:t>
      </w:r>
    </w:p>
    <w:p>
      <w:r>
        <w:t>BROADCAST ORBIT – 3</w:t>
      </w:r>
    </w:p>
    <w:p>
      <w:r>
        <w:t>- Cic (radians)</w:t>
      </w:r>
    </w:p>
    <w:p>
      <w:r>
        <w:t>- OMEGA0 (radians)</w:t>
      </w:r>
    </w:p>
    <w:p>
      <w:r>
        <w:t>- Cis (radians)</w:t>
      </w:r>
    </w:p>
    <w:p>
      <w:r>
        <w:t>- i0 (radians) 4X,4D19.12</w:t>
      </w:r>
    </w:p>
    <w:p>
      <w:r>
        <w:t>BROADCAST ORBIT – 4 - Crc (meters)</w:t>
      </w:r>
    </w:p>
    <w:p>
      <w:r>
        <w:t>- omega (radians)</w:t>
      </w:r>
    </w:p>
    <w:p>
      <w:r>
        <w:t>- OMEGA DOT (radians/sec)</w:t>
      </w:r>
    </w:p>
    <w:p>
      <w:r>
        <w:t>- IDOT (radians/sec) 4X,4D19.12</w:t>
      </w:r>
    </w:p>
    <w:p>
      <w:r>
        <w:t>BROADCAST ORBIT – 5 - Spare</w:t>
      </w:r>
    </w:p>
    <w:p>
      <w:r>
        <w:t>- BDT Week # ***)</w:t>
      </w:r>
    </w:p>
    <w:p>
      <w:r>
        <w:t>- Spare</w:t>
      </w:r>
    </w:p>
    <w:p>
      <w:r>
        <w:t>- SV accuracy (meters See: BDS 4X,4D19.12</w:t>
      </w:r>
    </w:p>
    <w:p>
      <w:r>
        <w:t>ICD Section 5.2.4.: to define nominal</w:t>
      </w:r>
    </w:p>
    <w:p>
      <w:r>
        <w:t>values, N = 0-6: use 2(1+N/2) (round to one</w:t>
      </w:r>
    </w:p>
    <w:p>
      <w:r>
        <w:t>decimal place i.e. 2.8, 5.7 and 11.3) , N=</w:t>
      </w:r>
    </w:p>
    <w:p>
      <w:r>
        <w:t>BROADCAST ORBIT – 6</w:t>
      </w:r>
    </w:p>
    <w:p>
      <w:r>
        <w:t>7-15:use 2 (N-2), 8192 specifies use at own</w:t>
      </w:r>
    </w:p>
    <w:p>
      <w:r>
        <w:t>risk)</w:t>
      </w:r>
    </w:p>
    <w:p>
      <w:r>
        <w:t>- SatH1</w:t>
      </w:r>
    </w:p>
    <w:p>
      <w:r>
        <w:t>- TGD1 B1/B3 (seconds)</w:t>
      </w:r>
    </w:p>
    <w:p>
      <w:r>
        <w:t>- TGD2 B2/B3 (seconds)</w:t>
      </w:r>
    </w:p>
    <w:p>
      <w:r>
        <w:t>RINEX 3.03.IGS.RTCM.doc 2015-07-14</w:t>
      </w:r>
    </w:p>
    <w:p>
      <w:pPr>
        <w:pStyle w:val="Heading2"/>
      </w:pPr>
      <w:r>
        <w:t>Page 83</w:t>
      </w:r>
    </w:p>
    <w:p>
      <w:r>
        <w:t>RINEX Version 3.03 Appendix A34</w:t>
      </w:r>
    </w:p>
    <w:p>
      <w:r>
        <w:t>- Transmission time of message ****) 4X,4D19.12</w:t>
      </w:r>
    </w:p>
    <w:p>
      <w:r>
        <w:t>(sec of BDT week,)</w:t>
      </w:r>
    </w:p>
    <w:p>
      <w:r>
        <w:t>- AODC Age of Data Clock (as specified</w:t>
      </w:r>
    </w:p>
    <w:p>
      <w:r>
        <w:t>BROADCAST ORBIT – 7</w:t>
      </w:r>
    </w:p>
    <w:p>
      <w:r>
        <w:t>in BeiDou ICD Table Section 5.2.4.9</w:t>
      </w:r>
    </w:p>
    <w:p>
      <w:r>
        <w:t>Table 5-6) and field range is: 0-31.</w:t>
      </w:r>
    </w:p>
    <w:p>
      <w:r>
        <w:t>- Spare</w:t>
      </w:r>
    </w:p>
    <w:p>
      <w:r>
        <w:t>- Spare</w:t>
      </w:r>
    </w:p>
    <w:p>
      <w:r>
        <w:t>*) In order to account for the various compilers, E,e,D, and d are allowed letters between the</w:t>
      </w:r>
    </w:p>
    <w:p>
      <w:r>
        <w:t>fraction and exponent of all floating point numbers in the navigation message files. Zero-padded</w:t>
      </w:r>
    </w:p>
    <w:p>
      <w:r>
        <w:t>two-digit exponents are required, however.</w:t>
      </w:r>
    </w:p>
    <w:p>
      <w:r>
        <w:t>**) Angles and their derivatives transmitted in units of semi-circles and semi-circles/sec have to</w:t>
      </w:r>
    </w:p>
    <w:p>
      <w:r>
        <w:t>be converted to radians by the RINEX generator.</w:t>
      </w:r>
    </w:p>
    <w:p>
      <w:r>
        <w:t>***) The BDT week number is a continuous number. The broadcast 13-bit BDS System Time</w:t>
      </w:r>
    </w:p>
    <w:p>
      <w:r>
        <w:t>week has a roll-over after 8191. It started at zero at 1-Jan-2006, Hence BDT week = BDT</w:t>
      </w:r>
    </w:p>
    <w:p>
      <w:r>
        <w:t>week_BRD + (n*8192) where (n: number of BDT roll-overs).</w:t>
      </w:r>
    </w:p>
    <w:p>
      <w:r>
        <w:t>****) Adjust the Transmission time of message by + or -604800 to refer to the reported week in</w:t>
      </w:r>
    </w:p>
    <w:p>
      <w:r>
        <w:t>BROADCAST ORBIT -5, if necessary. Set value to 0.9999E9 if not known.</w:t>
      </w:r>
    </w:p>
    <w:p>
      <w:r>
        <w:t>A 15 BeiDou Navigation Message File – Example</w:t>
      </w:r>
    </w:p>
    <w:p>
      <w:r>
        <w:t>+------------------------------------------------------------------------------+</w:t>
      </w:r>
    </w:p>
    <w:p>
      <w:r>
        <w:t>| TABLE A15 |</w:t>
      </w:r>
    </w:p>
    <w:p>
      <w:r>
        <w:t>| BeiDou NAVIGATION MESSAGE FILE - EXAMPLE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NAVIGATION DATA M (Mixed) RINEX VERSION / TYPE</w:t>
      </w:r>
    </w:p>
    <w:p>
      <w:r>
        <w:t>BCEmerge montenbruck 20140517 072316 GMT PGM / RUN BY / DATE</w:t>
      </w:r>
    </w:p>
    <w:p>
      <w:r>
        <w:t>DLR: O. Montenbruck; TUM: P. Steigenberger COMMENT</w:t>
      </w:r>
    </w:p>
    <w:p>
      <w:r>
        <w:t>BDUT -9.3132257462e-10 9.769962617e-15 14 435 TIME SYSTEM CORR</w:t>
      </w:r>
    </w:p>
    <w:p>
      <w:r>
        <w:t>END OF HEADER</w:t>
      </w:r>
    </w:p>
    <w:p>
      <w:r>
        <w:t>C01 2014 05 10 00 00 00 2.969256602228e-04 2.196998138970e-11 0.000000000000e+00</w:t>
      </w:r>
    </w:p>
    <w:p>
      <w:r>
        <w:t>1.000000000000e+00 4.365468750000e+02 1.318269196918e-09-3.118148933476e+00</w:t>
      </w:r>
    </w:p>
    <w:p>
      <w:r>
        <w:t>1.447647809982e-05 2.822051756084e-04 8.092261850834e-06 6.493480609894e+03</w:t>
      </w:r>
    </w:p>
    <w:p>
      <w:r>
        <w:t>5.184000000000e+05-2.654269337654e-08 3.076630958509e+00-3.864988684654e-08</w:t>
      </w:r>
    </w:p>
    <w:p>
      <w:r>
        <w:t>1.103024081152e-01-2.506406250000e+02 2.587808789012e+00-3.039412318009e-10</w:t>
      </w:r>
    </w:p>
    <w:p>
      <w:r>
        <w:t>2.389385241772e-10 0.000000000000e+00 4.350000000000e+02 0.000000000000e+00</w:t>
      </w:r>
    </w:p>
    <w:p>
      <w:r>
        <w:t>2.000000000000e+00 0.000000000000e+00 1.420000000000e-08-1.040000000000e-08</w:t>
      </w:r>
    </w:p>
    <w:p>
      <w:r>
        <w:t>5.184000000000e+05 0.000000000000e+00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84</w:t>
      </w:r>
    </w:p>
    <w:p>
      <w:r>
        <w:t>RINEX Version 3.03 Appendix A35</w:t>
      </w:r>
    </w:p>
    <w:p>
      <w:r>
        <w:t>A 16 GNSS Navigation Message File – SBAS Data Record Description</w:t>
      </w:r>
    </w:p>
    <w:p>
      <w:r>
        <w:t>TABLE A16</w:t>
      </w:r>
    </w:p>
    <w:p>
      <w:r>
        <w:t>GNSS NAVIGATION MESSAGE FILE – SBAS/QZSS L1 SAIF DATA RECORD</w:t>
      </w:r>
    </w:p>
    <w:p>
      <w:r>
        <w:t>DESCRIPTION</w:t>
      </w:r>
    </w:p>
    <w:p>
      <w:r>
        <w:t>OBS. RECORD DESCRIPTION FORMAT</w:t>
      </w:r>
    </w:p>
    <w:p>
      <w:r>
        <w:t>SV / EPOCH / SV CLK - Satellite system (S), satellite number (slot A1,I2.2,</w:t>
      </w:r>
    </w:p>
    <w:p>
      <w:r>
        <w:t>number in sat. constellation)</w:t>
      </w:r>
    </w:p>
    <w:p>
      <w:r>
        <w:t>- Epoch: Toc - Time of Clock (GPS) year (4 1X,I4,</w:t>
      </w:r>
    </w:p>
    <w:p>
      <w:r>
        <w:t>digits)</w:t>
      </w:r>
    </w:p>
    <w:p>
      <w:r>
        <w:t>- month, day, hour, minute, second 5(1X,I2.2),</w:t>
      </w:r>
    </w:p>
    <w:p>
      <w:r>
        <w:t>- SV clock bias (sec) (aGf0) 3D19.12,</w:t>
      </w:r>
    </w:p>
    <w:p>
      <w:r>
        <w:t>- SV relative frequency bias (aGf1)</w:t>
      </w:r>
    </w:p>
    <w:p>
      <w:r>
        <w:t>- Transmission time of message (start of the *)</w:t>
      </w:r>
    </w:p>
    <w:p>
      <w:r>
        <w:t>message) in GPS seconds of the week</w:t>
      </w:r>
    </w:p>
    <w:p>
      <w:r>
        <w:t>BROADCAST ORBIT - 1 - Satellite position X (km) 4X,4D19.12</w:t>
      </w:r>
    </w:p>
    <w:p>
      <w:r>
        <w:t>- velocity X dot (km/sec)</w:t>
      </w:r>
    </w:p>
    <w:p>
      <w:r>
        <w:t>- X acceleration (km/sec2)</w:t>
      </w:r>
    </w:p>
    <w:p>
      <w:r>
        <w:t>- health (0=OK)</w:t>
      </w:r>
    </w:p>
    <w:p>
      <w:r>
        <w:t>BROADCAST ORBIT - 2 - Satellite position Y (km) 4X,4D19.12</w:t>
      </w:r>
    </w:p>
    <w:p>
      <w:r>
        <w:t>- velocity Y dot (km/sec)</w:t>
      </w:r>
    </w:p>
    <w:p>
      <w:r>
        <w:t>- Y acceleration (km/sec2)</w:t>
      </w:r>
    </w:p>
    <w:p>
      <w:r>
        <w:t>- Accuracy code (URA, meters)</w:t>
      </w:r>
    </w:p>
    <w:p>
      <w:r>
        <w:t>BROADCAST ORBIT - 3 - Satellite position Z (km) 4X,4D19.12</w:t>
      </w:r>
    </w:p>
    <w:p>
      <w:r>
        <w:t>- velocity Z dot (km/sec)</w:t>
      </w:r>
    </w:p>
    <w:p>
      <w:r>
        <w:t>- Z acceleration (km/sec2)</w:t>
      </w:r>
    </w:p>
    <w:p>
      <w:r>
        <w:t>- IODN (Issue of Data Navigation, DO229, 8</w:t>
      </w:r>
    </w:p>
    <w:p>
      <w:r>
        <w:t>first bits after Message Type if MT9)</w:t>
      </w:r>
    </w:p>
    <w:p>
      <w:r>
        <w:t>*) In order to account for the various compilers, E,e,D, and d are allowed letters between the</w:t>
      </w:r>
    </w:p>
    <w:p>
      <w:r>
        <w:t>fraction and exponent of all floating point numbers in the navigation message files. Zero-padded</w:t>
      </w:r>
    </w:p>
    <w:p>
      <w:r>
        <w:t>two-digit exponents are required, however.</w:t>
      </w:r>
    </w:p>
    <w:p>
      <w:r>
        <w:t>For QZSS L1-SAIF, note that accelerations represent only lunar and solar perturbation terms and</w:t>
      </w:r>
    </w:p>
    <w:p>
      <w:r>
        <w:t>satellite position can be computed based on equations in Section A.3.1.2 of GLONASS ICD</w:t>
      </w:r>
    </w:p>
    <w:p>
      <w:r>
        <w:t>version 5.0.</w:t>
      </w:r>
    </w:p>
    <w:p>
      <w:r>
        <w:t>RINEX 3.03.IGS.RTCM.doc 2015-07-14</w:t>
      </w:r>
    </w:p>
    <w:p>
      <w:pPr>
        <w:pStyle w:val="Heading2"/>
      </w:pPr>
      <w:r>
        <w:t>Page 85</w:t>
      </w:r>
    </w:p>
    <w:p>
      <w:r>
        <w:t>RINEX Version 3.03 Appendix A36</w:t>
      </w:r>
    </w:p>
    <w:p>
      <w:r>
        <w:t>A 17 SBAS Navigation Message File -Example</w:t>
      </w:r>
    </w:p>
    <w:p>
      <w:r>
        <w:t>+------------------------------------------------------------------------------+</w:t>
      </w:r>
    </w:p>
    <w:p>
      <w:r>
        <w:t>| TABLE A17 |</w:t>
      </w:r>
    </w:p>
    <w:p>
      <w:r>
        <w:t>| SBAS NAVIGATION MESSAGE FILE - EXAMPLE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N: GNSS NAV DATA S: SBAS RINEX VERSION / TYPE</w:t>
      </w:r>
    </w:p>
    <w:p>
      <w:r>
        <w:t>SBAS2RINEX 3.0 CNES 20031018 140100 PGM / RUN BY / DATE</w:t>
      </w:r>
    </w:p>
    <w:p>
      <w:r>
        <w:t>EXAMPLE OF VERSION 3.03 FORMAT COMMENT</w:t>
      </w:r>
    </w:p>
    <w:p>
      <w:r>
        <w:t>SBUT -.1331791282D-06 -.107469589D-12 552960 1025 EGNOS 5 TIME SYSTEM CORR</w:t>
      </w:r>
    </w:p>
    <w:p>
      <w:r>
        <w:t>13 LEAP SECONDS</w:t>
      </w:r>
    </w:p>
    <w:p>
      <w:r>
        <w:t>This file contains navigation message data from a SBAS COMMENT</w:t>
      </w:r>
    </w:p>
    <w:p>
      <w:r>
        <w:t>(geostationary) satellite, here AOR-W (PRN 122 = # S22) COMMENT</w:t>
      </w:r>
    </w:p>
    <w:p>
      <w:r>
        <w:t>END OF HEADER</w:t>
      </w:r>
    </w:p>
    <w:p>
      <w:r>
        <w:t>S22 2003 10 18 0 1 4-1.005828380585D-07 6.366462912410D-12 5.184420000000D+05</w:t>
      </w:r>
    </w:p>
    <w:p>
      <w:r>
        <w:t>2.482832392000D+04-3.593750000000D-04-1.375000000000D-07 0.000000000000D+00</w:t>
      </w:r>
    </w:p>
    <w:p>
      <w:r>
        <w:t>-3.408920872000D+04-1.480625000000D-03-5.000000000000D-08 4.000000000000D+00</w:t>
      </w:r>
    </w:p>
    <w:p>
      <w:r>
        <w:t>-1.650560000000D+01 8.360000000000D-04 6.250000000000D-08 2.300000000000D+01</w:t>
      </w:r>
    </w:p>
    <w:p>
      <w:r>
        <w:t>S22 2003 10 18 0 5 20-9.872019290924D-08 5.456968210638D-12 5.186940000000D+05</w:t>
      </w:r>
    </w:p>
    <w:p>
      <w:r>
        <w:t>2.482822744000D+04-3.962500000000D-04-1.375000000000D-07 0.000000000000D+00</w:t>
      </w:r>
    </w:p>
    <w:p>
      <w:r>
        <w:t>-3.408958936000D+04-1.492500000000D-03-5.000000000000D-08 4.000000000000D+00</w:t>
      </w:r>
    </w:p>
    <w:p>
      <w:r>
        <w:t>-1.628960000000D+01 8.520000000000D-04 6.250000000000D-08 2.400000000000D+01</w:t>
      </w:r>
    </w:p>
    <w:p>
      <w:r>
        <w:t>S22 2003 10 18 0 9 36-9.732320904732D-08 4.547473508865D-12 5.189510000000D+05</w:t>
      </w:r>
    </w:p>
    <w:p>
      <w:r>
        <w:t>2.482812152000D+04-4.325000000000D-04-1.375000000000D-07 0.000000000000D+00</w:t>
      </w:r>
    </w:p>
    <w:p>
      <w:r>
        <w:t>-3.408997304000D+04-1.505000000000D-03-5.000000000000D-08 4.000000000000D+00</w:t>
      </w:r>
    </w:p>
    <w:p>
      <w:r>
        <w:t>-1.606960000000D+01 8.800000000000D-04 6.250000000000D-08 2.500000000000D+01</w:t>
      </w:r>
    </w:p>
    <w:p>
      <w:r>
        <w:t>S22 2003 10 18 0 13 52-9.592622518539D-08 4.547473508865D-12 5.192110000000D+05</w:t>
      </w:r>
    </w:p>
    <w:p>
      <w:r>
        <w:t>2.482800632000D+04-4.681250000000D-04-1.375000000000D-07 0.000000000000D+00</w:t>
      </w:r>
    </w:p>
    <w:p>
      <w:r>
        <w:t>-3.409035992000D+04-1.518125000000D-03-3.750000000000D-08 4.000000000000D+00</w:t>
      </w:r>
    </w:p>
    <w:p>
      <w:r>
        <w:t>-1.584240000000D+01 8.960000000000D-04 6.250000000000D-08 2.600000000000D+01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86</w:t>
      </w:r>
    </w:p>
    <w:p>
      <w:r>
        <w:t>RINEX Version 3.03 Appendix A37</w:t>
      </w:r>
    </w:p>
    <w:p>
      <w:r>
        <w:t>A 18 GNSS Navigation Message File – IRNSS Data Record Description</w:t>
      </w:r>
    </w:p>
    <w:p>
      <w:r>
        <w:t>TABLE A18</w:t>
      </w:r>
    </w:p>
    <w:p>
      <w:r>
        <w:t>GNSS NAVIGATION MESSAGE FILE – IRNSS DATA RECORD DESCRIPTION</w:t>
      </w:r>
    </w:p>
    <w:p>
      <w:r>
        <w:t>OBS. RECORD DESCRIPTION FORMAT</w:t>
      </w:r>
    </w:p>
    <w:p>
      <w:r>
        <w:t>SV / EPOCH / SV CLK - Satellite system (I), sat number (PRN) A1,I2.2,</w:t>
      </w:r>
    </w:p>
    <w:p>
      <w:r>
        <w:t>- Epoch: Toc - Time of Clock (IRNSS) year 1X,I4,</w:t>
      </w:r>
    </w:p>
    <w:p>
      <w:r>
        <w:t>(4 digits)</w:t>
      </w:r>
    </w:p>
    <w:p>
      <w:r>
        <w:t>- month, day, hour, minute, second 5(1X,I2.2),</w:t>
      </w:r>
    </w:p>
    <w:p>
      <w:r>
        <w:t>- SV clock bias (seconds) 3D19.12</w:t>
      </w:r>
    </w:p>
    <w:p>
      <w:r>
        <w:t>- SV clock drift (sec/sec)</w:t>
      </w:r>
    </w:p>
    <w:p>
      <w:r>
        <w:t>- SV clock drift rate (sec/sec2) *)</w:t>
      </w:r>
    </w:p>
    <w:p>
      <w:r>
        <w:t>BROADCAST ORBIT - 1 - IODEC Issue of Data, Ephemeris and 4X,4D19.12</w:t>
      </w:r>
    </w:p>
    <w:p>
      <w:r>
        <w:t>Clock</w:t>
      </w:r>
    </w:p>
    <w:p>
      <w:r>
        <w:t>- Crs (meters) ***)</w:t>
      </w:r>
    </w:p>
    <w:p>
      <w:r>
        <w:t>- Delta n (radians/sec)</w:t>
      </w:r>
    </w:p>
    <w:p>
      <w:r>
        <w:t>- M0 (radians)</w:t>
      </w:r>
    </w:p>
    <w:p>
      <w:r>
        <w:t>BROADCAST ORBIT - 2 - Cuc (radians) 4X,4D19.12</w:t>
      </w:r>
    </w:p>
    <w:p>
      <w:r>
        <w:t>- e Eccentricity</w:t>
      </w:r>
    </w:p>
    <w:p>
      <w:r>
        <w:t>- Cus (radians)</w:t>
      </w:r>
    </w:p>
    <w:p>
      <w:r>
        <w:t>- sqrt(A) (sqrt(m))</w:t>
      </w:r>
    </w:p>
    <w:p>
      <w:r>
        <w:t>BROADCAST ORBIT - 3 - Toe Time of Ephemeris (sec of IRNSS 4X,4D19.12</w:t>
      </w:r>
    </w:p>
    <w:p>
      <w:r>
        <w:t>week)</w:t>
      </w:r>
    </w:p>
    <w:p>
      <w:r>
        <w:t>- Cic (radians)</w:t>
      </w:r>
    </w:p>
    <w:p>
      <w:r>
        <w:t>- OMEGA0 (radians)</w:t>
      </w:r>
    </w:p>
    <w:p>
      <w:r>
        <w:t>- Cis (radians)</w:t>
      </w:r>
    </w:p>
    <w:p>
      <w:r>
        <w:t>BROADCAST ORBIT - 4 - i0 (radians) 4X,4D19.12</w:t>
      </w:r>
    </w:p>
    <w:p>
      <w:r>
        <w:t>- Crc (meters)</w:t>
      </w:r>
    </w:p>
    <w:p>
      <w:r>
        <w:t>- omega (radians)</w:t>
      </w:r>
    </w:p>
    <w:p>
      <w:r>
        <w:t>- OMEGA DOT (radians/sec)</w:t>
      </w:r>
    </w:p>
    <w:p>
      <w:r>
        <w:t>BROADCAST ORBIT - 5 - IDOT (radians/sec) 4X,4D19.12</w:t>
      </w:r>
    </w:p>
    <w:p>
      <w:r>
        <w:t>- Blank</w:t>
      </w:r>
    </w:p>
    <w:p>
      <w:r>
        <w:t>- IRN Week # (to go with TOE) Continuous</w:t>
      </w:r>
    </w:p>
    <w:p>
      <w:r>
        <w:t>number, not mod (1024), counted from</w:t>
      </w:r>
    </w:p>
    <w:p>
      <w:r>
        <w:t>1980 (same as GPS).</w:t>
      </w:r>
    </w:p>
    <w:p>
      <w:r>
        <w:t>- Blank</w:t>
      </w:r>
    </w:p>
    <w:p>
      <w:r>
        <w:t>BROADCAST ORBIT - 6 - User Range Accuracy(m), See IRNSS 4X,4D19.12</w:t>
      </w:r>
    </w:p>
    <w:p>
      <w:r>
        <w:t>ICD Section 6.2.1.4 , use specified</w:t>
      </w:r>
    </w:p>
    <w:p>
      <w:r>
        <w:t>equations to define nominal values, N = 0-</w:t>
      </w:r>
    </w:p>
    <w:p>
      <w:r>
        <w:t>6: use 2(1+N/2) (round to one decimal place</w:t>
      </w:r>
    </w:p>
    <w:p>
      <w:r>
        <w:t>i.e. 2.8, 5.7 and 11.3) , N= 7-15:use 2 (N-2),</w:t>
      </w:r>
    </w:p>
    <w:p>
      <w:r>
        <w:t>8192 specifies use at own risk</w:t>
      </w:r>
    </w:p>
    <w:p>
      <w:r>
        <w:t>- Health (Sub frame 1,bits 155(most</w:t>
      </w:r>
    </w:p>
    <w:p>
      <w:r>
        <w:t>significant) and 156(least significant)),</w:t>
      </w:r>
    </w:p>
    <w:p>
      <w:r>
        <w:t>where 0 = L5 and S healthy, 1 = L5</w:t>
      </w:r>
    </w:p>
    <w:p>
      <w:r>
        <w:t>healthy and S unhealthy, 2= L5 unhealthy</w:t>
      </w:r>
    </w:p>
    <w:p>
      <w:r>
        <w:t>and S healthy, 3= both L5 and S unhealthy</w:t>
      </w:r>
    </w:p>
    <w:p>
      <w:r>
        <w:t>RINEX 3.03.IGS.RTCM.doc 2015-07-14</w:t>
      </w:r>
    </w:p>
    <w:p>
      <w:pPr>
        <w:pStyle w:val="Heading2"/>
      </w:pPr>
      <w:r>
        <w:t>Page 87</w:t>
      </w:r>
    </w:p>
    <w:p>
      <w:r>
        <w:t>RINEX Version 3.03 Appendix A38</w:t>
      </w:r>
    </w:p>
    <w:p>
      <w:r>
        <w:t>TABLE A18</w:t>
      </w:r>
    </w:p>
    <w:p>
      <w:r>
        <w:t>GNSS NAVIGATION MESSAGE FILE – IRNSS DATA RECORD DESCRIPTION</w:t>
      </w:r>
    </w:p>
    <w:p>
      <w:r>
        <w:t>OBS. RECORD DESCRIPTION FORMAT</w:t>
      </w:r>
    </w:p>
    <w:p>
      <w:r>
        <w:t>- TGD (seconds)</w:t>
      </w:r>
    </w:p>
    <w:p>
      <w:r>
        <w:t>- Blank</w:t>
      </w:r>
    </w:p>
    <w:p>
      <w:r>
        <w:t>BROADCAST ORBIT - 7 - Transmission time of message **) 4X,4D19.12</w:t>
      </w:r>
    </w:p>
    <w:p>
      <w:r>
        <w:t>(sec of IRNSS week)</w:t>
      </w:r>
    </w:p>
    <w:p>
      <w:r>
        <w:t>- Blank</w:t>
      </w:r>
    </w:p>
    <w:p>
      <w:r>
        <w:t>- Blank</w:t>
      </w:r>
    </w:p>
    <w:p>
      <w:r>
        <w:t>- Blank</w:t>
      </w:r>
    </w:p>
    <w:p>
      <w:r>
        <w:t>*) In order to account for the various compilers, E,e,D, and d are allowed letters between the</w:t>
      </w:r>
    </w:p>
    <w:p>
      <w:r>
        <w:t>fraction and exponent of all floating point numbers in the navigation message files. Zero-padded</w:t>
      </w:r>
    </w:p>
    <w:p>
      <w:r>
        <w:t>two-digit exponents are required, however.</w:t>
      </w:r>
    </w:p>
    <w:p>
      <w:r>
        <w:t>**) Adjust the Transmission time of message by + or -604800 to refer to the reported week in</w:t>
      </w:r>
    </w:p>
    <w:p>
      <w:r>
        <w:t>BROADCAST ORBIT 5, if necessary. Set value to 0.9999E9 if not known.</w:t>
      </w:r>
    </w:p>
    <w:p>
      <w:r>
        <w:t>RINEX 3.03.IGS.RTCM.doc 2015-07-14</w:t>
      </w:r>
    </w:p>
    <w:p>
      <w:pPr>
        <w:pStyle w:val="Heading2"/>
      </w:pPr>
      <w:r>
        <w:t>Page 88</w:t>
      </w:r>
    </w:p>
    <w:p>
      <w:r>
        <w:t>RINEX Version 3.03 Appendix A39</w:t>
      </w:r>
    </w:p>
    <w:p>
      <w:r>
        <w:t>A 19 IRNSS Navigation Message File – Example</w:t>
      </w:r>
    </w:p>
    <w:p>
      <w:r>
        <w:t>+------------------------------------------------------------------------------+</w:t>
      </w:r>
    </w:p>
    <w:p>
      <w:r>
        <w:t>| TABLE A19 |</w:t>
      </w:r>
    </w:p>
    <w:p>
      <w:r>
        <w:t>| IRNSS NAVIGATION MESSAGE FILE - EXAMPLE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NAVIGATION DATA I (IRNSS) RINEX VERSION / TYPE</w:t>
      </w:r>
    </w:p>
    <w:p>
      <w:r>
        <w:t>DecodIRNSS montenbruck 20141004 164512 GMT PGM / RUN BY / DATE</w:t>
      </w:r>
    </w:p>
    <w:p>
      <w:r>
        <w:t>Source: IRNSS-1A Navbits COMMENT</w:t>
      </w:r>
    </w:p>
    <w:p>
      <w:r>
        <w:t>END OF HEADER</w:t>
      </w:r>
    </w:p>
    <w:p>
      <w:r>
        <w:t>I01 2014 04 01 00 00 00-9.473115205765e-04 1.250555214938e-12 0.000000000000e+00</w:t>
      </w:r>
    </w:p>
    <w:p>
      <w:r>
        <w:t>0.000000000000e+00-5.820625000000e+02 4.720196615135e-09-1.396094758025e+00</w:t>
      </w:r>
    </w:p>
    <w:p>
      <w:r>
        <w:t>-1.898035407066e-05 2.257102518342e-03-1.068413257599e-05 6.493487739563e+03</w:t>
      </w:r>
    </w:p>
    <w:p>
      <w:r>
        <w:t>1.728000000000e+05 6.705522537231e-08-8.912102146884e-01-5.215406417847e-08</w:t>
      </w:r>
    </w:p>
    <w:p>
      <w:r>
        <w:t>4.758105460020e-01 4.009375000000e+02-2.999907424014e+00-4.414469594664e-09</w:t>
      </w:r>
    </w:p>
    <w:p>
      <w:r>
        <w:t>-4.839487298357e-10 1.786000000000e+03</w:t>
      </w:r>
    </w:p>
    <w:p>
      <w:r>
        <w:t>1.130000000000e+01 0.000000000000e+00-4.190951585770e-09</w:t>
      </w:r>
    </w:p>
    <w:p>
      <w:r>
        <w:t>1.728000000000e+05</w:t>
      </w:r>
    </w:p>
    <w:p>
      <w:r>
        <w:t>I01 2014 04 01 02 00 00-9.473022073507e-04 1.250555214938e-12 0.000000000000e+00</w:t>
      </w:r>
    </w:p>
    <w:p>
      <w:r>
        <w:t>1.000000000000e+00-5.101875000000e+02 4.945920303147e-09-8.741766987741e-01</w:t>
      </w:r>
    </w:p>
    <w:p>
      <w:r>
        <w:t>-1.684948801994e-05 2.254169434309e-03-1.182407140732e-05 6.493469217300e+03</w:t>
      </w:r>
    </w:p>
    <w:p>
      <w:r>
        <w:t>1.800000000000e+05 2.346932888031e-07-8.912408598963e-01-1.117587089539e-08</w:t>
      </w:r>
    </w:p>
    <w:p>
      <w:r>
        <w:t>4.758065024964e-01 4.403750000000e+02-2.996779607145e+00-4.508759236491e-09</w:t>
      </w:r>
    </w:p>
    <w:p>
      <w:r>
        <w:t>-5.464513333200e-10 1.786000000000e+03</w:t>
      </w:r>
    </w:p>
    <w:p>
      <w:r>
        <w:t>1.130000000000e+01 0.000000000000e+00-4.190951585770e-09</w:t>
      </w:r>
    </w:p>
    <w:p>
      <w:r>
        <w:t>1.800000000000e+05</w:t>
      </w:r>
    </w:p>
    <w:p>
      <w:r>
        <w:t>I01 2014 04 01 04 00 00-9.472924284637e-04 1.250555214938e-12 0.000000000000e+00</w:t>
      </w:r>
    </w:p>
    <w:p>
      <w:r>
        <w:t>2.000000000000e+00-5.100000000000e+02 5.217360181136e-09-3.491339518362e-01</w:t>
      </w:r>
    </w:p>
    <w:p>
      <w:r>
        <w:t>-1.697987318039e-05 2.254509832710e-03-1.212581992149e-05 6.493469842911e+03</w:t>
      </w:r>
    </w:p>
    <w:p>
      <w:r>
        <w:t>1.872000000000e+05 1.378357410431e-07-8.912725364615e-01 2.942979335785e-07</w:t>
      </w:r>
    </w:p>
    <w:p>
      <w:r>
        <w:t>4.758010370344e-01 4.460625000000e+02-2.996772972812e+00-4.790199531038e-09</w:t>
      </w:r>
    </w:p>
    <w:p>
      <w:r>
        <w:t>-6.039537285256e-10 1.786000000000e+03</w:t>
      </w:r>
    </w:p>
    <w:p>
      <w:r>
        <w:t>1.130000000000e+01 0.000000000000e+00-4.190951585770e-09</w:t>
      </w:r>
    </w:p>
    <w:p>
      <w:r>
        <w:t>1.872000000000e+05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89</w:t>
      </w:r>
    </w:p>
    <w:p>
      <w:r>
        <w:t>RINEX Version 3.03 Appendix A40</w:t>
      </w:r>
    </w:p>
    <w:p>
      <w:r>
        <w:t>A 20 Meteorological Data File -Header Section Description</w:t>
      </w:r>
    </w:p>
    <w:p>
      <w:r>
        <w:t>TABLE A20</w:t>
      </w:r>
    </w:p>
    <w:p>
      <w:r>
        <w:t>METEOROLOGICAL DATA FILE - HEADER SECTION DESCRIPTION</w:t>
      </w:r>
    </w:p>
    <w:p>
      <w:r>
        <w:t>HEADER LABEL DESCRIPTION FORMAT</w:t>
      </w:r>
    </w:p>
    <w:p>
      <w:r>
        <w:t>(Columns 61-80)</w:t>
      </w:r>
    </w:p>
    <w:p>
      <w:r>
        <w:t>RINEX VERSION / - Format version : 3.03 F9.2,11X,</w:t>
      </w:r>
    </w:p>
    <w:p>
      <w:r>
        <w:t>TYPE - File type: M for Meteorological Data A1,39X</w:t>
      </w:r>
    </w:p>
    <w:p>
      <w:r>
        <w:t>PGM / RUN BY / DATE - Name of program creating current file A20,</w:t>
      </w:r>
    </w:p>
    <w:p>
      <w:r>
        <w:t>- Name of agency creating current file A20,</w:t>
      </w:r>
    </w:p>
    <w:p>
      <w:r>
        <w:t>- Date of file creation (See section 5.8) A20</w:t>
      </w:r>
    </w:p>
    <w:p>
      <w:r>
        <w:t>* COMMENT - Comment line(s) A60</w:t>
      </w:r>
    </w:p>
    <w:p>
      <w:r>
        <w:t>MARKER NAME - Station Name (preferably identical to A60</w:t>
      </w:r>
    </w:p>
    <w:p>
      <w:r>
        <w:t>MARKER NAME in the associated</w:t>
      </w:r>
    </w:p>
    <w:p>
      <w:r>
        <w:t>Observation File)</w:t>
      </w:r>
    </w:p>
    <w:p>
      <w:r>
        <w:t>* MARKER NUMBER - Station Number (preferably identical to A20</w:t>
      </w:r>
    </w:p>
    <w:p>
      <w:r>
        <w:t>MARKER NUMBER in the associated</w:t>
      </w:r>
    </w:p>
    <w:p>
      <w:r>
        <w:t>Observation File)</w:t>
      </w:r>
    </w:p>
    <w:p>
      <w:r>
        <w:t># / TYPES OF OBSERV - Number of different observation types stored I6,</w:t>
      </w:r>
    </w:p>
    <w:p>
      <w:r>
        <w:t>in the file</w:t>
      </w:r>
    </w:p>
    <w:p>
      <w:r>
        <w:t>- Observation types 9(4X,A2)</w:t>
      </w:r>
    </w:p>
    <w:p>
      <w:r>
        <w:t>The following meteorological observation</w:t>
      </w:r>
    </w:p>
    <w:p>
      <w:r>
        <w:t>types are defined in RINEX Version 3:</w:t>
      </w:r>
    </w:p>
    <w:p>
      <w:r>
        <w:t>PR : Pressure (mbar)</w:t>
      </w:r>
    </w:p>
    <w:p>
      <w:r>
        <w:t>TD : Dry temperature (deg Celsius)</w:t>
      </w:r>
    </w:p>
    <w:p>
      <w:r>
        <w:t>HR : Relative humidity (percent)</w:t>
      </w:r>
    </w:p>
    <w:p>
      <w:r>
        <w:t>ZW : Wet zenith path delay (mm), (for WVR</w:t>
      </w:r>
    </w:p>
    <w:p>
      <w:r>
        <w:t>data)</w:t>
      </w:r>
    </w:p>
    <w:p>
      <w:r>
        <w:t>ZD : Dry component of zen.path delay (mm)</w:t>
      </w:r>
    </w:p>
    <w:p>
      <w:r>
        <w:t>ZT : Total zenith path delay (mm)</w:t>
      </w:r>
    </w:p>
    <w:p>
      <w:r>
        <w:t>WD : Wind azimuth (deg) from where the</w:t>
      </w:r>
    </w:p>
    <w:p>
      <w:r>
        <w:t>wind blows</w:t>
      </w:r>
    </w:p>
    <w:p>
      <w:r>
        <w:t>WS : Wind speed (m/s)</w:t>
      </w:r>
    </w:p>
    <w:p>
      <w:r>
        <w:t>RI : "Rain increment" (1/10 mm): Rain</w:t>
      </w:r>
    </w:p>
    <w:p>
      <w:r>
        <w:t>accumulation since last measurement</w:t>
      </w:r>
    </w:p>
    <w:p>
      <w:r>
        <w:t>HI : Hail indicator non-zero: Hail detected</w:t>
      </w:r>
    </w:p>
    <w:p>
      <w:r>
        <w:t>since last measurement</w:t>
      </w:r>
    </w:p>
    <w:p>
      <w:r>
        <w:t>The sequence of the types in this record must</w:t>
      </w:r>
    </w:p>
    <w:p>
      <w:r>
        <w:t>correspond to the sequence of the</w:t>
      </w:r>
    </w:p>
    <w:p>
      <w:r>
        <w:t>measurements in the data records.</w:t>
      </w:r>
    </w:p>
    <w:p>
      <w:r>
        <w:t>- If more than 9 observation types are being (6X,9(4X,A</w:t>
      </w:r>
    </w:p>
    <w:p>
      <w:r>
        <w:t>used, use continuation lines with format 2))</w:t>
      </w:r>
    </w:p>
    <w:p>
      <w:r>
        <w:t>SENSOR Description of the met sensor</w:t>
      </w:r>
    </w:p>
    <w:p>
      <w:r>
        <w:t>MOD/TYPE/ACC - Model (manufacturer) A20,</w:t>
      </w:r>
    </w:p>
    <w:p>
      <w:r>
        <w:t>RINEX 3.03.IGS.RTCM.doc 2015-07-14</w:t>
      </w:r>
    </w:p>
    <w:p>
      <w:pPr>
        <w:pStyle w:val="Heading2"/>
      </w:pPr>
      <w:r>
        <w:t>Page 90</w:t>
      </w:r>
    </w:p>
    <w:p>
      <w:r>
        <w:t>RINEX Version 3.03 Appendix A41</w:t>
      </w:r>
    </w:p>
    <w:p>
      <w:r>
        <w:t>TABLE A20</w:t>
      </w:r>
    </w:p>
    <w:p>
      <w:r>
        <w:t>METEOROLOGICAL DATA FILE - HEADER SECTION DESCRIPTION</w:t>
      </w:r>
    </w:p>
    <w:p>
      <w:r>
        <w:t>HEADER LABEL DESCRIPTION FORMAT</w:t>
      </w:r>
    </w:p>
    <w:p>
      <w:r>
        <w:t>(Columns 61-80)</w:t>
      </w:r>
    </w:p>
    <w:p>
      <w:r>
        <w:t>- Type A20,6X,</w:t>
      </w:r>
    </w:p>
    <w:p>
      <w:r>
        <w:t>- Accuracy (same units as obs values) F7.1,4X,</w:t>
      </w:r>
    </w:p>
    <w:p>
      <w:r>
        <w:t>- Observation type A2,1X</w:t>
      </w:r>
    </w:p>
    <w:p>
      <w:r>
        <w:t>Record is repeated for each observation type</w:t>
      </w:r>
    </w:p>
    <w:p>
      <w:r>
        <w:t>found in # / TYPES OF OBSERV record</w:t>
      </w:r>
    </w:p>
    <w:p>
      <w:r>
        <w:t>SENSOR POS XYZ/H - Approximate position of the met sensor -</w:t>
      </w:r>
    </w:p>
    <w:p>
      <w:r>
        <w:t>Geocentric coordinates X,Y,Z (ITRF 3F14.4,</w:t>
      </w:r>
    </w:p>
    <w:p>
      <w:r>
        <w:t>- Ellipsoidal height H or WGS-84) 1F14.4,</w:t>
      </w:r>
    </w:p>
    <w:p>
      <w:r>
        <w:t>- Observation type 1X,A2,1X</w:t>
      </w:r>
    </w:p>
    <w:p>
      <w:r>
        <w:t>Set X, Y, Z to (BNK).</w:t>
      </w:r>
    </w:p>
    <w:p>
      <w:r>
        <w:t>Make sure H refers to ITRF or WGS-84!</w:t>
      </w:r>
    </w:p>
    <w:p>
      <w:r>
        <w:t>Record required for barometer, recommended</w:t>
      </w:r>
    </w:p>
    <w:p>
      <w:r>
        <w:t>for other sensors.</w:t>
      </w:r>
    </w:p>
    <w:p>
      <w:r>
        <w:t>END OF HEADER Last record in the header section. 60X</w:t>
      </w:r>
    </w:p>
    <w:p>
      <w:r>
        <w:t>Records marked with * are optional</w:t>
      </w:r>
    </w:p>
    <w:p>
      <w:r>
        <w:t>RINEX 3.03.IGS.RTCM.doc 2015-07-14</w:t>
      </w:r>
    </w:p>
    <w:p>
      <w:pPr>
        <w:pStyle w:val="Heading2"/>
      </w:pPr>
      <w:r>
        <w:t>Page 91</w:t>
      </w:r>
    </w:p>
    <w:p>
      <w:r>
        <w:t>RINEX Version 3.03 Appendix A42</w:t>
      </w:r>
    </w:p>
    <w:p>
      <w:r>
        <w:t>A 21 Meteorological Data File -Data Record Description</w:t>
      </w:r>
    </w:p>
    <w:p>
      <w:r>
        <w:t>TABLE A21</w:t>
      </w:r>
    </w:p>
    <w:p>
      <w:r>
        <w:t>METEOROLOGICAL DATA FILE - DATA RECORD DESCRIPTION</w:t>
      </w:r>
    </w:p>
    <w:p>
      <w:r>
        <w:t>OBS. RECORD DESCRIPTION FORMAT</w:t>
      </w:r>
    </w:p>
    <w:p>
      <w:r>
        <w:t>EPOCH / MET - Epoch in GPS time (not local time!) year (4 1X,I4.4,</w:t>
      </w:r>
    </w:p>
    <w:p>
      <w:r>
        <w:t>digits, padded with 0 if necessary)</w:t>
      </w:r>
    </w:p>
    <w:p>
      <w:r>
        <w:t>- month, day, hour, min, sec 5(1X,I2),</w:t>
      </w:r>
    </w:p>
    <w:p>
      <w:r>
        <w:t>- Met data in the same sequence as given in the mF7.1</w:t>
      </w:r>
    </w:p>
    <w:p>
      <w:r>
        <w:t>header</w:t>
      </w:r>
    </w:p>
    <w:p>
      <w:r>
        <w:t>- More than 8 met data types: Use continuation 4X,10F7.1</w:t>
      </w:r>
    </w:p>
    <w:p>
      <w:r>
        <w:t>lines</w:t>
      </w:r>
    </w:p>
    <w:p>
      <w:r>
        <w:t>A 22 Meteorological Data File – Example</w:t>
      </w:r>
    </w:p>
    <w:p>
      <w:r>
        <w:t>+------------------------------------------------------------------------------+</w:t>
      </w:r>
    </w:p>
    <w:p>
      <w:r>
        <w:t>| TABLE A22 |</w:t>
      </w:r>
    </w:p>
    <w:p>
      <w:r>
        <w:t>| METEOROLOGICAL DATA FILE - EXAMPLE |</w:t>
      </w:r>
    </w:p>
    <w:p>
      <w:r>
        <w:t>+------------------------------------------------------------------------------+</w:t>
      </w:r>
    </w:p>
    <w:p>
      <w:r>
        <w:t>----|---1|0---|---2|0---|---3|0---|---4|0---|---5|0---|---6|0---|---7|0---|---8|</w:t>
      </w:r>
    </w:p>
    <w:p>
      <w:r>
        <w:t>3.03 METEOROLOGICAL DATA RINEX VERSION / TYPE</w:t>
      </w:r>
    </w:p>
    <w:p>
      <w:r>
        <w:t>XXRINEXM V9.9 AIUB 19960401 144333 UTC PGM / RUN BY / DATE</w:t>
      </w:r>
    </w:p>
    <w:p>
      <w:r>
        <w:t>EXAMPLE OF A MET DATA FILE COMMENT</w:t>
      </w:r>
    </w:p>
    <w:p>
      <w:r>
        <w:t>A 9080 MARKER NAME</w:t>
      </w:r>
    </w:p>
    <w:p>
      <w:r>
        <w:t>3 PR TD HR # / TYPES OF OBSERV</w:t>
      </w:r>
    </w:p>
    <w:p>
      <w:r>
        <w:t>PAROSCIENTIFIC 740-16B 0.2 PR SENSOR MOD/TYPE/ACC</w:t>
      </w:r>
    </w:p>
    <w:p>
      <w:r>
        <w:t>HAENNI 0.1 TD SENSOR MOD/TYPE/ACC</w:t>
      </w:r>
    </w:p>
    <w:p>
      <w:r>
        <w:t>ROTRONIC I-240W 5.0 HR SENSOR MOD/TYPE/ACC</w:t>
      </w:r>
    </w:p>
    <w:p>
      <w:r>
        <w:t>0.0000 0.0000 0.0000 1234.5678 PR SENSOR POS XYZ/H</w:t>
      </w:r>
    </w:p>
    <w:p>
      <w:r>
        <w:t>END OF HEADER</w:t>
      </w:r>
    </w:p>
    <w:p>
      <w:r>
        <w:t>1996 4 1 0 0 15 987.1 10.6 89.5</w:t>
      </w:r>
    </w:p>
    <w:p>
      <w:r>
        <w:t>1996 4 1 0 0 30 987.2 10.9 90.0</w:t>
      </w:r>
    </w:p>
    <w:p>
      <w:r>
        <w:t>1996 4 1 0 0 45 987.1 11.6 89.0</w:t>
      </w:r>
    </w:p>
    <w:p>
      <w:r>
        <w:t>----|---1|0---|---2|0---|---3|0---|---4|0---|---5|0---|---6|0---|---7|0---|---8|</w:t>
      </w:r>
    </w:p>
    <w:p>
      <w:r>
        <w:t>RINEX 3.03.IGS.RTCM.doc 2015-07-14</w:t>
      </w:r>
    </w:p>
    <w:p>
      <w:pPr>
        <w:pStyle w:val="Heading2"/>
      </w:pPr>
      <w:r>
        <w:t>Page 92</w:t>
      </w:r>
    </w:p>
    <w:p>
      <w:r>
        <w:t>RINEX Version 3.03 Appendix A43</w:t>
      </w:r>
    </w:p>
    <w:p>
      <w:r>
        <w:t>A 23 Reference Code and Phase Alignment by Constellation and Frequency Band</w:t>
      </w:r>
    </w:p>
    <w:p>
      <w:r>
        <w:t>TABLE A23</w:t>
      </w:r>
    </w:p>
    <w:p>
      <w:r>
        <w:t>Reference Code and Phase Alignment by Frequency Band</w:t>
      </w:r>
    </w:p>
    <w:p>
      <w:r>
        <w:t>System Frequency Frequency Signal RINEX Phase Correction</w:t>
      </w:r>
    </w:p>
    <w:p>
      <w:r>
        <w:t>Band [MHz] Observation applied to each</w:t>
      </w:r>
    </w:p>
    <w:p>
      <w:r>
        <w:t>Code observed phase to</w:t>
      </w:r>
    </w:p>
    <w:p>
      <w:r>
        <w:t>obtain aligned phase.</w:t>
      </w:r>
    </w:p>
    <w:p>
      <w:r>
        <w:t>(φRINEX = φ</w:t>
      </w:r>
    </w:p>
    <w:p>
      <w:r>
        <w:t>original(as issued by</w:t>
      </w:r>
    </w:p>
    <w:p>
      <w:r>
        <w:t>the SV) + Δφ)</w:t>
      </w:r>
    </w:p>
    <w:p>
      <w:r>
        <w:t>GPS L1 1575.42 C/A L1C None (Reference</w:t>
      </w:r>
    </w:p>
    <w:p>
      <w:r>
        <w:t>Signal)</w:t>
      </w:r>
    </w:p>
    <w:p>
      <w:r>
        <w:t>L1C-D L1S +¼ cycle</w:t>
      </w:r>
    </w:p>
    <w:p>
      <w:r>
        <w:t>L1C-P L1L +¼ cycle</w:t>
      </w:r>
    </w:p>
    <w:p>
      <w:r>
        <w:t>L1C-(D+P) L1X +¼ cycle</w:t>
      </w:r>
    </w:p>
    <w:p>
      <w:r>
        <w:t>P L1P +¼ cycle</w:t>
      </w:r>
    </w:p>
    <w:p>
      <w:r>
        <w:t>Z-tracking L1W +¼ cycle</w:t>
      </w:r>
    </w:p>
    <w:p>
      <w:r>
        <w:t>Codeless L1N +¼ cycle</w:t>
      </w:r>
    </w:p>
    <w:p>
      <w:r>
        <w:t>L2 1227.60 C/A L2C For Block II/IIA/IIR –</w:t>
      </w:r>
    </w:p>
    <w:p>
      <w:r>
        <w:t>None;</w:t>
      </w:r>
    </w:p>
    <w:p>
      <w:r>
        <w:t>See Note 1</w:t>
      </w:r>
    </w:p>
    <w:p>
      <w:r>
        <w:t>For Block IIR-M/IIF/III</w:t>
      </w:r>
    </w:p>
    <w:p>
      <w:r>
        <w:t>-¼ cycle</w:t>
      </w:r>
    </w:p>
    <w:p>
      <w:r>
        <w:t>See Note 2</w:t>
      </w:r>
    </w:p>
    <w:p>
      <w:r>
        <w:t>Semi- L2D None</w:t>
      </w:r>
    </w:p>
    <w:p>
      <w:r>
        <w:t>codeless</w:t>
      </w:r>
    </w:p>
    <w:p>
      <w:r>
        <w:t>L2C(M) L2S -¼ cycle</w:t>
      </w:r>
    </w:p>
    <w:p>
      <w:r>
        <w:t>L2C(L) L2L -¼ cycle</w:t>
      </w:r>
    </w:p>
    <w:p>
      <w:r>
        <w:t>L2C(M+L) L2X -¼ cycle</w:t>
      </w:r>
    </w:p>
    <w:p>
      <w:r>
        <w:t>P L2P None (Reference</w:t>
      </w:r>
    </w:p>
    <w:p>
      <w:r>
        <w:t>Signal)</w:t>
      </w:r>
    </w:p>
    <w:p>
      <w:r>
        <w:t>Z-tracking L2W None</w:t>
      </w:r>
    </w:p>
    <w:p>
      <w:r>
        <w:t>Codeless L2N None</w:t>
      </w:r>
    </w:p>
    <w:p>
      <w:r>
        <w:t>L5 1176.45 I L5I None (Reference</w:t>
      </w:r>
    </w:p>
    <w:p>
      <w:r>
        <w:t>Signal)</w:t>
      </w:r>
    </w:p>
    <w:p>
      <w:r>
        <w:t>Q L5Q -¼ cycle</w:t>
      </w:r>
    </w:p>
    <w:p>
      <w:r>
        <w:t>I+Q L5X Must be aligned to L5I</w:t>
      </w:r>
    </w:p>
    <w:p>
      <w:r>
        <w:t>GLONASS G1 1602+k*9/1 C/A L1C None (Reference</w:t>
      </w:r>
    </w:p>
    <w:p>
      <w:r>
        <w:t>6 Signal)</w:t>
      </w:r>
    </w:p>
    <w:p>
      <w:r>
        <w:t>P L1P +¼ cycle</w:t>
      </w:r>
    </w:p>
    <w:p>
      <w:r>
        <w:t>G2 1246+k*7/1 C/A L2C None (Reference</w:t>
      </w:r>
    </w:p>
    <w:p>
      <w:r>
        <w:t>6 Signal)</w:t>
      </w:r>
    </w:p>
    <w:p>
      <w:r>
        <w:t>RINEX 3.03.IGS.RTCM.doc 2015-07-14</w:t>
      </w:r>
    </w:p>
    <w:p>
      <w:pPr>
        <w:pStyle w:val="Heading2"/>
      </w:pPr>
      <w:r>
        <w:t>Page 93</w:t>
      </w:r>
    </w:p>
    <w:p>
      <w:r>
        <w:t>RINEX Version 3.03 Appendix A44</w:t>
      </w:r>
    </w:p>
    <w:p>
      <w:r>
        <w:t>TABLE A23</w:t>
      </w:r>
    </w:p>
    <w:p>
      <w:r>
        <w:t>Reference Code and Phase Alignment by Frequency Band</w:t>
      </w:r>
    </w:p>
    <w:p>
      <w:r>
        <w:t>System Frequency Frequency Signal RINEX Phase Correction</w:t>
      </w:r>
    </w:p>
    <w:p>
      <w:r>
        <w:t>Band [MHz] Observation applied to each</w:t>
      </w:r>
    </w:p>
    <w:p>
      <w:r>
        <w:t>Code observed phase to</w:t>
      </w:r>
    </w:p>
    <w:p>
      <w:r>
        <w:t>obtain aligned phase.</w:t>
      </w:r>
    </w:p>
    <w:p>
      <w:r>
        <w:t>(φRINEX = φ</w:t>
      </w:r>
    </w:p>
    <w:p>
      <w:r>
        <w:t>original(as issued by</w:t>
      </w:r>
    </w:p>
    <w:p>
      <w:r>
        <w:t>the SV) + Δφ)</w:t>
      </w:r>
    </w:p>
    <w:p>
      <w:r>
        <w:t>P L2P +¼ cycle</w:t>
      </w:r>
    </w:p>
    <w:p>
      <w:r>
        <w:t>G3 1202.025 I L3I None (Reference</w:t>
      </w:r>
    </w:p>
    <w:p>
      <w:r>
        <w:t>Signal)</w:t>
      </w:r>
    </w:p>
    <w:p>
      <w:r>
        <w:t>Q L3Q -¼ cycle</w:t>
      </w:r>
    </w:p>
    <w:p>
      <w:r>
        <w:t>I+Q L3X Must be aligned to L3I</w:t>
      </w:r>
    </w:p>
    <w:p>
      <w:r>
        <w:t>Galileo E1 1575.42 B I/NAV L1B None (Reference</w:t>
      </w:r>
    </w:p>
    <w:p>
      <w:r>
        <w:t>OS/CS/SoL Signal)</w:t>
      </w:r>
    </w:p>
    <w:p>
      <w:r>
        <w:t>C no data L1C +½ cycle</w:t>
      </w:r>
    </w:p>
    <w:p>
      <w:r>
        <w:t>B+C L1X Must be aligned to L1B</w:t>
      </w:r>
    </w:p>
    <w:p>
      <w:r>
        <w:t>E5A 1176.45 I L5I None(Reference Signal)</w:t>
      </w:r>
    </w:p>
    <w:p>
      <w:r>
        <w:t>Q L5Q -¼ cycle</w:t>
      </w:r>
    </w:p>
    <w:p>
      <w:r>
        <w:t>I+Q L5X Must be aligned to L5I</w:t>
      </w:r>
    </w:p>
    <w:p>
      <w:r>
        <w:t>E5B 1207.140 I L7I None (Reference</w:t>
      </w:r>
    </w:p>
    <w:p>
      <w:r>
        <w:t>Signal)</w:t>
      </w:r>
    </w:p>
    <w:p>
      <w:r>
        <w:t>Q L7Q -¼ cycle</w:t>
      </w:r>
    </w:p>
    <w:p>
      <w:r>
        <w:t>I+Q L7X Must be aligned to L7I</w:t>
      </w:r>
    </w:p>
    <w:p>
      <w:r>
        <w:t>E5(A+B) 1191.795 I L8I None (Reference</w:t>
      </w:r>
    </w:p>
    <w:p>
      <w:r>
        <w:t>Signal)</w:t>
      </w:r>
    </w:p>
    <w:p>
      <w:r>
        <w:t>Q L8Q -¼ cycle</w:t>
      </w:r>
    </w:p>
    <w:p>
      <w:r>
        <w:t>I+Q L8X Must be aligned to L8I</w:t>
      </w:r>
    </w:p>
    <w:p>
      <w:r>
        <w:t>E6 1278.75 B L6B None (Reference</w:t>
      </w:r>
    </w:p>
    <w:p>
      <w:r>
        <w:t>Signal)</w:t>
      </w:r>
    </w:p>
    <w:p>
      <w:r>
        <w:t>C L6C -½ cycle</w:t>
      </w:r>
    </w:p>
    <w:p>
      <w:r>
        <w:t>B+C L6X Must be aligned to L6B</w:t>
      </w:r>
    </w:p>
    <w:p>
      <w:r>
        <w:t>QZSS L1 1575.42 C/A L1C None (Reference</w:t>
      </w:r>
    </w:p>
    <w:p>
      <w:r>
        <w:t>Signal)</w:t>
      </w:r>
    </w:p>
    <w:p>
      <w:r>
        <w:t>L1C (D) L1S None</w:t>
      </w:r>
    </w:p>
    <w:p>
      <w:r>
        <w:t>L1C (P) L1L +¼ cycle</w:t>
      </w:r>
    </w:p>
    <w:p>
      <w:r>
        <w:t>L1C-(D+P) L1X +¼ cycle</w:t>
      </w:r>
    </w:p>
    <w:p>
      <w:r>
        <w:t>L1-SAIF L1Z N/A</w:t>
      </w:r>
    </w:p>
    <w:p>
      <w:r>
        <w:t>L2 1227.60 L2C (M) L2S None (Reference</w:t>
      </w:r>
    </w:p>
    <w:p>
      <w:r>
        <w:t>Signal)</w:t>
      </w:r>
    </w:p>
    <w:p>
      <w:r>
        <w:t>L2C (L) L2L None</w:t>
      </w:r>
    </w:p>
    <w:p>
      <w:r>
        <w:t>L2C (M+L) L2X None</w:t>
      </w:r>
    </w:p>
    <w:p>
      <w:r>
        <w:t>L5 1176.45 I L5I None (Reference</w:t>
      </w:r>
    </w:p>
    <w:p>
      <w:r>
        <w:t>RINEX 3.03.IGS.RTCM.doc 2015-07-14</w:t>
      </w:r>
    </w:p>
    <w:p>
      <w:pPr>
        <w:pStyle w:val="Heading2"/>
      </w:pPr>
      <w:r>
        <w:t>Page 94</w:t>
      </w:r>
    </w:p>
    <w:p>
      <w:r>
        <w:t>RINEX Version 3.03 Appendix A45</w:t>
      </w:r>
    </w:p>
    <w:p>
      <w:r>
        <w:t>TABLE A23</w:t>
      </w:r>
    </w:p>
    <w:p>
      <w:r>
        <w:t>Reference Code and Phase Alignment by Frequency Band</w:t>
      </w:r>
    </w:p>
    <w:p>
      <w:r>
        <w:t>System Frequency Frequency Signal RINEX Phase Correction</w:t>
      </w:r>
    </w:p>
    <w:p>
      <w:r>
        <w:t>Band [MHz] Observation applied to each</w:t>
      </w:r>
    </w:p>
    <w:p>
      <w:r>
        <w:t>Code observed phase to</w:t>
      </w:r>
    </w:p>
    <w:p>
      <w:r>
        <w:t>obtain aligned phase.</w:t>
      </w:r>
    </w:p>
    <w:p>
      <w:r>
        <w:t>(φRINEX = φ</w:t>
      </w:r>
    </w:p>
    <w:p>
      <w:r>
        <w:t>original(as issued by</w:t>
      </w:r>
    </w:p>
    <w:p>
      <w:r>
        <w:t>the SV) + Δφ)</w:t>
      </w:r>
    </w:p>
    <w:p>
      <w:r>
        <w:t>Signal)</w:t>
      </w:r>
    </w:p>
    <w:p>
      <w:r>
        <w:t>Q L5Q -¼ cycle</w:t>
      </w:r>
    </w:p>
    <w:p>
      <w:r>
        <w:t>I+Q L5X Must be aligned to L5I</w:t>
      </w:r>
    </w:p>
    <w:p>
      <w:r>
        <w:t>1278.75 S L6S None (Reference</w:t>
      </w:r>
    </w:p>
    <w:p>
      <w:r>
        <w:t>LEX(6) Signal)</w:t>
      </w:r>
    </w:p>
    <w:p>
      <w:r>
        <w:t>L L6L None</w:t>
      </w:r>
    </w:p>
    <w:p>
      <w:r>
        <w:t>S+L L6X None</w:t>
      </w:r>
    </w:p>
    <w:p>
      <w:r>
        <w:t>BDS B1 1561.098 I L2I None (Reference</w:t>
      </w:r>
    </w:p>
    <w:p>
      <w:r>
        <w:t>Signal) (See Note 4</w:t>
      </w:r>
    </w:p>
    <w:p>
      <w:r>
        <w:t>Below)</w:t>
      </w:r>
    </w:p>
    <w:p>
      <w:r>
        <w:t>Q L2Q -¼ cycle</w:t>
      </w:r>
    </w:p>
    <w:p>
      <w:r>
        <w:t>I+Q L2X Must be aligned to L2I</w:t>
      </w:r>
    </w:p>
    <w:p>
      <w:r>
        <w:t>B2 1207.140 I L7I None (Reference</w:t>
      </w:r>
    </w:p>
    <w:p>
      <w:r>
        <w:t>Signal)</w:t>
      </w:r>
    </w:p>
    <w:p>
      <w:r>
        <w:t>Q L7Q -¼ cycle</w:t>
      </w:r>
    </w:p>
    <w:p>
      <w:r>
        <w:t>I+Q L7X Must be aligned to L7I</w:t>
      </w:r>
    </w:p>
    <w:p>
      <w:r>
        <w:t>B3 1268.52 I L6I None (Reference</w:t>
      </w:r>
    </w:p>
    <w:p>
      <w:r>
        <w:t>Signal)</w:t>
      </w:r>
    </w:p>
    <w:p>
      <w:r>
        <w:t>Q L6Q -¼ cycle</w:t>
      </w:r>
    </w:p>
    <w:p>
      <w:r>
        <w:t>I+Q L6X Must be aligned to L6I</w:t>
      </w:r>
    </w:p>
    <w:p>
      <w:r>
        <w:t>IRNSS L5 1176.45 A SPS L5A None (Reference</w:t>
      </w:r>
    </w:p>
    <w:p>
      <w:r>
        <w:t>Signal)</w:t>
      </w:r>
    </w:p>
    <w:p>
      <w:r>
        <w:t>B RS(D) L5B Restricted(See Note 3)</w:t>
      </w:r>
    </w:p>
    <w:p>
      <w:r>
        <w:t>C RS(P) L5C None</w:t>
      </w:r>
    </w:p>
    <w:p>
      <w:r>
        <w:t>B+C L5X Must be aligned to L5A</w:t>
      </w:r>
    </w:p>
    <w:p>
      <w:r>
        <w:t>S 2492.028 A SPS L9A None (Reference</w:t>
      </w:r>
    </w:p>
    <w:p>
      <w:r>
        <w:t>Signal)</w:t>
      </w:r>
    </w:p>
    <w:p>
      <w:r>
        <w:t>B RS(D) L9B Restricted(See Note 3)</w:t>
      </w:r>
    </w:p>
    <w:p>
      <w:r>
        <w:t>C RS(P) L9C None</w:t>
      </w:r>
    </w:p>
    <w:p>
      <w:r>
        <w:t>B+C L9X Must be aligned to L9A</w:t>
      </w:r>
    </w:p>
    <w:p>
      <w:r>
        <w:t>RINEX 3.03.IGS.RTCM.doc 2015-07-14</w:t>
      </w:r>
    </w:p>
    <w:p>
      <w:pPr>
        <w:pStyle w:val="Heading2"/>
      </w:pPr>
      <w:r>
        <w:t>Page 95</w:t>
      </w:r>
    </w:p>
    <w:p>
      <w:r>
        <w:t>RINEX Version 3.03 Appendix A46</w:t>
      </w:r>
    </w:p>
    <w:p>
      <w:r>
        <w:t>NOTES:</w:t>
      </w:r>
    </w:p>
    <w:p>
      <w:r>
        <w:t>1) The GPS L2 phase shift values ignore FlexPower when the phases of the L2W and L2C can be</w:t>
      </w:r>
    </w:p>
    <w:p>
      <w:r>
        <w:t>changed on the satellite.</w:t>
      </w:r>
    </w:p>
    <w:p>
      <w:r>
        <w:t>2) The phase of the L2 C/A signal is dependent on the GPS satellite generation.</w:t>
      </w:r>
    </w:p>
    <w:p>
      <w:r>
        <w:t>3) There is no public information available concerning the restricted service signals.</w:t>
      </w:r>
    </w:p>
    <w:p>
      <w:r>
        <w:t>4) Note: Both C1x and C2x (RINEX 3.01 definition) have been used to identify the B1 frequency signals</w:t>
      </w:r>
    </w:p>
    <w:p>
      <w:r>
        <w:t>in RINEX 3.02 files. If C2x coding is read in a RINEX 3.02 file treat it as equivalent to C1x.</w:t>
      </w:r>
    </w:p>
    <w:p>
      <w:r>
        <w:t>RINEX 3.03.IGS.RTCM.doc 2015-07-14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